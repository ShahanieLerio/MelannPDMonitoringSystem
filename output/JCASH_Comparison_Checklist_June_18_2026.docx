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B2545"/>
          <w:sz w:val="36"/>
        </w:rPr>
        <w:t>JCASH vs Current Clients Comparison Checklist</w:t>
      </w:r>
    </w:p>
    <w:p>
      <w:pPr>
        <w:jc w:val="center"/>
      </w:pPr>
      <w:r>
        <w:rPr>
          <w:color w:val="555555"/>
          <w:sz w:val="18"/>
        </w:rPr>
        <w:t>Source PDF: as of june 18 2026 report.pdf | Generated for manual one-by-one checking</w:t>
      </w:r>
    </w:p>
    <w:p>
      <w:pPr>
        <w:pStyle w:val="Heading1"/>
      </w:pPr>
      <w:r>
        <w:rPr>
          <w:rFonts w:ascii="Calibri" w:hAnsi="Calibri" w:eastAsia="Calibri"/>
          <w:b/>
          <w:color w:val="1F4D78"/>
        </w:rPr>
        <w:t>Summary</w:t>
      </w:r>
    </w:p>
    <w:tbl>
      <w:tblPr>
        <w:tblW w:type="auto" w:w="0"/>
        <w:tblLayout w:type="fixed"/>
        <w:tblLook w:firstColumn="1" w:firstRow="1" w:lastColumn="0" w:lastRow="0" w:noHBand="0" w:noVBand="1" w:val="04A0"/>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Pr>
      <w:tblGrid>
        <w:gridCol w:w="4848"/>
        <w:gridCol w:w="4848"/>
        <w:gridCol w:w="4848"/>
      </w:tblGrid>
      <w:tr>
        <w:trPr>
          <w:tblHeader w:val="true"/>
        </w:trPr>
        <w:tc>
          <w:tcPr>
            <w:tcW w:type="dxa" w:w="4320"/>
            <w:shd w:fill="E8EEF5"/>
            <w:vAlign w:val="center"/>
          </w:tcPr>
          <w:p>
            <w:pPr>
              <w:jc w:val="center"/>
            </w:pPr>
            <w:r/>
            <w:r>
              <w:rPr>
                <w:rFonts w:ascii="Calibri" w:hAnsi="Calibri" w:eastAsia="Calibri"/>
                <w:b/>
                <w:color w:val="0B2545"/>
                <w:sz w:val="16"/>
              </w:rPr>
              <w:t>Item</w:t>
            </w:r>
          </w:p>
        </w:tc>
        <w:tc>
          <w:tcPr>
            <w:tcW w:type="dxa" w:w="3168"/>
            <w:shd w:fill="E8EEF5"/>
            <w:vAlign w:val="center"/>
          </w:tcPr>
          <w:p>
            <w:pPr>
              <w:jc w:val="center"/>
            </w:pPr>
            <w:r/>
            <w:r>
              <w:rPr>
                <w:rFonts w:ascii="Calibri" w:hAnsi="Calibri" w:eastAsia="Calibri"/>
                <w:b/>
                <w:color w:val="0B2545"/>
                <w:sz w:val="16"/>
              </w:rPr>
              <w:t>Value</w:t>
            </w:r>
          </w:p>
        </w:tc>
        <w:tc>
          <w:tcPr>
            <w:tcW w:type="dxa" w:w="7200"/>
            <w:shd w:fill="E8EEF5"/>
            <w:vAlign w:val="center"/>
          </w:tcPr>
          <w:p>
            <w:pPr>
              <w:jc w:val="center"/>
            </w:pPr>
            <w:r/>
            <w:r>
              <w:rPr>
                <w:rFonts w:ascii="Calibri" w:hAnsi="Calibri" w:eastAsia="Calibri"/>
                <w:b/>
                <w:color w:val="0B2545"/>
                <w:sz w:val="16"/>
              </w:rPr>
              <w:t>Manual Notes</w:t>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PDF rows extracted</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1062</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Current DB clients</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1165</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Matched by LoanID/DB ID</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1061</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Exact matches</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939</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Rows with mismatched fields</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122</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In PDF but not in current DB</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1</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In current DB but not in PDF</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104</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PDF grand total loan</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9,685,457</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PDF grand payment</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4,062,001</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PDF grand balance</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5,623,473</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r>
        <w:tc>
          <w:tcPr>
            <w:tcW w:type="dxa" w:w="4320"/>
            <w:tcMar>
              <w:top w:w="70" w:type="dxa"/>
              <w:start w:w="70" w:type="dxa"/>
              <w:bottom w:w="70" w:type="dxa"/>
              <w:end w:w="70" w:type="dxa"/>
            </w:tcMar>
            <w:vAlign w:val="center"/>
          </w:tcPr>
          <w:p>
            <w:pPr>
              <w:jc w:val="left"/>
            </w:pPr>
            <w:r/>
            <w:r>
              <w:rPr>
                <w:rFonts w:ascii="Calibri" w:hAnsi="Calibri" w:eastAsia="Calibri"/>
                <w:b w:val="0"/>
                <w:sz w:val="16"/>
              </w:rPr>
              <w:t>Matched PDF balance vs DB balance</w:t>
            </w:r>
          </w:p>
        </w:tc>
        <w:tc>
          <w:tcPr>
            <w:tcW w:type="dxa" w:w="3168"/>
            <w:tcMar>
              <w:top w:w="70" w:type="dxa"/>
              <w:start w:w="70" w:type="dxa"/>
              <w:bottom w:w="70" w:type="dxa"/>
              <w:end w:w="70" w:type="dxa"/>
            </w:tcMar>
            <w:vAlign w:val="center"/>
          </w:tcPr>
          <w:p>
            <w:pPr>
              <w:jc w:val="right"/>
            </w:pPr>
            <w:r/>
            <w:r>
              <w:rPr>
                <w:rFonts w:ascii="Calibri" w:hAnsi="Calibri" w:eastAsia="Calibri"/>
                <w:b w:val="0"/>
                <w:sz w:val="16"/>
              </w:rPr>
              <w:t>5,620,793 / 5,217,524</w:t>
            </w:r>
          </w:p>
        </w:tc>
        <w:tc>
          <w:tcPr>
            <w:tcW w:type="dxa" w:w="7200"/>
            <w:tcMar>
              <w:top w:w="70" w:type="dxa"/>
              <w:start w:w="70" w:type="dxa"/>
              <w:bottom w:w="70" w:type="dxa"/>
              <w:end w:w="70" w:type="dxa"/>
            </w:tcMar>
            <w:vAlign w:val="center"/>
          </w:tcPr>
          <w:p>
            <w:pPr>
              <w:jc w:val="left"/>
            </w:pPr>
            <w:r/>
            <w:r>
              <w:rPr>
                <w:rFonts w:ascii="Calibri" w:hAnsi="Calibri" w:eastAsia="Calibri"/>
                <w:b w:val="0"/>
                <w:sz w:val="16"/>
              </w:rPr>
            </w:r>
          </w:p>
        </w:tc>
      </w:tr>
    </w:tbl>
    <w:p>
      <w:pPr>
        <w:spacing w:after="100"/>
      </w:pPr>
      <w:r>
        <w:rPr>
          <w:rFonts w:ascii="Calibri" w:hAnsi="Calibri"/>
          <w:sz w:val="18"/>
        </w:rPr>
        <w:t>Legend: PDF values come from the JCASH maturity checker PDF. DB values come from the current local Melann app database. Difference columns use DB minus PDF, so negative means DB is lower.</w:t>
      </w:r>
    </w:p>
    <w:p>
      <w:r>
        <w:br w:type="page"/>
      </w:r>
    </w:p>
    <w:p>
      <w:pPr>
        <w:pStyle w:val="Heading1"/>
      </w:pPr>
      <w:r>
        <w:rPr>
          <w:rFonts w:ascii="Calibri" w:hAnsi="Calibri" w:eastAsia="Calibri"/>
          <w:b/>
          <w:color w:val="1F4D78"/>
        </w:rPr>
        <w:t>A. Mismatched Records (122)</w:t>
      </w:r>
    </w:p>
    <w:p>
      <w:pPr>
        <w:spacing w:after="100"/>
      </w:pPr>
      <w:r>
        <w:rPr>
          <w:rFonts w:ascii="Calibri" w:hAnsi="Calibri"/>
          <w:sz w:val="18"/>
        </w:rPr>
        <w:t>Prioritized by largest balance difference. Check PDF Paid/Balance against DB Collected/Running Balance.</w:t>
      </w:r>
    </w:p>
    <w:tbl>
      <w:tblPr>
        <w:tblW w:type="auto" w:w="0"/>
        <w:jc w:val="center"/>
        <w:tblLayout w:type="fixed"/>
        <w:tblLook w:firstColumn="1" w:firstRow="1" w:lastColumn="0" w:lastRow="0" w:noHBand="0" w:noVBand="1" w:val="04A0"/>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Pr>
      <w:tblGrid>
        <w:gridCol w:w="1322"/>
        <w:gridCol w:w="1322"/>
        <w:gridCol w:w="1322"/>
        <w:gridCol w:w="1322"/>
        <w:gridCol w:w="1322"/>
        <w:gridCol w:w="1322"/>
        <w:gridCol w:w="1322"/>
        <w:gridCol w:w="1322"/>
        <w:gridCol w:w="1322"/>
        <w:gridCol w:w="1322"/>
        <w:gridCol w:w="1322"/>
      </w:tblGrid>
      <w:tr>
        <w:trPr>
          <w:tblHeader w:val="true"/>
        </w:trPr>
        <w:tc>
          <w:tcPr>
            <w:tcW w:type="dxa" w:w="503"/>
            <w:tcMar>
              <w:top w:w="55" w:type="dxa"/>
              <w:start w:w="70" w:type="dxa"/>
              <w:bottom w:w="55" w:type="dxa"/>
              <w:end w:w="70" w:type="dxa"/>
            </w:tcMar>
            <w:shd w:fill="E8EEF5"/>
            <w:vAlign w:val="center"/>
          </w:tcPr>
          <w:p>
            <w:pPr>
              <w:jc w:val="center"/>
            </w:pPr>
            <w:r/>
            <w:r>
              <w:rPr>
                <w:rFonts w:ascii="Calibri" w:hAnsi="Calibri" w:eastAsia="Calibri"/>
                <w:b/>
                <w:color w:val="0B2545"/>
                <w:sz w:val="14"/>
              </w:rPr>
              <w:t>Chk</w:t>
            </w:r>
          </w:p>
        </w:tc>
        <w:tc>
          <w:tcPr>
            <w:tcW w:type="dxa" w:w="792"/>
            <w:tcMar>
              <w:top w:w="55" w:type="dxa"/>
              <w:start w:w="70" w:type="dxa"/>
              <w:bottom w:w="55" w:type="dxa"/>
              <w:end w:w="70" w:type="dxa"/>
            </w:tcMar>
            <w:shd w:fill="E8EEF5"/>
            <w:vAlign w:val="center"/>
          </w:tcPr>
          <w:p>
            <w:pPr>
              <w:jc w:val="center"/>
            </w:pPr>
            <w:r/>
            <w:r>
              <w:rPr>
                <w:rFonts w:ascii="Calibri" w:hAnsi="Calibri" w:eastAsia="Calibri"/>
                <w:b/>
                <w:color w:val="0B2545"/>
                <w:sz w:val="14"/>
              </w:rPr>
              <w:t>LoanID</w:t>
            </w:r>
          </w:p>
        </w:tc>
        <w:tc>
          <w:tcPr>
            <w:tcW w:type="dxa" w:w="720"/>
            <w:tcMar>
              <w:top w:w="55" w:type="dxa"/>
              <w:start w:w="70" w:type="dxa"/>
              <w:bottom w:w="55" w:type="dxa"/>
              <w:end w:w="70" w:type="dxa"/>
            </w:tcMar>
            <w:shd w:fill="E8EEF5"/>
            <w:vAlign w:val="center"/>
          </w:tcPr>
          <w:p>
            <w:pPr>
              <w:jc w:val="center"/>
            </w:pPr>
            <w:r/>
            <w:r>
              <w:rPr>
                <w:rFonts w:ascii="Calibri" w:hAnsi="Calibri" w:eastAsia="Calibri"/>
                <w:b/>
                <w:color w:val="0B2545"/>
                <w:sz w:val="14"/>
              </w:rPr>
              <w:t>Code</w:t>
            </w:r>
          </w:p>
        </w:tc>
        <w:tc>
          <w:tcPr>
            <w:tcW w:type="dxa" w:w="2880"/>
            <w:tcMar>
              <w:top w:w="55" w:type="dxa"/>
              <w:start w:w="70" w:type="dxa"/>
              <w:bottom w:w="55" w:type="dxa"/>
              <w:end w:w="70" w:type="dxa"/>
            </w:tcMar>
            <w:shd w:fill="E8EEF5"/>
            <w:vAlign w:val="center"/>
          </w:tcPr>
          <w:p>
            <w:pPr>
              <w:jc w:val="center"/>
            </w:pPr>
            <w:r/>
            <w:r>
              <w:rPr>
                <w:rFonts w:ascii="Calibri" w:hAnsi="Calibri" w:eastAsia="Calibri"/>
                <w:b/>
                <w:color w:val="0B2545"/>
                <w:sz w:val="14"/>
              </w:rPr>
              <w:t>Client Name</w:t>
            </w:r>
          </w:p>
        </w:tc>
        <w:tc>
          <w:tcPr>
            <w:tcW w:type="dxa" w:w="1800"/>
            <w:tcMar>
              <w:top w:w="55" w:type="dxa"/>
              <w:start w:w="70" w:type="dxa"/>
              <w:bottom w:w="55" w:type="dxa"/>
              <w:end w:w="70" w:type="dxa"/>
            </w:tcMar>
            <w:shd w:fill="E8EEF5"/>
            <w:vAlign w:val="center"/>
          </w:tcPr>
          <w:p>
            <w:pPr>
              <w:jc w:val="center"/>
            </w:pPr>
            <w:r/>
            <w:r>
              <w:rPr>
                <w:rFonts w:ascii="Calibri" w:hAnsi="Calibri" w:eastAsia="Calibri"/>
                <w:b/>
                <w:color w:val="0B2545"/>
                <w:sz w:val="14"/>
              </w:rPr>
              <w:t>Fields</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PDF Paid</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DB Paid</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PDF Bal</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DB Bal</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Bal Diff</w:t>
            </w:r>
          </w:p>
        </w:tc>
        <w:tc>
          <w:tcPr>
            <w:tcW w:type="dxa" w:w="3340"/>
            <w:tcMar>
              <w:top w:w="55" w:type="dxa"/>
              <w:start w:w="70" w:type="dxa"/>
              <w:bottom w:w="55" w:type="dxa"/>
              <w:end w:w="70" w:type="dxa"/>
            </w:tcMar>
            <w:shd w:fill="E8EEF5"/>
            <w:vAlign w:val="center"/>
          </w:tcPr>
          <w:p>
            <w:pPr>
              <w:jc w:val="center"/>
            </w:pPr>
            <w:r/>
            <w:r>
              <w:rPr>
                <w:rFonts w:ascii="Calibri" w:hAnsi="Calibri" w:eastAsia="Calibri"/>
                <w:b/>
                <w:color w:val="0B2545"/>
                <w:sz w:val="14"/>
              </w:rPr>
              <w:t>Notes</w:t>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35910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1296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GOMEZ, GERIN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177,000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-177,000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33593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2528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MAGLASANG, REYMOND</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35,400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-35,400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33552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2713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LAPARAN, MAYCEL</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22,420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-22,420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4494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487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GANDIA, MERCY</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-10,900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14404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975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GONZAGA JR, MATEO</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-10,900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47560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4062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YAMAS, MARIBEL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9,200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-9,200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39255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3167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SALSADO, CAROLINA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9,047</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-9,047</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38802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2643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PEREZ, LEVITA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8,968</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-8,968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4177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599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ANDALES, VIVENCIA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8,720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-8,720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46204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77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ARCALA, TERESITA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7,848</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-7,848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24861</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83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WENCESLAO, REY</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7,630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-7,630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39550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3544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CAPUYAN, CRESILDA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3,750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7,600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-7,600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4185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609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LAO, ANGELES ALFER JOSE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7,521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-7,521</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4179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601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NU�EZ, DORISA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7,194</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-7,194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4189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624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BORLASA, JUVELYN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5,123</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-5,123</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4176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598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POLECIOS, AGNES</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5,014</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-5,014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34448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2071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NIDEA, MERLITA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4,994</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-4,994</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42312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3460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CENTINO, EZELLE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4,600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-4,600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28077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2548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DIANGO, THELMA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4,480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-4,480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39125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2587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ABELLANA, JENNIFER</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4,469</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-4,469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4151</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559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MERCEDES, ROSA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4,469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-4,469</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31269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2706</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OLORVIDA, VINCENT</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3,973</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-3,973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43455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3470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BOKERON, NOREEN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3,910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-3,910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45575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1412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CANTIGA, JESSICA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3,450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-3,450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39065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2009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VALDAZO, WILMA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-3,270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36193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3361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TOLIBAO, MARYJANE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3,178</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-3,178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43963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3484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ABELARDO, CHRISTINE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3,105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-3,105</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43887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3472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YUSON, ANABEL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2,990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-2,990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37871</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2818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ROJAS, LYCA MAE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2,951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-2,951</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44490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3582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PALIMA, VIRGINIA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2,875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-2,875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4215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649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JOMOC, DOMINADOR</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2,507</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-2,507</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45977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3501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GESULTARA, RHEA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28237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2424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CATAGCATAG, JOVELYN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2,270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-2,270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45976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1727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MERCADER, VIOLETA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4063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415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RONQUILLO, NENITA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1,962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-1,962</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38755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3448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MESIAS, CARIN</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1,853</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-1,853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45710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804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VIARINO, FLORDELES</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1,725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-1,725</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4207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637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VESTRA, DANIEL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1,635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-1,635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39156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3185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CABALUNA, ALVIN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1,589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-1,589</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40960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3358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MIRAFUENTES, JAPETH</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9,500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10,500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47530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4016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REGALA, ROCELA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47474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3995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DUBLIN, ROMMEL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4,345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3,845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3,400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46438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3697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SABINO, EMELIA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3,408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3,408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542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21216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1470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DELA CRUZ, RAUL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4,356</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3,956</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20020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2100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ALFONSO, CYNTHIA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5,771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5,771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5,429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5,774</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+345</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4084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462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BREGILDA, NELSA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2,089</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1,789</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19887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1922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GRACIANO, JESUSA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1,468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1,468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9,732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9,432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44712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1652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RIEGO, ARLENE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7,380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7,680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38717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2588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SEVILLA, CELERINA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6,422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6,722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38779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3451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CA�ETE, NAUME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10,250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44066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3578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ESPINOSA, BERNANDITA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4,070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4,270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39910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3202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FALLER, NORILYN</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15,185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15,385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42354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3168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MARIBAO, LELITH</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4,300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4,100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24,359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24,559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3123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442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ORONG, JOCELYN</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4,330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4,330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1,120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29409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2907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TUMAMAK, VIRGIE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4,520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4,320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44203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846</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WENCESLAO, PERLITA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12,100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11,900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35,900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36,100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24213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1144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AREJOLA, EDITHA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5,115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4,940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2,725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+175</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47431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4013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AMABAO, IRENE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2,750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44336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3132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CABINTOY, IRENE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2,880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2,880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6,205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6,355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43050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3471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CORPEZ, NECIFORA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5,730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5,880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8456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1218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FORTALIZA, ROCHELLE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2,860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38671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1447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PELAYO, RIZALINA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27,900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27,750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17,500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17,650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15877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1722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CALA, NENA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5,472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5,472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144</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-144</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15336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1432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ANDALES, JANETH</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4,520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4,390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3,110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3,240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44940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3027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ABING, CYNTHIA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5,950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5,850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9,230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9,330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46480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3487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ANINIPOT, ROSE MARIE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1,190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1,190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2,130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3970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285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ARI�O, JESSA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2,350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2,350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2,773</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2,873</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39150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3291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BANTES, EVANGELINE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2,350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2,250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9,450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9,550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38880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1771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BASMAYOR, CARMELITA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830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830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2,688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2,788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43779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3490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CALAYUGAN, ANNALIE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845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6,645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6,745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45745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2670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CATAMPATAN, MA APRIELLA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4,850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4,750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3,775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3,875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47465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3982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DATILES, SHERYL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1,280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5,520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5,620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47472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3989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DELIMA, WILLIAM</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1,300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1,200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6,060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6,160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35755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452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DURANO, RODULFO</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24,550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24,450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7,310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7,410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45870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2702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ESTRADA, JOEMARK</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1,200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1,200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45993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2707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ESTRERA, LIZA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1,600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7,140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7,240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47484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3946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GERBUELA, CHERRY ANN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3,110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45364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783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JIMENEA, MARINA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2,520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20,480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20,580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45953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3701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LAMOSTE, MEDELINA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4,057</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3,957</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3,993</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4,093</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14919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1025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LAURENTE, EDITHA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9,050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9,050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2,150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2,250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12448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1269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LUBAY, MARIFE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3,281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3,181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1,624</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1,724</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22546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2193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NU�EZ, CONSUELO</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9,300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9,200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2,472</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2,572</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45300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2268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PALOMA, ALAMED ALI</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7,700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7,600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19,900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20,000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45940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3699</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PAUJANA, ROSITA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4,987</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4,987</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1,913</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2,013</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32712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3011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PORTILLO, MAGDALENA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1,165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1,165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3,319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3,419</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46642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2862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TAN, NILDA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5,640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5,540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15,980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16,080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33573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1428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TUDIO, ROSITA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6,510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6,410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11,190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11,290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42021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1693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VILLAHERMOSA, MYRA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1,100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4,420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4,520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47562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4064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YAON, NENITA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2,540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2,440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5,510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5,610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47099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2128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YUTRAGO, EMARLYN</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2,405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2,370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125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225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44584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2092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ALDAYA, RUBELYN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565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655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47395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3874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BELTRAN, WILFREDO</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755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755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1,610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44575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2381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ABLEN, MARRISA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4,280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4,280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11,475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11,525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39691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3224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ANDALES, MARY JEAN</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5,650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5,600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14,515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14,565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11543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1415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ANTIGUA, HERMOGINA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4,840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4,890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45916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3386</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BARTE, REMEDIOS</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1,090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2,820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2,870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15253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1544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BOHOL, ALAN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12,790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12,740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9,010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9,060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44845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3731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COROT, ANA CIELO</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5,300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5,250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46040</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1363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ELORCHA, JUVINAH</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5,450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5,400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4,950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19274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2047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GONZALES, MA. LORELIE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10,352</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10,302</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848</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898</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47419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3736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MENOZA, RUEL</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830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3,421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3,471</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47502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3949</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MILADO, CATHERINE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2,600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2,550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2,115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2,165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47189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3640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MONTALBAN, ARLENE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2,065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2,115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39213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1712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MORATA, ROSITA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3,930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3,880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103</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153</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46174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2227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NARIDO, JENNY</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4,460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4,410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715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765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21402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595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NUEVO, ROSARIO</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4,995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4,945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1,805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1,855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39232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203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PANILAG, ESTRELLITA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1,330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1,280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45932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3327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PICARDAL, RAMIL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1,365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1,315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379</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429</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10589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575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REBUCAS, WILSON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2,750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4,662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4,612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47536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2368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ROYLO, SALDY</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1,200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1,150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670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42111</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3508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YBANEZ, JESSA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1,300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1,300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1,050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+50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47375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3795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CUSTODIO, DANIEL</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Total Loan,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5,050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3,000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45552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3488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ESCASINAS, JO-ANN</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4,590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4,560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2,540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2,570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47653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1257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MORALDA, ROSITA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640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610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4,765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4,795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3125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766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APOLINAR, ROWENA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1,775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345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325</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44713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3340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CORCELLES, ARACELI</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3,905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3,885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1,845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1,865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20179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2251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DABUCOL, SAMUEL</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1,838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1,818</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1,522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1,542</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27536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2560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MAJADAS, MARVIE</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 Balance</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2,645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2,625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715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735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11188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1318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TOONG, DESERIE</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Balance</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6,010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6,010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7,397</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7,377</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4223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799</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AGCANG, GLECY</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3,720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3,670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1,730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1,730</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792"/>
            <w:tcMar>
              <w:top w:w="55" w:type="dxa"/>
              <w:start w:w="70" w:type="dxa"/>
              <w:bottom w:w="55" w:type="dxa"/>
              <w:end w:w="70" w:type="dxa"/>
            </w:tcMar>
            <w:vAlign w:val="center"/>
          </w:tcPr>
          <w:p>
            <w:pPr>
              <w:jc w:val="center"/>
            </w:pPr>
            <w:r/>
            <w:r>
              <w:rPr>
                <w:rFonts w:ascii="Calibri" w:hAnsi="Calibri" w:eastAsia="Calibri"/>
                <w:b w:val="0"/>
                <w:sz w:val="13"/>
              </w:rPr>
              <w:t>3943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94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t>BALESTEROS, ARMIDA</w:t>
            </w:r>
          </w:p>
        </w:tc>
        <w:tc>
          <w:tcPr>
            <w:tcW w:type="dxa" w:w="1800"/>
            <w:tcMar>
              <w:top w:w="55" w:type="dxa"/>
              <w:start w:w="70" w:type="dxa"/>
              <w:bottom w:w="55" w:type="dxa"/>
              <w:end w:w="70" w:type="dxa"/>
            </w:tcMar>
            <w:vAlign w:val="center"/>
          </w:tcPr>
          <w:p>
            <w:pPr>
              <w:jc w:val="left"/>
            </w:pPr>
            <w:r/>
            <w:r>
              <w:rPr>
                <w:rFonts w:ascii="Calibri" w:hAnsi="Calibri" w:eastAsia="Calibri"/>
                <w:b w:val="0"/>
                <w:sz w:val="13"/>
              </w:rPr>
              <w:t>Payment/Collected</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2,950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2,900</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4,026</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4,026</w:t>
            </w:r>
          </w:p>
        </w:tc>
        <w:tc>
          <w:tcPr>
            <w:tcW w:type="dxa" w:w="936"/>
            <w:tcMar>
              <w:top w:w="55" w:type="dxa"/>
              <w:start w:w="70" w:type="dxa"/>
              <w:bottom w:w="55" w:type="dxa"/>
              <w:end w:w="70" w:type="dxa"/>
            </w:tcMar>
            <w:vAlign w:val="center"/>
          </w:tcPr>
          <w:p>
            <w:pPr>
              <w:jc w:val="right"/>
            </w:pPr>
            <w:r/>
            <w:r>
              <w:rPr>
                <w:rFonts w:ascii="Calibri" w:hAnsi="Calibri" w:eastAsia="Calibri"/>
                <w:b w:val="0"/>
                <w:sz w:val="13"/>
              </w:rPr>
              <w:t>0</w:t>
            </w:r>
          </w:p>
        </w:tc>
        <w:tc>
          <w:tcPr>
            <w:tcW w:type="dxa" w:w="334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792"/>
            <w:tcMar>
              <w:top w:w="55" w:type="dxa"/>
              <w:start w:w="70" w:type="dxa"/>
              <w:bottom w:w="55" w:type="dxa"/>
              <w:end w:w="70" w:type="dxa"/>
            </w:tcMar>
            <w:shd w:fill="FAFBFC"/>
            <w:vAlign w:val="center"/>
          </w:tcPr>
          <w:p>
            <w:pPr>
              <w:jc w:val="center"/>
            </w:pPr>
            <w:r/>
            <w:r>
              <w:rPr>
                <w:rFonts w:ascii="Calibri" w:hAnsi="Calibri" w:eastAsia="Calibri"/>
                <w:b w:val="0"/>
                <w:sz w:val="13"/>
              </w:rPr>
              <w:t>4091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473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t>BA�EZ, VIRGINIA</w:t>
            </w:r>
          </w:p>
        </w:tc>
        <w:tc>
          <w:tcPr>
            <w:tcW w:type="dxa" w:w="1800"/>
            <w:tcMar>
              <w:top w:w="55" w:type="dxa"/>
              <w:start w:w="70" w:type="dxa"/>
              <w:bottom w:w="55" w:type="dxa"/>
              <w:end w:w="70" w:type="dxa"/>
            </w:tcMar>
            <w:shd w:fill="FAFBFC"/>
            <w:vAlign w:val="center"/>
          </w:tcPr>
          <w:p>
            <w:pPr>
              <w:jc w:val="left"/>
            </w:pPr>
            <w:r/>
            <w:r>
              <w:rPr>
                <w:rFonts w:ascii="Calibri" w:hAnsi="Calibri" w:eastAsia="Calibri"/>
                <w:b w:val="0"/>
                <w:sz w:val="13"/>
              </w:rPr>
              <w:t>Payment/Collected</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4,777</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4,737</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2,635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2,635</w:t>
            </w:r>
          </w:p>
        </w:tc>
        <w:tc>
          <w:tcPr>
            <w:tcW w:type="dxa" w:w="936"/>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3"/>
              </w:rPr>
            </w:r>
          </w:p>
        </w:tc>
      </w:tr>
    </w:tbl>
    <w:p>
      <w:r>
        <w:br w:type="page"/>
      </w:r>
    </w:p>
    <w:p>
      <w:pPr>
        <w:pStyle w:val="Heading1"/>
      </w:pPr>
      <w:r>
        <w:rPr>
          <w:rFonts w:ascii="Calibri" w:hAnsi="Calibri" w:eastAsia="Calibri"/>
          <w:b/>
          <w:color w:val="1F4D78"/>
        </w:rPr>
        <w:t>B. In PDF But Not In Current DB (1)</w:t>
      </w:r>
    </w:p>
    <w:p>
      <w:pPr>
        <w:spacing w:after="100"/>
      </w:pPr>
      <w:r>
        <w:rPr>
          <w:rFonts w:ascii="Calibri" w:hAnsi="Calibri"/>
          <w:sz w:val="18"/>
        </w:rPr>
        <w:t>These appear in the JCASH PDF but were not found by LoanID in the current client database.</w:t>
      </w:r>
    </w:p>
    <w:tbl>
      <w:tblPr>
        <w:tblW w:type="auto" w:w="0"/>
        <w:jc w:val="center"/>
        <w:tblLayout w:type="fixed"/>
        <w:tblLook w:firstColumn="1" w:firstRow="1" w:lastColumn="0" w:lastRow="0" w:noHBand="0" w:noVBand="1" w:val="04A0"/>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Pr>
      <w:tblGrid>
        <w:gridCol w:w="1322"/>
        <w:gridCol w:w="1322"/>
        <w:gridCol w:w="1322"/>
        <w:gridCol w:w="1322"/>
        <w:gridCol w:w="1322"/>
        <w:gridCol w:w="1322"/>
        <w:gridCol w:w="1322"/>
        <w:gridCol w:w="1322"/>
        <w:gridCol w:w="1322"/>
        <w:gridCol w:w="1322"/>
        <w:gridCol w:w="1322"/>
      </w:tblGrid>
      <w:tr>
        <w:trPr>
          <w:tblHeader w:val="true"/>
        </w:trPr>
        <w:tc>
          <w:tcPr>
            <w:tcW w:type="dxa" w:w="503"/>
            <w:tcMar>
              <w:top w:w="55" w:type="dxa"/>
              <w:start w:w="70" w:type="dxa"/>
              <w:bottom w:w="55" w:type="dxa"/>
              <w:end w:w="70" w:type="dxa"/>
            </w:tcMar>
            <w:shd w:fill="E8EEF5"/>
            <w:vAlign w:val="center"/>
          </w:tcPr>
          <w:p>
            <w:pPr>
              <w:jc w:val="center"/>
            </w:pPr>
            <w:r/>
            <w:r>
              <w:rPr>
                <w:rFonts w:ascii="Calibri" w:hAnsi="Calibri" w:eastAsia="Calibri"/>
                <w:b/>
                <w:color w:val="0B2545"/>
                <w:sz w:val="14"/>
              </w:rPr>
              <w:t>Chk</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LoanID</w:t>
            </w:r>
          </w:p>
        </w:tc>
        <w:tc>
          <w:tcPr>
            <w:tcW w:type="dxa" w:w="720"/>
            <w:tcMar>
              <w:top w:w="55" w:type="dxa"/>
              <w:start w:w="70" w:type="dxa"/>
              <w:bottom w:w="55" w:type="dxa"/>
              <w:end w:w="70" w:type="dxa"/>
            </w:tcMar>
            <w:shd w:fill="E8EEF5"/>
            <w:vAlign w:val="center"/>
          </w:tcPr>
          <w:p>
            <w:pPr>
              <w:jc w:val="center"/>
            </w:pPr>
            <w:r/>
            <w:r>
              <w:rPr>
                <w:rFonts w:ascii="Calibri" w:hAnsi="Calibri" w:eastAsia="Calibri"/>
                <w:b/>
                <w:color w:val="0B2545"/>
                <w:sz w:val="14"/>
              </w:rPr>
              <w:t>Code</w:t>
            </w:r>
          </w:p>
        </w:tc>
        <w:tc>
          <w:tcPr>
            <w:tcW w:type="dxa" w:w="3240"/>
            <w:tcMar>
              <w:top w:w="55" w:type="dxa"/>
              <w:start w:w="70" w:type="dxa"/>
              <w:bottom w:w="55" w:type="dxa"/>
              <w:end w:w="70" w:type="dxa"/>
            </w:tcMar>
            <w:shd w:fill="E8EEF5"/>
            <w:vAlign w:val="center"/>
          </w:tcPr>
          <w:p>
            <w:pPr>
              <w:jc w:val="center"/>
            </w:pPr>
            <w:r/>
            <w:r>
              <w:rPr>
                <w:rFonts w:ascii="Calibri" w:hAnsi="Calibri" w:eastAsia="Calibri"/>
                <w:b/>
                <w:color w:val="0B2545"/>
                <w:sz w:val="14"/>
              </w:rPr>
              <w:t>Client Name</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Principal</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Total</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Payment</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Balance</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Release</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Maturity</w:t>
            </w:r>
          </w:p>
        </w:tc>
        <w:tc>
          <w:tcPr>
            <w:tcW w:type="dxa" w:w="3096"/>
            <w:tcMar>
              <w:top w:w="55" w:type="dxa"/>
              <w:start w:w="70" w:type="dxa"/>
              <w:bottom w:w="55" w:type="dxa"/>
              <w:end w:w="70" w:type="dxa"/>
            </w:tcMar>
            <w:shd w:fill="E8EEF5"/>
            <w:vAlign w:val="center"/>
          </w:tcPr>
          <w:p>
            <w:pPr>
              <w:jc w:val="center"/>
            </w:pPr>
            <w:r/>
            <w:r>
              <w:rPr>
                <w:rFonts w:ascii="Calibri" w:hAnsi="Calibri" w:eastAsia="Calibri"/>
                <w:b/>
                <w:color w:val="0B2545"/>
                <w:sz w:val="14"/>
              </w:rPr>
              <w:t>Notes</w:t>
            </w:r>
          </w:p>
        </w:tc>
      </w:tr>
      <w:tr>
        <w:tc>
          <w:tcPr>
            <w:tcW w:type="dxa" w:w="503"/>
            <w:tcMar>
              <w:top w:w="55" w:type="dxa"/>
              <w:start w:w="70" w:type="dxa"/>
              <w:bottom w:w="55" w:type="dxa"/>
              <w:end w:w="70" w:type="dxa"/>
            </w:tcMar>
            <w:vAlign w:val="center"/>
          </w:tcPr>
          <w:p>
            <w:pPr>
              <w:jc w:val="center"/>
            </w:pPr>
            <w:r/>
            <w:r>
              <w:rPr>
                <w:rFonts w:ascii="Calibri" w:hAnsi="Calibri" w:eastAsia="Calibri"/>
                <w:b w:val="0"/>
                <w:sz w:val="14"/>
              </w:rPr>
            </w:r>
          </w:p>
        </w:tc>
        <w:tc>
          <w:tcPr>
            <w:tcW w:type="dxa" w:w="936"/>
            <w:tcMar>
              <w:top w:w="55" w:type="dxa"/>
              <w:start w:w="70" w:type="dxa"/>
              <w:bottom w:w="55" w:type="dxa"/>
              <w:end w:w="70" w:type="dxa"/>
            </w:tcMar>
            <w:vAlign w:val="center"/>
          </w:tcPr>
          <w:p>
            <w:pPr>
              <w:jc w:val="center"/>
            </w:pPr>
            <w:r/>
            <w:r>
              <w:rPr>
                <w:rFonts w:ascii="Calibri" w:hAnsi="Calibri" w:eastAsia="Calibri"/>
                <w:b w:val="0"/>
                <w:sz w:val="14"/>
              </w:rPr>
              <w:t>3140</w:t>
            </w:r>
          </w:p>
        </w:tc>
        <w:tc>
          <w:tcPr>
            <w:tcW w:type="dxa" w:w="720"/>
            <w:tcMar>
              <w:top w:w="55" w:type="dxa"/>
              <w:start w:w="70" w:type="dxa"/>
              <w:bottom w:w="55" w:type="dxa"/>
              <w:end w:w="70" w:type="dxa"/>
            </w:tcMar>
            <w:vAlign w:val="center"/>
          </w:tcPr>
          <w:p>
            <w:pPr>
              <w:jc w:val="center"/>
            </w:pPr>
            <w:r/>
            <w:r>
              <w:rPr>
                <w:rFonts w:ascii="Calibri" w:hAnsi="Calibri" w:eastAsia="Calibri"/>
                <w:b w:val="0"/>
                <w:sz w:val="14"/>
              </w:rPr>
              <w:t>16</w:t>
            </w:r>
          </w:p>
        </w:tc>
        <w:tc>
          <w:tcPr>
            <w:tcW w:type="dxa" w:w="3240"/>
            <w:tcMar>
              <w:top w:w="55" w:type="dxa"/>
              <w:start w:w="70" w:type="dxa"/>
              <w:bottom w:w="55" w:type="dxa"/>
              <w:end w:w="70" w:type="dxa"/>
            </w:tcMar>
            <w:vAlign w:val="center"/>
          </w:tcPr>
          <w:p>
            <w:pPr>
              <w:jc w:val="left"/>
            </w:pPr>
            <w:r/>
            <w:r>
              <w:rPr>
                <w:rFonts w:ascii="Calibri" w:hAnsi="Calibri" w:eastAsia="Calibri"/>
                <w:b w:val="0"/>
                <w:sz w:val="14"/>
              </w:rPr>
              <w:t>VILORIA, DIOSCORA</w:t>
            </w:r>
          </w:p>
        </w:tc>
        <w:tc>
          <w:tcPr>
            <w:tcW w:type="dxa" w:w="1007"/>
            <w:tcMar>
              <w:top w:w="55" w:type="dxa"/>
              <w:start w:w="70" w:type="dxa"/>
              <w:bottom w:w="55" w:type="dxa"/>
              <w:end w:w="70" w:type="dxa"/>
            </w:tcMar>
            <w:vAlign w:val="center"/>
          </w:tcPr>
          <w:p>
            <w:pPr>
              <w:jc w:val="right"/>
            </w:pPr>
            <w:r/>
            <w:r>
              <w:rPr>
                <w:rFonts w:ascii="Calibri" w:hAnsi="Calibri" w:eastAsia="Calibri"/>
                <w:b w:val="0"/>
                <w:sz w:val="14"/>
              </w:rPr>
              <w:t>4,000</w:t>
            </w:r>
          </w:p>
        </w:tc>
        <w:tc>
          <w:tcPr>
            <w:tcW w:type="dxa" w:w="1007"/>
            <w:tcMar>
              <w:top w:w="55" w:type="dxa"/>
              <w:start w:w="70" w:type="dxa"/>
              <w:bottom w:w="55" w:type="dxa"/>
              <w:end w:w="70" w:type="dxa"/>
            </w:tcMar>
            <w:vAlign w:val="center"/>
          </w:tcPr>
          <w:p>
            <w:pPr>
              <w:jc w:val="right"/>
            </w:pPr>
            <w:r/>
            <w:r>
              <w:rPr>
                <w:rFonts w:ascii="Calibri" w:hAnsi="Calibri" w:eastAsia="Calibri"/>
                <w:b w:val="0"/>
                <w:sz w:val="14"/>
              </w:rPr>
              <w:t>4,360</w:t>
            </w:r>
          </w:p>
        </w:tc>
        <w:tc>
          <w:tcPr>
            <w:tcW w:type="dxa" w:w="1007"/>
            <w:tcMar>
              <w:top w:w="55" w:type="dxa"/>
              <w:start w:w="70" w:type="dxa"/>
              <w:bottom w:w="55" w:type="dxa"/>
              <w:end w:w="70" w:type="dxa"/>
            </w:tcMar>
            <w:vAlign w:val="center"/>
          </w:tcPr>
          <w:p>
            <w:pPr>
              <w:jc w:val="right"/>
            </w:pPr>
            <w:r/>
            <w:r>
              <w:rPr>
                <w:rFonts w:ascii="Calibri" w:hAnsi="Calibri" w:eastAsia="Calibri"/>
                <w:b w:val="0"/>
                <w:sz w:val="14"/>
              </w:rPr>
              <w:t>1,680</w:t>
            </w:r>
          </w:p>
        </w:tc>
        <w:tc>
          <w:tcPr>
            <w:tcW w:type="dxa" w:w="1007"/>
            <w:tcMar>
              <w:top w:w="55" w:type="dxa"/>
              <w:start w:w="70" w:type="dxa"/>
              <w:bottom w:w="55" w:type="dxa"/>
              <w:end w:w="70" w:type="dxa"/>
            </w:tcMar>
            <w:vAlign w:val="center"/>
          </w:tcPr>
          <w:p>
            <w:pPr>
              <w:jc w:val="right"/>
            </w:pPr>
            <w:r/>
            <w:r>
              <w:rPr>
                <w:rFonts w:ascii="Calibri" w:hAnsi="Calibri" w:eastAsia="Calibri"/>
                <w:b w:val="0"/>
                <w:sz w:val="14"/>
              </w:rPr>
              <w:t>2,680</w:t>
            </w:r>
          </w:p>
        </w:tc>
        <w:tc>
          <w:tcPr>
            <w:tcW w:type="dxa" w:w="1080"/>
            <w:tcMar>
              <w:top w:w="55" w:type="dxa"/>
              <w:start w:w="70" w:type="dxa"/>
              <w:bottom w:w="55" w:type="dxa"/>
              <w:end w:w="70" w:type="dxa"/>
            </w:tcMar>
            <w:vAlign w:val="center"/>
          </w:tcPr>
          <w:p>
            <w:pPr>
              <w:jc w:val="center"/>
            </w:pPr>
            <w:r/>
            <w:r>
              <w:rPr>
                <w:rFonts w:ascii="Calibri" w:hAnsi="Calibri" w:eastAsia="Calibri"/>
                <w:b w:val="0"/>
                <w:sz w:val="14"/>
              </w:rPr>
              <w:t>06/19/2017</w:t>
            </w:r>
          </w:p>
        </w:tc>
        <w:tc>
          <w:tcPr>
            <w:tcW w:type="dxa" w:w="1080"/>
            <w:tcMar>
              <w:top w:w="55" w:type="dxa"/>
              <w:start w:w="70" w:type="dxa"/>
              <w:bottom w:w="55" w:type="dxa"/>
              <w:end w:w="70" w:type="dxa"/>
            </w:tcMar>
            <w:vAlign w:val="center"/>
          </w:tcPr>
          <w:p>
            <w:pPr>
              <w:jc w:val="center"/>
            </w:pPr>
            <w:r/>
            <w:r>
              <w:rPr>
                <w:rFonts w:ascii="Calibri" w:hAnsi="Calibri" w:eastAsia="Calibri"/>
                <w:b w:val="0"/>
                <w:sz w:val="14"/>
              </w:rPr>
              <w:t>08/03/2017</w:t>
            </w:r>
          </w:p>
        </w:tc>
        <w:tc>
          <w:tcPr>
            <w:tcW w:type="dxa" w:w="3096"/>
            <w:tcMar>
              <w:top w:w="55" w:type="dxa"/>
              <w:start w:w="70" w:type="dxa"/>
              <w:bottom w:w="55" w:type="dxa"/>
              <w:end w:w="70" w:type="dxa"/>
            </w:tcMar>
            <w:vAlign w:val="center"/>
          </w:tcPr>
          <w:p>
            <w:pPr>
              <w:jc w:val="left"/>
            </w:pPr>
            <w:r/>
            <w:r>
              <w:rPr>
                <w:rFonts w:ascii="Calibri" w:hAnsi="Calibri" w:eastAsia="Calibri"/>
                <w:b w:val="0"/>
                <w:sz w:val="14"/>
              </w:rPr>
            </w:r>
          </w:p>
        </w:tc>
      </w:tr>
    </w:tbl>
    <w:p>
      <w:r>
        <w:br w:type="page"/>
      </w:r>
    </w:p>
    <w:p>
      <w:pPr>
        <w:pStyle w:val="Heading1"/>
      </w:pPr>
      <w:r>
        <w:rPr>
          <w:rFonts w:ascii="Calibri" w:hAnsi="Calibri" w:eastAsia="Calibri"/>
          <w:b/>
          <w:color w:val="1F4D78"/>
        </w:rPr>
        <w:t>C. In Current DB But Not In PDF (104)</w:t>
      </w:r>
    </w:p>
    <w:p>
      <w:pPr>
        <w:spacing w:after="100"/>
      </w:pPr>
      <w:r>
        <w:rPr>
          <w:rFonts w:ascii="Calibri" w:hAnsi="Calibri"/>
          <w:sz w:val="18"/>
        </w:rPr>
        <w:t>Sorted by current running balance. Includes zero-balance records too, so the list is complete.</w:t>
      </w:r>
    </w:p>
    <w:tbl>
      <w:tblPr>
        <w:tblW w:type="auto" w:w="0"/>
        <w:jc w:val="center"/>
        <w:tblLayout w:type="fixed"/>
        <w:tblLook w:firstColumn="1" w:firstRow="1" w:lastColumn="0" w:lastRow="0" w:noHBand="0" w:noVBand="1" w:val="04A0"/>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Pr>
      <w:tblGrid>
        <w:gridCol w:w="1322"/>
        <w:gridCol w:w="1322"/>
        <w:gridCol w:w="1322"/>
        <w:gridCol w:w="1322"/>
        <w:gridCol w:w="1322"/>
        <w:gridCol w:w="1322"/>
        <w:gridCol w:w="1322"/>
        <w:gridCol w:w="1322"/>
        <w:gridCol w:w="1322"/>
        <w:gridCol w:w="1322"/>
        <w:gridCol w:w="1322"/>
      </w:tblGrid>
      <w:tr>
        <w:trPr>
          <w:tblHeader w:val="true"/>
        </w:trPr>
        <w:tc>
          <w:tcPr>
            <w:tcW w:type="dxa" w:w="503"/>
            <w:tcMar>
              <w:top w:w="55" w:type="dxa"/>
              <w:start w:w="70" w:type="dxa"/>
              <w:bottom w:w="55" w:type="dxa"/>
              <w:end w:w="70" w:type="dxa"/>
            </w:tcMar>
            <w:shd w:fill="E8EEF5"/>
            <w:vAlign w:val="center"/>
          </w:tcPr>
          <w:p>
            <w:pPr>
              <w:jc w:val="center"/>
            </w:pPr>
            <w:r/>
            <w:r>
              <w:rPr>
                <w:rFonts w:ascii="Calibri" w:hAnsi="Calibri" w:eastAsia="Calibri"/>
                <w:b/>
                <w:color w:val="0B2545"/>
                <w:sz w:val="14"/>
              </w:rPr>
              <w:t>Chk</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LoanID</w:t>
            </w:r>
          </w:p>
        </w:tc>
        <w:tc>
          <w:tcPr>
            <w:tcW w:type="dxa" w:w="720"/>
            <w:tcMar>
              <w:top w:w="55" w:type="dxa"/>
              <w:start w:w="70" w:type="dxa"/>
              <w:bottom w:w="55" w:type="dxa"/>
              <w:end w:w="70" w:type="dxa"/>
            </w:tcMar>
            <w:shd w:fill="E8EEF5"/>
            <w:vAlign w:val="center"/>
          </w:tcPr>
          <w:p>
            <w:pPr>
              <w:jc w:val="center"/>
            </w:pPr>
            <w:r/>
            <w:r>
              <w:rPr>
                <w:rFonts w:ascii="Calibri" w:hAnsi="Calibri" w:eastAsia="Calibri"/>
                <w:b/>
                <w:color w:val="0B2545"/>
                <w:sz w:val="14"/>
              </w:rPr>
              <w:t>Code</w:t>
            </w:r>
          </w:p>
        </w:tc>
        <w:tc>
          <w:tcPr>
            <w:tcW w:type="dxa" w:w="2951"/>
            <w:tcMar>
              <w:top w:w="55" w:type="dxa"/>
              <w:start w:w="70" w:type="dxa"/>
              <w:bottom w:w="55" w:type="dxa"/>
              <w:end w:w="70" w:type="dxa"/>
            </w:tcMar>
            <w:shd w:fill="E8EEF5"/>
            <w:vAlign w:val="center"/>
          </w:tcPr>
          <w:p>
            <w:pPr>
              <w:jc w:val="center"/>
            </w:pPr>
            <w:r/>
            <w:r>
              <w:rPr>
                <w:rFonts w:ascii="Calibri" w:hAnsi="Calibri" w:eastAsia="Calibri"/>
                <w:b/>
                <w:color w:val="0B2545"/>
                <w:sz w:val="14"/>
              </w:rPr>
              <w:t>Client Name</w:t>
            </w:r>
          </w:p>
        </w:tc>
        <w:tc>
          <w:tcPr>
            <w:tcW w:type="dxa" w:w="1440"/>
            <w:tcMar>
              <w:top w:w="55" w:type="dxa"/>
              <w:start w:w="70" w:type="dxa"/>
              <w:bottom w:w="55" w:type="dxa"/>
              <w:end w:w="70" w:type="dxa"/>
            </w:tcMar>
            <w:shd w:fill="E8EEF5"/>
            <w:vAlign w:val="center"/>
          </w:tcPr>
          <w:p>
            <w:pPr>
              <w:jc w:val="center"/>
            </w:pPr>
            <w:r/>
            <w:r>
              <w:rPr>
                <w:rFonts w:ascii="Calibri" w:hAnsi="Calibri" w:eastAsia="Calibri"/>
                <w:b/>
                <w:color w:val="0B2545"/>
                <w:sz w:val="14"/>
              </w:rPr>
              <w:t>Branch</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Total</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Collected</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Balance</w:t>
            </w:r>
          </w:p>
        </w:tc>
        <w:tc>
          <w:tcPr>
            <w:tcW w:type="dxa" w:w="1007"/>
            <w:tcMar>
              <w:top w:w="55" w:type="dxa"/>
              <w:start w:w="70" w:type="dxa"/>
              <w:bottom w:w="55" w:type="dxa"/>
              <w:end w:w="70" w:type="dxa"/>
            </w:tcMar>
            <w:shd w:fill="E8EEF5"/>
            <w:vAlign w:val="center"/>
          </w:tcPr>
          <w:p>
            <w:pPr>
              <w:jc w:val="center"/>
            </w:pPr>
            <w:r/>
            <w:r>
              <w:rPr>
                <w:rFonts w:ascii="Calibri" w:hAnsi="Calibri" w:eastAsia="Calibri"/>
                <w:b/>
                <w:color w:val="0B2545"/>
                <w:sz w:val="14"/>
              </w:rPr>
              <w:t>Reported</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Due</w:t>
            </w:r>
          </w:p>
        </w:tc>
        <w:tc>
          <w:tcPr>
            <w:tcW w:type="dxa" w:w="2880"/>
            <w:tcMar>
              <w:top w:w="55" w:type="dxa"/>
              <w:start w:w="70" w:type="dxa"/>
              <w:bottom w:w="55" w:type="dxa"/>
              <w:end w:w="70" w:type="dxa"/>
            </w:tcMar>
            <w:shd w:fill="E8EEF5"/>
            <w:vAlign w:val="center"/>
          </w:tcPr>
          <w:p>
            <w:pPr>
              <w:jc w:val="center"/>
            </w:pPr>
            <w:r/>
            <w:r>
              <w:rPr>
                <w:rFonts w:ascii="Calibri" w:hAnsi="Calibri" w:eastAsia="Calibri"/>
                <w:b/>
                <w:color w:val="0B2545"/>
                <w:sz w:val="14"/>
              </w:rPr>
              <w:t>Notes</w:t>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41852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3605</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TORITA, MARNEL</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84,000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22,500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61,500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61,500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2028-05-03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l1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1001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Santos, Maria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Naval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7,945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15,000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50,000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7,945</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2023-11-15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48266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MAGALLANES, DANTE</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74,340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31,200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43,140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43,140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47953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3028</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RUIZO, JECYLMAE</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29,500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11,136</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18,364</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18,364</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2026-05-06</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48225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3522</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CASTORICO, GERRY</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31,750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16,224</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15,526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15,526</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2026-06-26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48103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1313</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AROCHA, JUDILITA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54,400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39,769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14,631</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14,631</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2026-07-14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47764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4034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ARABES, MATILDE</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23,000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8,400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14,600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14,600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2026-04-07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48024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2553</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PITOGO, MARIAM</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16,402</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2,280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14,122</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14,122</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2026-05-11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48278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3159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ROA, ERLINDA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12,190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11,890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11,890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2026-05-13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48237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4057</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BASTIDA, BONIFACIO</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12,190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11,740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11,740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2026-05-11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48004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3269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GARCIANO, CHERYL</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12,650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1,138</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11,512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11,812</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2026-04-22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47683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3706</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OMEGA, BENJIE</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10,400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9,900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9,900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2026-05-20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48292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321</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DY, JENNYLYN</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9,912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8,912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8,912</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2026-06-01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47724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4021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SUMILE, AIBE</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9,440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2,800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6,640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6,640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2026-04-13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47957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2120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ALITO, MERLYN</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7,705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1,200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6,505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6,705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2026-04-20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47226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3441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SILVESTRE, ANDRES</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20,400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14,200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6,200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6,200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2026-05-24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47664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3156</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QUILANTANG, JOSEPH</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6,095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5,995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5,995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48071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3192</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TAPAN, JOCELYN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9,080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4,080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5,000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5,500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2026-04-28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47858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2114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NABORA, MARIFE</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5,290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4,990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4,990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2026-06-26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46388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2775</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LAUDEZA, FATIMA MAY</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5,800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900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4,900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4,900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2026-04-21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47665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3723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RODRIGUEZ, MARIE ESTELLA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6,900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2,157</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4,743</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4,743</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48027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3556</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IRLANDEZ, ROSEBHEY</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6,867</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2,700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4,167</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4,167</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2026-06-11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47839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3966</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PACOL, GENELYN</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4,600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1,016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3,584</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3,684</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2026-04-13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48165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3344</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RAYMUNDO, JACQUELINE</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11,350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7,792</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3,558</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3,558</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2026-05-04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dburucs</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2583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Pacaldo, Reynaldo</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3,565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3,365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2025-10-09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47678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3588</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CAPACAO, LORENA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3,450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220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3,230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3,230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2026-04-03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47647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3929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LEVIDICA, CARMENCITA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3,270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3,170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3,170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2026-06-10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47322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3793</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ABSALON, LIEZL</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3,894</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815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3,079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3,079</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2026-04-02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47809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2035</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BARING, JENNIFER</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3,500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2,950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2,950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2026-05-28</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46951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2740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COMBINIDO, JENNIFER</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7,360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4,500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2,860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3,660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2026-04-09</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48108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3977</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DELA PE�A, RENALDO</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3,105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270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2,835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2,835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b6ltgpw</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528</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Alicante, Ma. Wilma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Naval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5,450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5,450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2,411</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4,330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2020-04-21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48279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2727</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ABILAR, MARIBEL</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2,875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2,275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2,275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2026-05-15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48075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3750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LUZARES, MARILOU</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2,300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2,115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2,115</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2026-05-14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48223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3947</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ESPINOSA, MHARENIEL</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2,645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750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1,895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1,895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2026-05-10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47790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2065</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HOLASCA, CLAUDIO</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2,289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1,889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1,889</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2026-05-27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48291</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869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QUIZOL, LETCHARD</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6,254</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4,410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1,844</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1,844</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2026-06-01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48240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2021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CONSTANTINO, MARIA FE NIKKI</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2,415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1,765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1,765</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2026-05-11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48054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3675</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UMANITO, ARLENE</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5,675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4,412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1,263</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2,283</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2026-04-26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47662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3821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TOMABON, HELJOHN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3,405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2,238</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1,167</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1,167</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2026-04-01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45896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994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ABAJON, JOY</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7,360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6,250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1,010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4,610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2025-12-03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47768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1764</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DENOSO, MERLINDA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5,750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4,850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900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1,700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2026-04-08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47688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3965</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PACUL, NANCY</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6,900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6,614</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286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1,723</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3836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MONDIN, ROVELYN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5,450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5,300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2,250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2017-10-02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48072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3900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CASTRO, MARY GRACE</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2,071</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1,930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141</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541</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2026-04-13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test</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TEST</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User, Test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2024-02-01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2axtq0b</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1064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Alvarez, Richard Jr.</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9,080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4,050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5,030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2025-05-27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yg36s8v</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3442</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Bañez, Alexander</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11,800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1,950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11,800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2024-12-20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mrqwvzs</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1653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Bentulan, Belinda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1,476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1,476</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2024-01-31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gs4v42t</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3815</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Cañamaque, Ernalyn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490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2026-01-05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0j0tsop</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2320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Cataag, Daniela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5,152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5,152</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2022-06-05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48049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3681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CORTUNA, NAPOLEON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5,450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5,450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2026-04-11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6qgngdh</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1574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Dadula, Jose Joselito</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5,675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5,675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2024-12-27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us6qdjw</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631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Dangcolis, Roman Jr .</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6,649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6,649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5,209</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2018-04-14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47867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3817</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DELA PENA, DANILO</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2,185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2,185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2026-04-14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zow4i26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2822</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Desmonte, Jessa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2,070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2,070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755</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2026-01-05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48254</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653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ESPIRITU, ORESTES</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10,350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10,350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2026-05-11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qhlj1y9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1783</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Estoque, Monaliza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3,360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3,360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2021-05-10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jk40oik</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3943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Etang, Chrisly</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2,700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2,794</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156</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2025-09-22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6niis1m</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3668</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Giray, Danelyn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3,518</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5,016</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2,784</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2026-02-14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qtu419c</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3474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Godmaling, Teresita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2,415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2,415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2,100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2025-12-01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wgc5w9l</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2094</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Grana, Ruben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5,675</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5,760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890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2026-02-14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troexvi</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2256</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Gumba, Liza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4,796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4,796</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2022-07-01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cgasuwa</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1720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Hatud, Janet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11,200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11,200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2,824</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2020-04-18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dy3dpdg</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3925</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Inot, Virginia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9,200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9,200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3,642</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2025-07-26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3ootu7l</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1849</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Laurente, Anabelle</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4,469</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5,000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4,469</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2025-09-17</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74z8dz9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3672</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Laurio, Raquel</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3,450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3,450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322</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2026-02-07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xmt6r4x</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1843</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Lazo, Angelita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3,186</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736</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3,186</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2024-12-22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rtcjxc7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3129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Lianza, Leonida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2,270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150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2,270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2023-08-17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6hyw7kj</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761</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Loreto, Ma. Wilma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1,400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2025-10-26</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fvucu8x</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3323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Lumen, Wilson</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6,242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6,242</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5,772</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2024-10-27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z8hk0fh</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2019</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Muertigue, Clavita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7,130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7,130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6,080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2025-09-23</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b7kshms</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3568</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Nalda, Remedios</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1,495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1,495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1,045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2026-01-20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lgwlp28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208</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Noval, Rosemelita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4,300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4,550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4,300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2025-10-19</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mpbwl7h</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474</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Nuñez, Josefa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9,860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9,860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9,760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2022-02-12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aqhcyh3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4065</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Oñas, Asuncion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6,440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6,440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6,440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2025-11-22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j7mnzgf</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3753</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Oroc, Grcae</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2,875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1,935</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2,875</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2025-11-22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9g3lme3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3967</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Pacol, Gemma</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8,050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8,050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7,430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2025-11-29</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n7oxpv7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859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Perina, Thelma</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4,796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4,796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4,636</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2019-10-27</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lele38u</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3613</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Regino, Noralyn</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8,050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8,050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2,248</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2025-12-31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etsyyj2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1759</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Reserva, Evelyn</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39,766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39,766</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27,866</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2025-11-13</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fsawjc5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3725</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Surio, Rogelio M.</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18,728</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18,728</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17,728</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2023-12-10</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47643</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4040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TOTOY, DANILO</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3,270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3,270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2026-05-14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45750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2025-09-26</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37349</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2022-03-01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42424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2024-08-04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37348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2021-01-04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37347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2021-01-05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35646</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2023-11-30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35158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2023-11-04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34971</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2023-10-20</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42423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2024-12-04</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42425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2024-08-01</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38305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2024-08-15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41737</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41737</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2025-03-02</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42574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2025-01-11</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38735</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2024-09-24</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37346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2024-01-25</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36302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2023-09-06</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42426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2024-08-02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46118</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2025-11-05</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39089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2024-10-28</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48552</w:t>
            </w:r>
          </w:p>
        </w:tc>
        <w:tc>
          <w:tcPr>
            <w:tcW w:type="dxa" w:w="720"/>
            <w:tcMar>
              <w:top w:w="55" w:type="dxa"/>
              <w:start w:w="70" w:type="dxa"/>
              <w:bottom w:w="55" w:type="dxa"/>
              <w:end w:w="70" w:type="dxa"/>
            </w:tcMar>
            <w:vAlign w:val="center"/>
          </w:tcPr>
          <w:p>
            <w:pPr>
              <w:jc w:val="center"/>
            </w:pPr>
            <w:r/>
            <w:r>
              <w:rPr>
                <w:rFonts w:ascii="Calibri" w:hAnsi="Calibri" w:eastAsia="Calibri"/>
                <w:b w:val="0"/>
                <w:sz w:val="13"/>
              </w:rPr>
              <w:t>0</w:t>
            </w:r>
          </w:p>
        </w:tc>
        <w:tc>
          <w:tcPr>
            <w:tcW w:type="dxa" w:w="2951"/>
            <w:tcMar>
              <w:top w:w="55" w:type="dxa"/>
              <w:start w:w="70" w:type="dxa"/>
              <w:bottom w:w="55" w:type="dxa"/>
              <w:end w:w="70" w:type="dxa"/>
            </w:tcMar>
            <w:vAlign w:val="center"/>
          </w:tcPr>
          <w:p>
            <w:pPr>
              <w:jc w:val="left"/>
            </w:pPr>
            <w:r/>
            <w:r>
              <w:rPr>
                <w:rFonts w:ascii="Calibri" w:hAnsi="Calibri" w:eastAsia="Calibri"/>
                <w:b w:val="0"/>
                <w:sz w:val="13"/>
              </w:rPr>
              <w:t>Unnamed Client</w:t>
            </w:r>
          </w:p>
        </w:tc>
        <w:tc>
          <w:tcPr>
            <w:tcW w:type="dxa" w:w="1440"/>
            <w:tcMar>
              <w:top w:w="55" w:type="dxa"/>
              <w:start w:w="70" w:type="dxa"/>
              <w:bottom w:w="55" w:type="dxa"/>
              <w:end w:w="70" w:type="dxa"/>
            </w:tcMar>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vAlign w:val="center"/>
          </w:tcPr>
          <w:p>
            <w:pPr>
              <w:jc w:val="right"/>
            </w:pPr>
            <w:r/>
            <w:r>
              <w:rPr>
                <w:rFonts w:ascii="Calibri" w:hAnsi="Calibri" w:eastAsia="Calibri"/>
                <w:b w:val="0"/>
                <w:sz w:val="13"/>
              </w:rPr>
              <w:t>0</w:t>
            </w:r>
          </w:p>
        </w:tc>
        <w:tc>
          <w:tcPr>
            <w:tcW w:type="dxa" w:w="1080"/>
            <w:tcMar>
              <w:top w:w="55" w:type="dxa"/>
              <w:start w:w="70" w:type="dxa"/>
              <w:bottom w:w="55" w:type="dxa"/>
              <w:end w:w="70" w:type="dxa"/>
            </w:tcMar>
            <w:vAlign w:val="center"/>
          </w:tcPr>
          <w:p>
            <w:pPr>
              <w:jc w:val="center"/>
            </w:pPr>
            <w:r/>
            <w:r>
              <w:rPr>
                <w:rFonts w:ascii="Calibri" w:hAnsi="Calibri" w:eastAsia="Calibri"/>
                <w:b w:val="0"/>
                <w:sz w:val="13"/>
              </w:rPr>
              <w:t>2026-02-19</w:t>
            </w:r>
          </w:p>
        </w:tc>
        <w:tc>
          <w:tcPr>
            <w:tcW w:type="dxa" w:w="2880"/>
            <w:tcMar>
              <w:top w:w="55" w:type="dxa"/>
              <w:start w:w="70" w:type="dxa"/>
              <w:bottom w:w="55" w:type="dxa"/>
              <w:end w:w="70" w:type="dxa"/>
            </w:tcMar>
            <w:vAlign w:val="center"/>
          </w:tcPr>
          <w:p>
            <w:pPr>
              <w:jc w:val="left"/>
            </w:pPr>
            <w:r/>
            <w:r>
              <w:rPr>
                <w:rFonts w:ascii="Calibri" w:hAnsi="Calibri" w:eastAsia="Calibri"/>
                <w:b w:val="0"/>
                <w:sz w:val="13"/>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3"/>
              </w:rPr>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48066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3"/>
              </w:rPr>
              <w:t>947</w:t>
            </w:r>
          </w:p>
        </w:tc>
        <w:tc>
          <w:tcPr>
            <w:tcW w:type="dxa" w:w="2951"/>
            <w:tcMar>
              <w:top w:w="55" w:type="dxa"/>
              <w:start w:w="70" w:type="dxa"/>
              <w:bottom w:w="55" w:type="dxa"/>
              <w:end w:w="70" w:type="dxa"/>
            </w:tcMar>
            <w:shd w:fill="FAFBFC"/>
            <w:vAlign w:val="center"/>
          </w:tcPr>
          <w:p>
            <w:pPr>
              <w:jc w:val="left"/>
            </w:pPr>
            <w:r/>
            <w:r>
              <w:rPr>
                <w:rFonts w:ascii="Calibri" w:hAnsi="Calibri" w:eastAsia="Calibri"/>
                <w:b w:val="0"/>
                <w:sz w:val="13"/>
              </w:rPr>
              <w:t>VOSOTROS, DODONG</w:t>
            </w:r>
          </w:p>
        </w:tc>
        <w:tc>
          <w:tcPr>
            <w:tcW w:type="dxa" w:w="1440"/>
            <w:tcMar>
              <w:top w:w="55" w:type="dxa"/>
              <w:start w:w="70" w:type="dxa"/>
              <w:bottom w:w="55" w:type="dxa"/>
              <w:end w:w="70" w:type="dxa"/>
            </w:tcMar>
            <w:shd w:fill="FAFBFC"/>
            <w:vAlign w:val="center"/>
          </w:tcPr>
          <w:p>
            <w:pPr>
              <w:jc w:val="left"/>
            </w:pPr>
            <w:r/>
            <w:r>
              <w:rPr>
                <w:rFonts w:ascii="Calibri" w:hAnsi="Calibri" w:eastAsia="Calibri"/>
                <w:b w:val="0"/>
                <w:sz w:val="13"/>
              </w:rPr>
              <w:t>Ormoc Branch</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10,900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0</w:t>
            </w:r>
          </w:p>
        </w:tc>
        <w:tc>
          <w:tcPr>
            <w:tcW w:type="dxa" w:w="1007"/>
            <w:tcMar>
              <w:top w:w="55" w:type="dxa"/>
              <w:start w:w="70" w:type="dxa"/>
              <w:bottom w:w="55" w:type="dxa"/>
              <w:end w:w="70" w:type="dxa"/>
            </w:tcMar>
            <w:shd w:fill="FAFBFC"/>
            <w:vAlign w:val="center"/>
          </w:tcPr>
          <w:p>
            <w:pPr>
              <w:jc w:val="right"/>
            </w:pPr>
            <w:r/>
            <w:r>
              <w:rPr>
                <w:rFonts w:ascii="Calibri" w:hAnsi="Calibri" w:eastAsia="Calibri"/>
                <w:b w:val="0"/>
                <w:sz w:val="13"/>
              </w:rPr>
              <w:t>10,900</w:t>
            </w:r>
          </w:p>
        </w:tc>
        <w:tc>
          <w:tcPr>
            <w:tcW w:type="dxa" w:w="1080"/>
            <w:tcMar>
              <w:top w:w="55" w:type="dxa"/>
              <w:start w:w="70" w:type="dxa"/>
              <w:bottom w:w="55" w:type="dxa"/>
              <w:end w:w="70" w:type="dxa"/>
            </w:tcMar>
            <w:shd w:fill="FAFBFC"/>
            <w:vAlign w:val="center"/>
          </w:tcPr>
          <w:p>
            <w:pPr>
              <w:jc w:val="center"/>
            </w:pPr>
            <w:r/>
            <w:r>
              <w:rPr>
                <w:rFonts w:ascii="Calibri" w:hAnsi="Calibri" w:eastAsia="Calibri"/>
                <w:b w:val="0"/>
                <w:sz w:val="13"/>
              </w:rPr>
              <w:t>2026-05-12</w:t>
            </w:r>
          </w:p>
        </w:tc>
        <w:tc>
          <w:tcPr>
            <w:tcW w:type="dxa" w:w="2880"/>
            <w:tcMar>
              <w:top w:w="55" w:type="dxa"/>
              <w:start w:w="70" w:type="dxa"/>
              <w:bottom w:w="55" w:type="dxa"/>
              <w:end w:w="70" w:type="dxa"/>
            </w:tcMar>
            <w:shd w:fill="FAFBFC"/>
            <w:vAlign w:val="center"/>
          </w:tcPr>
          <w:p>
            <w:pPr>
              <w:jc w:val="left"/>
            </w:pPr>
            <w:r/>
            <w:r>
              <w:rPr>
                <w:rFonts w:ascii="Calibri" w:hAnsi="Calibri" w:eastAsia="Calibri"/>
                <w:b w:val="0"/>
                <w:sz w:val="13"/>
              </w:rPr>
            </w:r>
          </w:p>
        </w:tc>
      </w:tr>
    </w:tbl>
    <w:p>
      <w:r>
        <w:br w:type="page"/>
      </w:r>
    </w:p>
    <w:p>
      <w:pPr>
        <w:pStyle w:val="Heading1"/>
      </w:pPr>
      <w:r>
        <w:rPr>
          <w:rFonts w:ascii="Calibri" w:hAnsi="Calibri" w:eastAsia="Calibri"/>
          <w:b/>
          <w:color w:val="1F4D78"/>
        </w:rPr>
        <w:t>D. Exact Matches (939)</w:t>
      </w:r>
    </w:p>
    <w:p>
      <w:pPr>
        <w:spacing w:after="100"/>
      </w:pPr>
      <w:r>
        <w:rPr>
          <w:rFonts w:ascii="Calibri" w:hAnsi="Calibri"/>
          <w:sz w:val="18"/>
        </w:rPr>
        <w:t>These matched on checked fields. Included for completeness as a printed reference list.</w:t>
      </w:r>
    </w:p>
    <w:tbl>
      <w:tblPr>
        <w:tblW w:type="auto" w:w="0"/>
        <w:jc w:val="center"/>
        <w:tblLayout w:type="fixed"/>
        <w:tblLook w:firstColumn="1" w:firstRow="1" w:lastColumn="0" w:lastRow="0" w:noHBand="0" w:noVBand="1" w:val="04A0"/>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Pr>
      <w:tblGrid>
        <w:gridCol w:w="1454"/>
        <w:gridCol w:w="1454"/>
        <w:gridCol w:w="1454"/>
        <w:gridCol w:w="1454"/>
        <w:gridCol w:w="1454"/>
        <w:gridCol w:w="1454"/>
        <w:gridCol w:w="1454"/>
        <w:gridCol w:w="1454"/>
        <w:gridCol w:w="1454"/>
        <w:gridCol w:w="1454"/>
      </w:tblGrid>
      <w:tr>
        <w:trPr>
          <w:tblHeader w:val="true"/>
        </w:trPr>
        <w:tc>
          <w:tcPr>
            <w:tcW w:type="dxa" w:w="503"/>
            <w:tcMar>
              <w:top w:w="55" w:type="dxa"/>
              <w:start w:w="70" w:type="dxa"/>
              <w:bottom w:w="55" w:type="dxa"/>
              <w:end w:w="70" w:type="dxa"/>
            </w:tcMar>
            <w:shd w:fill="E8EEF5"/>
            <w:vAlign w:val="center"/>
          </w:tcPr>
          <w:p>
            <w:pPr>
              <w:jc w:val="center"/>
            </w:pPr>
            <w:r/>
            <w:r>
              <w:rPr>
                <w:rFonts w:ascii="Calibri" w:hAnsi="Calibri" w:eastAsia="Calibri"/>
                <w:b/>
                <w:color w:val="0B2545"/>
                <w:sz w:val="14"/>
              </w:rPr>
              <w:t>Chk</w:t>
            </w:r>
          </w:p>
        </w:tc>
        <w:tc>
          <w:tcPr>
            <w:tcW w:type="dxa" w:w="936"/>
            <w:tcMar>
              <w:top w:w="55" w:type="dxa"/>
              <w:start w:w="70" w:type="dxa"/>
              <w:bottom w:w="55" w:type="dxa"/>
              <w:end w:w="70" w:type="dxa"/>
            </w:tcMar>
            <w:shd w:fill="E8EEF5"/>
            <w:vAlign w:val="center"/>
          </w:tcPr>
          <w:p>
            <w:pPr>
              <w:jc w:val="center"/>
            </w:pPr>
            <w:r/>
            <w:r>
              <w:rPr>
                <w:rFonts w:ascii="Calibri" w:hAnsi="Calibri" w:eastAsia="Calibri"/>
                <w:b/>
                <w:color w:val="0B2545"/>
                <w:sz w:val="14"/>
              </w:rPr>
              <w:t>LoanID</w:t>
            </w:r>
          </w:p>
        </w:tc>
        <w:tc>
          <w:tcPr>
            <w:tcW w:type="dxa" w:w="720"/>
            <w:tcMar>
              <w:top w:w="55" w:type="dxa"/>
              <w:start w:w="70" w:type="dxa"/>
              <w:bottom w:w="55" w:type="dxa"/>
              <w:end w:w="70" w:type="dxa"/>
            </w:tcMar>
            <w:shd w:fill="E8EEF5"/>
            <w:vAlign w:val="center"/>
          </w:tcPr>
          <w:p>
            <w:pPr>
              <w:jc w:val="center"/>
            </w:pPr>
            <w:r/>
            <w:r>
              <w:rPr>
                <w:rFonts w:ascii="Calibri" w:hAnsi="Calibri" w:eastAsia="Calibri"/>
                <w:b/>
                <w:color w:val="0B2545"/>
                <w:sz w:val="14"/>
              </w:rPr>
              <w:t>Code</w:t>
            </w:r>
          </w:p>
        </w:tc>
        <w:tc>
          <w:tcPr>
            <w:tcW w:type="dxa" w:w="3528"/>
            <w:tcMar>
              <w:top w:w="55" w:type="dxa"/>
              <w:start w:w="70" w:type="dxa"/>
              <w:bottom w:w="55" w:type="dxa"/>
              <w:end w:w="70" w:type="dxa"/>
            </w:tcMar>
            <w:shd w:fill="E8EEF5"/>
            <w:vAlign w:val="center"/>
          </w:tcPr>
          <w:p>
            <w:pPr>
              <w:jc w:val="center"/>
            </w:pPr>
            <w:r/>
            <w:r>
              <w:rPr>
                <w:rFonts w:ascii="Calibri" w:hAnsi="Calibri" w:eastAsia="Calibri"/>
                <w:b/>
                <w:color w:val="0B2545"/>
                <w:sz w:val="14"/>
              </w:rPr>
              <w:t>Client Name</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Total</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Payment</w:t>
            </w:r>
          </w:p>
        </w:tc>
        <w:tc>
          <w:tcPr>
            <w:tcW w:type="dxa" w:w="1080"/>
            <w:tcMar>
              <w:top w:w="55" w:type="dxa"/>
              <w:start w:w="70" w:type="dxa"/>
              <w:bottom w:w="55" w:type="dxa"/>
              <w:end w:w="70" w:type="dxa"/>
            </w:tcMar>
            <w:shd w:fill="E8EEF5"/>
            <w:vAlign w:val="center"/>
          </w:tcPr>
          <w:p>
            <w:pPr>
              <w:jc w:val="center"/>
            </w:pPr>
            <w:r/>
            <w:r>
              <w:rPr>
                <w:rFonts w:ascii="Calibri" w:hAnsi="Calibri" w:eastAsia="Calibri"/>
                <w:b/>
                <w:color w:val="0B2545"/>
                <w:sz w:val="14"/>
              </w:rPr>
              <w:t>Balance</w:t>
            </w:r>
          </w:p>
        </w:tc>
        <w:tc>
          <w:tcPr>
            <w:tcW w:type="dxa" w:w="1152"/>
            <w:tcMar>
              <w:top w:w="55" w:type="dxa"/>
              <w:start w:w="70" w:type="dxa"/>
              <w:bottom w:w="55" w:type="dxa"/>
              <w:end w:w="70" w:type="dxa"/>
            </w:tcMar>
            <w:shd w:fill="E8EEF5"/>
            <w:vAlign w:val="center"/>
          </w:tcPr>
          <w:p>
            <w:pPr>
              <w:jc w:val="center"/>
            </w:pPr>
            <w:r/>
            <w:r>
              <w:rPr>
                <w:rFonts w:ascii="Calibri" w:hAnsi="Calibri" w:eastAsia="Calibri"/>
                <w:b/>
                <w:color w:val="0B2545"/>
                <w:sz w:val="14"/>
              </w:rPr>
              <w:t>Release</w:t>
            </w:r>
          </w:p>
        </w:tc>
        <w:tc>
          <w:tcPr>
            <w:tcW w:type="dxa" w:w="1296"/>
            <w:tcMar>
              <w:top w:w="55" w:type="dxa"/>
              <w:start w:w="70" w:type="dxa"/>
              <w:bottom w:w="55" w:type="dxa"/>
              <w:end w:w="70" w:type="dxa"/>
            </w:tcMar>
            <w:shd w:fill="E8EEF5"/>
            <w:vAlign w:val="center"/>
          </w:tcPr>
          <w:p>
            <w:pPr>
              <w:jc w:val="center"/>
            </w:pPr>
            <w:r/>
            <w:r>
              <w:rPr>
                <w:rFonts w:ascii="Calibri" w:hAnsi="Calibri" w:eastAsia="Calibri"/>
                <w:b/>
                <w:color w:val="0B2545"/>
                <w:sz w:val="14"/>
              </w:rPr>
              <w:t>Maturity/Due</w:t>
            </w:r>
          </w:p>
        </w:tc>
        <w:tc>
          <w:tcPr>
            <w:tcW w:type="dxa" w:w="3340"/>
            <w:tcMar>
              <w:top w:w="55" w:type="dxa"/>
              <w:start w:w="70" w:type="dxa"/>
              <w:bottom w:w="55" w:type="dxa"/>
              <w:end w:w="70" w:type="dxa"/>
            </w:tcMar>
            <w:shd w:fill="E8EEF5"/>
            <w:vAlign w:val="center"/>
          </w:tcPr>
          <w:p>
            <w:pPr>
              <w:jc w:val="center"/>
            </w:pPr>
            <w:r/>
            <w:r>
              <w:rPr>
                <w:rFonts w:ascii="Calibri" w:hAnsi="Calibri" w:eastAsia="Calibri"/>
                <w:b/>
                <w:color w:val="0B2545"/>
                <w:sz w:val="14"/>
              </w:rPr>
              <w:t>Notes</w:t>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39123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3308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ABAD, GEMMA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4,994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3,924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02/02/2024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03/28/2024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11367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1374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ABADIEZ, JOSEFINA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3,184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06/21/2019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08/05/2019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21336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1312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ABAINZA, PERLITA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3,052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08/21/2021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10386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1175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ABAPO, AGNES CORA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8,066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4,866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04/26/2019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06/10/2019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19638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1718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ABAS, ANGELITA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873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ABA�O, ARLEN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2,863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1,497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04/19/2018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06/03/2018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3668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682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ABINIO, JINNY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07/21/2017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09/04/2017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30868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2481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ABLEN, ANA MARIE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5,074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2,939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02/01/2023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04/12/2023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31189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2538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ABLEN, BETWEL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3,186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1,321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02/23/2023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05/04/2023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26838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2436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ABORITA, EVELYN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05/31/2022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22659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ABUCAY, NORIE FE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12/13/2021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45776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3100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ABUCEJO, HELEN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22151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ABUGA, RENITA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2,834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10/04/2021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11/18/2021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41062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ADARO, SHIELA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14978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1492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ADOGOL, RACHELLE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02/06/2020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04/06/2020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39603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ADVINCULA, HELEN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12,535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11,335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10/28/2024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12/04/2024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10734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AGCANG, JAIME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05/18/2019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07/02/2019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47009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AGCANG, MELANIE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01/09/2026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03/12/2026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18634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1650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AGRAVANTE, PACIANA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6,388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03/03/2021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04/17/2021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12785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1372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AGUILAR, MYRNA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09/14/2019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10/29/2019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29075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1834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AGUYLO, DIONESIA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3,442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11/27/2022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39521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ALAG, EMELIE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11/06/2024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12/13/2024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43312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ALAO, CECILIA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45062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ALBARACIN, IRINE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17784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1902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ALBOTRA, GENEROSA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4,315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3,525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12/23/2020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25779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ALCANTARA, MA. JULYLENE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10,150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04/09/2022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05/24/2022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47056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3851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ALEGADO, ADRIAN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01/13/2026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02/28/2026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37637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3434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ALEGADO, VANESSA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1,362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05/31/2024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07/25/2024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3507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798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ALEGRE, ANA MARIE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17,430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10,570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07/18/2017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09/16/2017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38773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1512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ALFECHE, MARICEL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2,838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2,471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42569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2282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ALGABA, ANNALIE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12,232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5979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584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ALIARTE, ELENA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09/25/2018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15435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ALICANTE, MA. WILMA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3,039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2,411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24001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2415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ALINGHAWA, ARGE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8,960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01/15/2022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03/01/2022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14322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ALINSOB, DIOGRACIA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5,803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2,917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12/23/2019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02/06/2020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4023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ALINTON, LISLEY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8,970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38630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448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ALKUINO, CLEMENS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09/13/2024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11/26/2024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32150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2932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ALMACIN, GREQUE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4,838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4,448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04/24/2023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07/03/2023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20143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2163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ALMERINO, MARIZALYN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1,014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4,586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06/11/2021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47429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ALTERADO, JASMIN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6,210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01/16/2026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22769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2392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ALTERADO, RALPH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6,384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5,784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11/05/2021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12/20/2021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6887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590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ALUDO, ALEJANRA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2,416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10/02/2018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11/16/2018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20898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2132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ALVA, ECHEVARRIA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2,616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2,366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07/27/2021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09/10/2021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14697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1593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ALVARADO, ENECITA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01/18/2020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03/03/2020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44733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1102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ALVAREZ, JOANN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12,970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08/08/2025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3374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ALVAREZ, NOEL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3,064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1,864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05/20/2024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07/14/2024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42356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1064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ALVAREZ, RICHARD JR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434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AMANTE, EDELYN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07/11/2017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08/25/2017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14133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AMBOS, CLARRISA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6,104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5,414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12/09/2019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01/23/2020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14225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1343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AMBOS, MARJORIE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27,359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16,523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10,836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12/17/2019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01/31/2020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47433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AMIL, CLARITA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45738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AMORES, GEMMA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8,810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14348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1072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AMOSCO, ERLINDA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02/07/2020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39414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2133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AMOYEN, JORIN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06/18/2024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08/31/2024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27074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ANADON, JEAN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9,976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7,376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06/08/2022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08/07/2022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45172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ANDALES, ALICIA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44809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3104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ANDO, MARIBEL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44344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ANDO, MARVIN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13,516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12,416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10/17/2025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38927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ANICETO,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9,701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4,771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10/14/2024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39137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3201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ANONAT, AILEEN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2,034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5,911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08/09/2023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10/03/2023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38387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ANSULA, ABRAHAM</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23049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2437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ANTOC, ALEX</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01/04/2022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39871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2088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APIPI, MELISSA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11/21/2024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APOLINAR, TOMAS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04/28/2018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05/28/2018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21081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2252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APUYA, ANECITO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09/20/2021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39141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3521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ARANDIA, NIDA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2,398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1,908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10/24/2024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11/30/2024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32825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3183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ARCENA, MITSELDA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06/08/2023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07/30/2023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32247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3090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ARCILLA, JULIET</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47438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4074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ARCIPE, MARGIELINE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4,728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1,022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11/28/2024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26742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ARCOSIBA,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1,888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22653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2539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ARENAS, ARTHER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4,928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12/28/2021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ARGUILLES, LENIE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3,379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1,049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03/03/2017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04/17/2017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19416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ARGUMIDO, FELISA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3,514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846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04/27/2021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3559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807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ARI�O, JOVITA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9,810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6,302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3,508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03/29/2017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05/13/2017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15786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ARRADAZA, RUTH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06/08/2020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07/23/2020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24446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ARRANCHADO, ALMA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13,920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13,135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9989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1090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ARROFO, MELINDA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4,033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2,233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04/03/2019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05/18/2019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33820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3076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ASAYAS, RAQUELLYN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31,780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29,980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08/09/2023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09/30/2023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24639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1830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ASIS, GENICA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1,844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1,426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04/02/2022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41613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2687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ASMOLO, NENETTE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9,430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37737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3455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ATIZON, RUBEN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17791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AUDITOR, JULIETA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2,486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3,114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4184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608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AURORA, SUSAN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2,705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12/01/2017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01/15/2018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11127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AUTIDA, REGINA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06/11/2019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07/26/2019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47440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4015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AVESTRUZ, MELANIE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12013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AWIT, GRACE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9,400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07/29/2019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09/27/2019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46225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2592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AYASO, ROSARIO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6,440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3820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721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AYENTO, JEFFREY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12/15/2017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01/29/2018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5271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630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A�ASCO, MARILOU</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06/28/2018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08/12/2018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39836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2582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BACANG, LIEZEL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11/19/2024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28508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2069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BACARISAS, JOCELYN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6,129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25060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2166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BACARISAS, LENY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19467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2067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BACARISAS,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06/13/2021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4046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BACASON, BONIFACIO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2,297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04/30/2025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22072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2137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BACATAN, ANALYN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2,442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09/30/2021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11/14/2021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10118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BACOR, RENO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10,752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9,702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04/10/2019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06/09/2019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28528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BACULIO, ANABELLA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2,043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10/13/2022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15312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BACUSMO, LEA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02/28/2020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04/13/2020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30342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2735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BADIABLE, EVELYN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03/09/2023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45902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BAGARES, RENATO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26161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BAGAYAS, MYLA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04/27/2022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06/11/2022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25595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BAGONG, MARITES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1,613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05/31/2022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32525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BAGUIO, RYAN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3,518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3,048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05/16/2023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07/07/2023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40304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801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BAHIAN, JULIET</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12/13/2024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BALANE, MARIA GEMMA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7,015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46337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2721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BALARESIA, INES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01/04/2026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38632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1127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BALDOZA, NAHEDA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5,546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4,246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09/13/2024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11/26/2024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26124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2792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BALERIO, DAYMA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47443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BALIDIO, LORENA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BALITE, ERA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07/25/2017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09/08/2017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43077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BALMORES, ZOSIMA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15274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BALORO, AMELISA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02/26/2020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17302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BALORO, MARY JOY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11/11/2020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12/26/2020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27460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2564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BALORO, VILMA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06/25/2022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08/24/2022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14597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BALTAZAR, EMELIA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56,462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47,262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9,200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01/13/2020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02/27/2020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38222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BALTONADO, CRISTINA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4,258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7,092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BANILIDES, NORA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10,246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4,771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05/03/2017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06/17/2017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4214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BANTASAN, 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08/15/2017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09/29/2017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31454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BANZON, MARYLIN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15,516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6,284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03/11/2023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04/15/2023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46723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BARCELONA, ANNIELYN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1,314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6,736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01/31/2026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44625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BARCO, NINA JEAN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08/31/2025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571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BARCOS, MA. VICTORIA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3,604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10/20/2017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11/19/2017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26839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2475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BARDIAGO, BAZEL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3,932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05/31/2022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44918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3594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BARILLO, JANICO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44860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BARILLO, LAARNI</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4,625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08/16/2025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10/01/2025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16848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1777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BARITE, LILIBETH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3,692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1,908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10/02/2020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3876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BARNAJA,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3,472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04/18/2017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06/02/2017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44427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3207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BARON, ZENAIDA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11,155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10,755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07/22/2025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42208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2963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BARONDA, ROWENA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5,105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05/09/2025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15438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1196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BARRERA, CINDY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10838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1242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BARRO, LILIA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5,777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5,167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05/23/2019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07/07/2019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9617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1012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BASAN, NAZARIA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7,412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03/11/2019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04/25/2019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20078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2146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BASIENTO, JUVELYN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07/23/2021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44370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1949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BASTASA, ROSE ANN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9048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BATULAN, DONAVIL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9,483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6,628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03/23/2019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38270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3086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BAUTISTA, BETTY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08/12/2024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10/06/2024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9869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1006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BAYLON, AMY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19,293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14,880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4,413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05/10/2019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20216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BAYLON, GERALDINE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06/16/2021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07/31/2021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29165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2675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BAYO, MARISA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10/12/2022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12/03/2022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4083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BA�O, DIANE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01/17/2018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03/03/2018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35176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BELARMINO, MELANIE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3,776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2,516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11/04/2023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01/17/2024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15459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1335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BELMORES, ARLENE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03/10/2020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04/24/2020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471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BELTRAN, IRENE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14,670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01/31/2025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45840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3607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BENASING, MADID</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11,155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8,955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11/30/2025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23668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2302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BENIS, JESSA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4,136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12/24/2021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02/07/2022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39010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BENTOY, ERNESTO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16,895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16,795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10/19/2024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02/07/2025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20254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1974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BENZAL, AIDENE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4155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566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BERMAS, ANA ROBERTA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02/03/2018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03/20/2018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39155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3152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BERNAL, NENITA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38954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2259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BETONIO, MELANIE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1,731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12/09/2024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37413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BETOY, JELEN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8,626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6,796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05/02/2024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06/26/2024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39895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1708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BIBERA, GEMMARIE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11/22/2024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01/07/2025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37870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BIORE, JONALYN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5,334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4,204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08/21/2024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5950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1045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BI�AS,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08/09/2018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09/23/2018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47449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3951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BOHOLANO, ANGELITA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10,210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41213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3575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BOISER, MARISSA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38344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BOLIAS,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5,108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1,988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10660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BOLOY, DIOSDADA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05/14/2019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06/28/2019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42360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3204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BONCALES, JANICE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5,585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28915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2916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BORROMEO, WILSON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3,746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2,911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47450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BOYO, ELVIE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08/16/2025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10/01/2025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28471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BRIONES, HERMENEGILDA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08/25/2022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10/09/2022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17584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1936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BRUFAL, FRIDAY LUZ</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01/21/2021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20942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2152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BUENA, JESSICA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1,427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2,388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09/12/2021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3952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BUENAFE, JO ANN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8,850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01/12/2026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18311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BUENAFLOR, SUSIE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03/20/2021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38736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3411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BURDIOS, RETCHEL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09/24/2024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11/18/2024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20226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2014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BURLA, ANNALIZA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7,665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3,235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41418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CABAHIT, RODELINA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5,249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02/18/2025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04/14/2025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8572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CABALLERO, ELSA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02/24/2019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36912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CABALLERO, MARY-AN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03/04/2024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04/28/2024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20680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2111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CABALLES, NIDA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07/15/2021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09/13/2021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24516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2689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CABALTERA, FELISA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03/26/2022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47156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3805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CABALTERA, NANETTE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01/21/2026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03/08/2026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12624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CABANA, IRENE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7,270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44738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3119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CABILOGAN, ESTILA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8,625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09/23/2025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39157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3264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CABINGAS, JULIA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28,667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20,967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11/27/2024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47608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CABONITA, CARREN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642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7,178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02/10/2026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03/28/2026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27650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CABRADILLA, CORTESA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7,308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3,548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07/06/2022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09/04/2022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19618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2096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CABUTING, FEL-AM</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05/07/2021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28529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1709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CAGADAS, LEONILA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2,951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10/13/2022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24508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1950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CAGALITAN, MARIBEL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158,700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02/09/2022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21432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2427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CAGAMPANG, MELANIE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10/10/2021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32611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3154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CAILING, MERLITA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5,108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2,028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05/25/2023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07/16/2023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47386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3848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CAINDOC, GINA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02/04/2026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03/22/2026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30593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3137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CAJARA, ERNITA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3,518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01/14/2023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38210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3356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CALA, LOUIE JAY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66,190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08/06/2024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14521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1105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CALABRIA, MARIBETH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2,164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01/08/2020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02/22/2020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47454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3970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CALAMINOS, ESIEL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15440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CALAPE, MARIA CORAZON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1,872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3,728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46680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3902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CALISO, DIOSDADO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1,346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4,404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12/12/2025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01/27/2026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21966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CALIWAN, RUSTICO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09/24/2021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14865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CALO, ROSEMARIE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4,796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2,913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1,883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01/29/2020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03/14/2020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6222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CALUMPAG, JULITO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20,850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08/25/2018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10/24/2018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38394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CAMINGAO, LUZFEL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08/22/2024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10/16/2024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4078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444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CAMPEHIOS, ANALIE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11/11/2017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12/26/2017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25730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744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CAMPITA, JERRY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19,620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17,820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05/21/2022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47456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3954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CANETE,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3,372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4,678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09/02/2025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4074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437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CANONEO, CRISTITA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10/21/2017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12/05/2017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15354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CANONEO, MA. MARISSA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5,069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14931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1347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CANTAGO, JEMMAR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02/04/2020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03/20/2020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11864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1435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CANTIGA, FRANCISCO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7,460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07/22/2019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09/05/2019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11827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1416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CANTIGA, JOCELYN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1,198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07/18/2019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09/01/2019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19726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2007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CANTONES, MA. ELMA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4,144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05/15/2021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06/29/2021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24385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1007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CAOBAT, LANMAR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02/03/2022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32068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2616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CAONES, ESTRELLITA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04/19/2023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06/10/2023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29415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CAPENDIT, MICHELLE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3,859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759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10/27/2022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12/18/2022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28565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CAPONES, GINA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11,010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9,315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08/30/2022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10/14/2022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40969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CARBA, ARGIE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03/10/2025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19983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2140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CARDINES, JENEFER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2,106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06/02/2021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21885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CARDINES,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30281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2512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CARILLAS, FRICE VIL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3,746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1,946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12/27/2022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37519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CARNETES, JELBIE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7,491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5,091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07/09/2024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33481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3263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CASANE, ANNA MARIE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07/19/2023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08/23/2023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13057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1408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CASANE, NONITA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6,240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10/02/2019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11/16/2019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18241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1831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CASINILLO, JOSEPH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12,970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26625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2419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CASTA�EDA, GINALIN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719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CASTILLOS, CHARLITA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7,760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8,590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06/13/2017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07/28/2017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11026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1099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CASTRO, MARIANNE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13,189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11,589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06/01/2019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07/16/2019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45336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3688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CATAAG, LEONARDO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44723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CAUBALEJO, ALVIN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44739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3481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CAVENTOY, FELLY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09/23/2025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37108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3255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CAYA, LETECIA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29498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2979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CAYANONG, DINO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2,622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11/03/2022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33463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3125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CAYUNDA, JONNA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7,480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07/18/2023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21562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2103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CA�AMAQUE,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3,706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2,146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43456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3482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CA�ETE, MARIA ESTHER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05/28/2025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26526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CEDILLO, RONA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1,962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912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06/30/2022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32873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3190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CERRO, EMILY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2,951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1,481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06/10/2023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08/01/2023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45872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2319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CHING,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01/17/2026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CILLADO, CECILIA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6,890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04/03/2018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05/18/2018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38412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3479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CINCO, ERMA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934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4,741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08/23/2024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10/17/2024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39950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2000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CLEMENTE, CRISTINA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1,515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11/27/2024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21437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COLANDOG, LILIBETH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24,678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8,178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08/26/2021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20253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COLANTA, ASTER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5,291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4,519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COLO, AIZA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6,976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5,550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1,426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05/11/2017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06/25/2017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39167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COMMENDADOR, NIECY ADA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07/09/2024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09/02/2024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38814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CONCILLADO, JESEL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10/02/2024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34812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3089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CONCILLO, ADELINA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2,838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1,712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10/11/2023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12/05/2023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41041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CONCILLO, ESTERLITA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3,064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2,834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47459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3961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CONEJOS, CHARLYN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07/18/2025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4946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1011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CONEJOS, ELSA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06/13/2018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07/28/2018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9881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CONTRIDAS, YVONE FAITH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03/27/2019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05/11/2019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20252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2182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CORBE, DEBIE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06/18/2021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08/02/2021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5702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1048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CORDILLO, RAILYN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8,620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09/07/2018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24423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2300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CORPIN, DALLY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1,792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1,212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03/21/2022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26483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CORPIN, HERSHE MARY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05/12/2022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06/26/2022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36718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CORZON, MARIBEL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7,906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2,871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02/10/2024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04/24/2024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7311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1030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COSTELO, NORELIE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4,778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10/27/2018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12/11/2018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24302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COSTORIO, PERLITA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01/29/2022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03/30/2022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3597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813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COVERO, MARTINIANA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9,715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02/06/2017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03/23/2017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46895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3656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CREBILLO, GEMMA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12/31/2025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02/15/2026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15564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1752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CROOC, MARIA CRISANTA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1,427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4,173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5412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CRUZA, NENITA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07/07/2018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08/21/2018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15334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CUIZON, NENITA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02/29/2020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04/14/2020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22939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2213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DABALOS, JANET</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1,432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39380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3272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DACARA, ALLEN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964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3,916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39320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3375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DACARA, EMILIANO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6,076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11/04/2024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12/29/2024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15750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DADIS, MICHELLE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02/26/2020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3985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DAGAMI, JHONNYCIL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38731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2941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DAGPIN, MIRIAM</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09/23/2024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12/06/2024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39484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2832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DAHOYA, CRISTY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4,426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4,326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09/12/2024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11/06/2024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11074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DALDE, ROSITA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07/21/2019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25791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2054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DANDAN, EMALYN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04/11/2022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46286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DANGHIL, EDWIN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12/30/2025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13507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DANIEL, MALOU</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6,640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10/30/2019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12/14/2019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34574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2883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DARANTINAO, RITCHELL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5,546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5,266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09/25/2023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594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DARASIN, MARILYN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1,937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01/26/2017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03/12/2017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33008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DAVID, IRISH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06/19/2023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08/28/2023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21975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2460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DAVIDON, MARYROSE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2,386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974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09/24/2021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3328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DAWATAN, AMY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05/08/2018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10495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1393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DAYANAN, JONAVEL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05/03/2019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06/17/2019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15373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DA�OLA, TARCELA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8,535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03/04/2020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04/18/2020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27745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 ANTONIO, EDDIE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1,344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07/12/2022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08/26/2022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42716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 ASER, JUVELYN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47468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 QUINTOS, MARIAFE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10138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DECLAROS, GILBERT</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37,932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35,612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04/11/2019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05/26/2019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45530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DEGAMO, SUSANA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2,528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2,072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45956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3875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DEGULLACION, MAMERTO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1,369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2,081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38436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3032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DEJA�O, MADEL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7,700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17714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1139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DEJA�O, ROSALIE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19,040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18,230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12/17/2020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47469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3992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DEJITO, JOVY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6,600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01/17/2026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03/04/2026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37045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3334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DEJON, ELISA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4,994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4,794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05/12/2024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46120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3742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DEJON, FRANCISCA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14897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980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DELA CERNA, MARYLIA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5,341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2,644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2,697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01/31/2020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03/16/2020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45507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DELA CRUZ, ELMA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2,898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11/10/2025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7600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1268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DELA CRUZ,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12/29/2018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23437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2573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DELA CRUZ, SHAYNE MARIE FRANCE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952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01/24/2022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46518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3809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DELA PE�A, EVANGELINE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925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01/17/2026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31842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1266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DELA ROSA, CHARISMA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1,702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1,182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04/03/2023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05/25/2023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28649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2948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DELANTAR, ILUMINADA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3,064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2,587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09/03/2022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15283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DELARAMA, JANETH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02/26/2020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11720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1413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DELEON, MARIA BRENDA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07/13/2019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08/27/2019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13418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546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DELFIN, ROSEMARIE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3,078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5,642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10/23/2019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12/07/2019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3841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DELIMA, ELSA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12/05/2017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02/03/2018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21019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1931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DELLOSA, GARY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10/02/2021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18222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2004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DELOVIO, NORA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01/25/2021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44613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DEMANDANTE, MERLE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2,389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1,061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39622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DEMETRIO, GLENN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30,233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13,367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12/14/2024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39173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DENZO, 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4,426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2,681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08/25/2024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39175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DEVEYRA, MARIETA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5,886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4,541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35208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3069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DIANO, ANGELIE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2,043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1,658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11/07/2023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25052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2167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DIGNOS, RONNA MAE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3,597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3,017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03/08/2022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04/22/2022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27382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DIMATANGAL, RICHEL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6,944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4,389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06/22/2022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08/06/2022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22947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DIMATANGAL, VINCENT</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3,597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2,772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11/15/2021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12/30/2021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22109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2026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DISTORA, JOEL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3,265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10/01/2021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11/15/2021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32891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3133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DOMINGUITO, EVANGELINE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2,862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06/12/2023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08/03/2023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16951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569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DOTAROT, NELFA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36488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2513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DOYOLA, RANILO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01/16/2024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28151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2937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DUBLIN, JOEBERT</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22,700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09/18/2022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9376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979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DUJA, MARISSA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15,600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02/23/2019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44352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3153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DUMAGUING, JEANNIE MARIE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10,675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08/31/2025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20064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1549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DUPAL, MA. FE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4,596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3,034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07/23/2021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39508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1168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DUYAN, DARELL JIM</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101,500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94,350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04/30/2024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07/13/2024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47475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3927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EAMIGUEL, MONTGOMERY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26117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2628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EBOJO, MERCEDES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47292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1000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EDUYAN, VERNIE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2,737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5,313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01/29/2026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03/16/2026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15339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942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EGANO, RIZA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02/29/2020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04/14/2020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28587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EGARTA, SALVACION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08/31/2022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29330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2708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EGOT, FELECIANA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11953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EJERA, SHEILA MAE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10,791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9,761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11427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1314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ELARCOSA, AMORUCIE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06/25/2019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08/09/2019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24814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2041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ELIZONDO, 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02/24/2022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45511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3826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ENERO, FLORDILIZA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881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11/10/2025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36722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2730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ENORASA, HELEN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11,028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02/12/2024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04/26/2024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37877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3064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ENRIQUEZ, EMILY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4,086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1,606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06/28/2024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08/22/2024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42117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ENSOY, IRENE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3,658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2,438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15436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ESCANUELA, DJONA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62,800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04/06/2020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5927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934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ESTOCONING, MARYN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08/08/2018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10/07/2018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33192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618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ESTRELLER, AMORLINA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12,154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11,588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09/06/2023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5906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615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ESTRELLER, JHOANNA MAE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3,678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2,862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08/07/2018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09/21/2018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22079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2108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ESTREMOS, LEDGIE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2,217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09/30/2021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ESTRERA, MELCHORA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1,867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09/15/2017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10/15/2017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44359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2817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ESTRERA, NELFA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18673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ESTUPA, FELISA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03/05/2021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04/19/2021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3616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842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ETANG, MARI-MAR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2,968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2,368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01/12/2017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02/11/2017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18445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1479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FABIAN, LOLITA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30638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2986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FABROA, CHARITY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2,596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24837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2346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FALGUERA, ALFREDO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02/25/2022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04/11/2022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15969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FALLESGON, GREGORIO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78,780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06/09/2020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26842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2881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FAMOR, RECHELL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05/31/2022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07/30/2022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15412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1514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FENIX, LUCIA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9,320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03/06/2020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04/20/2020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15389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1723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FERNANDEZ, MARITES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1,842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03/05/2020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04/19/2020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14985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FERNANDEZ, RODRIGO JR.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02/06/2020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03/22/2020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38044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3319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FERNANDEZ, VIRGILIO JR.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17,479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6,250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11,229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17586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1939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FLANDEZ, AILYN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18036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FLANDEZ, MARICHELL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01/14/2021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02/28/2021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FLORES, CECILLE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3,137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2,313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01/25/2018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03/11/2018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4220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362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FLORES, ELVIRA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6,455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04/10/2018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4186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610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FLORES, LEAH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9,190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01/23/2018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03/09/2018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2383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FLORES, MA. SALOME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11,990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08/08/2025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11/09/2025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6366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FLORES, MARIFE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6,104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5,254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10/16/2018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38919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FLORITO, RITCHEL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5,762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10/12/2024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3930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FLORO, GINA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4166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578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FORNES, MARIA ALONA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7,957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7,882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03/16/2017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04/30/2017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44043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FORNIS, MARY JEAN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884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1,071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5924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FORTUNATO, FE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08/08/2018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09/22/2018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46607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3655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FUNDA, BENJELYN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01/23/2026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38915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3468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GABAS, MARY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3,249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3,561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2741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GABAS, ROSELYN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7,194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2,744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12/12/2024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31951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2802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GABI, AMOR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7,552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7,155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04/12/2023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06/21/2023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34659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GABI, MADELYN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17,592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16,442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09/30/2023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11/24/2023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47317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1920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GABLINO, ROGELINA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01/30/2026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03/17/2026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32980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2405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GADON, WILMA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1,702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1,162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06/17/2023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08/08/2023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14282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GALAN, TERESITA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8,066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4,986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12/20/2019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02/03/2020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16737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423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GALANG, EMILY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14,430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09/22/2020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11/06/2020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39321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GALANO, OLIVIA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5,311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12/30/2024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8664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554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GALDIANO, ANAROSE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4,578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4,478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01/15/2019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03/01/2019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45651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3838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GALENZOGA, BRIGITTE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5,152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11/19/2025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26536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2855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GALVEZ, MARILYN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1,568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1,318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06/30/2022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3875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GAMAO, ANITA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02/22/2018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04/08/2018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GAMUTAN, ANNIE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05/31/2018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07/15/2018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47024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GARBO, JAY-MALYN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01/10/2026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02/25/2026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26643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2274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GARCIA, ROSALIA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4188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623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GARDUCE, ZAIDE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9,047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8,907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07/21/2017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09/04/2017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35236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GARGOLES, ROGELIA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15,930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10,130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8642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864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GARRIDO, JOEL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11,881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01/15/2019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03/01/2019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25131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GASAL, ELMER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5,804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2,036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22110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2070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GAYO, JOAN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1,744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1,297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10/01/2021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37659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3276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GAYO, JOESIT</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04/10/2024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32786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GAYONDATO, RAQUEL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11,123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9,323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06/06/2023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5973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958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GAZO, MANUEL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08/09/2018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11/07/2018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10893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GAZO, SHERLITA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19,024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15,824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05/27/2019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07/26/2019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42025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3467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GENITA, RONAVEL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05/02/2025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40560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3515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GERALDEZ, CLIFFORD</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958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3,872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02/19/2025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47483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3934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GERBESE, 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6,210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12/23/2025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18480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GERMANO, RICHARD</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04/20/2021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GIMENEZ, ARTURO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86,200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25,800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04/24/2018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06/23/2018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33821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GIVA,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3,178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2,828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08/09/2023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09/30/2023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38887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1114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GIVA, JEMREY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17,025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16,025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10/09/2024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12/03/2024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29270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2908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GLORIA, LINDSY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2,002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28000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2661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GLORIA, MARIVEL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2,016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07/27/2022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15524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1655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GLORIA, PERLA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14,583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11,177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03/13/2020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04/27/2020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28073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GODOY, ANTONETTE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33873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2704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GODOY, EVELYN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08/11/2023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10/02/2023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33874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2790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GODOY, JEREMY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08/11/2023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10/02/2023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39091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2971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GOFREDO, MARCELINA THELMA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12/04/2024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40525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3446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GOFREDO, MARIA EDNA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1,077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2,373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13677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GOJOCO, ELENA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11/11/2019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01/10/2020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8622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GOMEZ, ELIJIA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5,123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1,833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01/12/2019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02/26/2019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13795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GOMEZ, MA. LORANITA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11/19/2019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01/03/2020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GOMEZ, NERY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07/08/2017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08/22/2017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11544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GONTINAS, ANASTACIA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07/02/2019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08/16/2019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21770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GONZAGA, JOEMAR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3,808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32594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3112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GONZALES, JOMAR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4,426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2,906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05/24/2023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07/15/2023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46209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GORRE, CATALINO ARCHER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45617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GOZO, ALBOR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16,900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01/04/2026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25170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GRAMA, JOCELYN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4,469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4,419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34191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3048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GRAPANI, EVANGELINE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4,469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1,769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09/01/2023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10/06/2023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15346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696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GRUYAL, MIRASOL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4,726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1,814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03/02/2020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04/16/2020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24303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2393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GUARIN, ROSEMIL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03/30/2022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45509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GUBALANE, JONALYN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6,785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5,135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11/10/2025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21197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1968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GUCELA, REYNALDA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2,752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1,608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08/12/2021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15361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1611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GUI�ARES, NORMELITO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11,990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9,096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2,894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32732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2821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GULAYAN, LUCIA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06/02/2023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07/24/2023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39085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3486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GUNDAN, JOCELYN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1,114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2,291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10/26/2024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12/20/2024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45005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2655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GUNDEMARO, FERMIN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08/26/2025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10/11/2025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24541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2412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HAMTIG, WENIFREDA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1,735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02/10/2022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03/27/2022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12564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1456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HELIG, JENNIFER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09/02/2019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10/17/2019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40010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HERNANDEZ, SUSAN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3,343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11/30/2024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16235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HINAMPAS, MARIA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5,351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08/04/2020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09/18/2020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25224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2139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HORCA, FE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3,052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03/15/2022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04/29/2022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45981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HOYUMPA, JEFREN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2,938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1,662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12/09/2025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27684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2467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HUETE, EMILIA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44890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HUKDONG, CHRISTIAN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10/04/2025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14440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738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IMUS, LEONITA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01/04/2020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02/18/2020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26672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INFANTE, ERLINDA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3,379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2,529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05/24/2022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07/08/2022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39402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3419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INFANTE, REGINE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9,988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9,168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09/04/2024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16873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1546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INOT, MIRASOL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10/05/2020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11/19/2020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10532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1355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INSO, ANGELYN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05/04/2019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06/18/2019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17357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INTAN, CATHERINE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3,068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2,732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45990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3872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IRLANDEZ, RUFA MAE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2,702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44669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3447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ISRAEL, ETELIETA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5,520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08/05/2025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09/20/2025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47489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4072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ITABLE, JOCELYN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2,274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3,476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45131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2742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JACA, JIMMY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4204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JACA, REGILEN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11,161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01/06/2018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02/20/2018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22869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1947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JACOBA, RACHEL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11/10/2021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28430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2554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JAMALOL, JOCELYN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08/23/2022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10/07/2022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47413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JARALVE, MIRAFLOR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1,998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3,752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02/07/2026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03/25/2026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4205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633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JAVIER, ANABEL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5,014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1,714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05/24/2017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07/08/2017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6933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JORDA, LANIE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11/18/2018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45153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3689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JORDA, MARY GRACE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10/20/2025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45752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JORDAN, ELRIA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11/24/2025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19332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1851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JOVITA, MARITES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5,843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04/22/2021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14227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983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JUABLAR, LILIBETH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4,469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2,069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12/17/2019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01/31/2020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12317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1005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JUGAR, ELIZABETH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43,200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08/16/2019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09/30/2019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43013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2049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JUMAO-AS, VIRGINIA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46536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JUMAOAS, ALEJANDRA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21,735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13,735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01/18/2026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47358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3707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JURIAL, RENE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02/02/2026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03/20/2026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7122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1213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JUSAY, LORNA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9,420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10/16/2018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11/30/2018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38059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1203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JUSTO, ANECITA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18,748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7,698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11/07/2024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14180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JUSTO, AZENITH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12/12/2019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01/26/2020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45830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3720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JUSTO, ESTER EVELYN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10/15/2025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11/30/2025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38856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3462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KIRONG, MA ISABEL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11/29/2024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14851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1437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KOBAYASHI, MARIA LIGAYA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01/28/2020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03/28/2020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46693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3905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LABESTE, MIRA BLANCA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3,046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2,704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01/28/2026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3848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LAGAHIT, VIVIEN ESPERANZA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15,805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01/12/2018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02/26/2018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25057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2507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LAGERA, EDWARD</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40828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3532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LAGERA, JESTONI</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5,341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4,341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01/16/2025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42757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3536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LAGERA, ROGELIO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46910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3696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LAGO, MA CONSOLACION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01/03/2026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02/18/2026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6418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LAGUNA, MARICRIS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09/05/2018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10/20/2018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22070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2121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LAO, MARICEL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3,706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3,606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09/30/2021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11/14/2021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38403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3392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LAO, NORMALYN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5,902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4,452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08/22/2024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10/16/2024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32893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2867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LAPASTORA, EVELYN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3,178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1,848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06/12/2023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08/03/2023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26686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2774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LARITA, NESTOR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3,696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3,281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07/08/2022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25588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2374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LARUA, JEDEN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4,439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03/31/2022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05/30/2022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24473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2561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LASDOSE, ANGELINE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47655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3436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LASDOSE, ANGELITO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02/13/2026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03/16/2026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32047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LATORENO, LILANIE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1,192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04/18/2023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39199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2363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LAURENTE, JOSEPHINE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11/24/2024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46757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LAURENTE, RONNEL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4,766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984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02/02/2026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4211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LAURI�O, EMELITA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5,777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4,282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08/12/2017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09/26/2017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14909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1013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LAURON, MERIAM</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34,420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02/01/2020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3947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LAWAS, DIOMEDES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741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10/04/2017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11/18/2017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22133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LAYOSA, LEA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1,526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666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10/02/2021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45766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LAZARTE, ANNABELLE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46366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3463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LEOCADIO, MARY SWEET</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01/06/2026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43424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LEQUIN, GEROL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14,500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15360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LETRONDO, FILADELFA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13,886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3,554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22134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2277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LIANZA, ROXAN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2,398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10/02/2021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46009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LIAS, MARITES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21,275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18,775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12/10/2025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14983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1627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LIBO-ON, RACELLE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12,432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10,768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02/06/2020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04/06/2020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521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LIBRE, MARITES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1,254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1,044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03/15/2017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04/29/2017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14565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LICARDO, RICOLITO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2,616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1,786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01/10/2020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02/24/2020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44743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LICA�A, ALMA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16,560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16,460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09/23/2025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46896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3800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LIM, IMELDA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12/31/2025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02/15/2026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25678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2642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LIM, WILMA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1,838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3,762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04/05/2022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05/20/2022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39104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3424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LIMOSNERO, RAFFY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7,264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2,179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39073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LIMPANGOG, MARICEL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17,004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12,224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41204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LINGANAY,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7,130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2,415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4,715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32392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1681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LINGO, JACQUELINE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05/08/2023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11/04/2023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30643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2636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LIPOMANO, NOEL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14,868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12,308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01/18/2023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03/29/2023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418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LISTON, MONALIZA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4,687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3,282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06/24/2017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08/08/2017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22891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LLADOC, JESSICA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2,844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2,756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11/11/2021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22076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LLANETA, ARMIE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4,469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3,669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09/30/2021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20295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LLANETA, MELANIE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06/21/2021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08/05/2021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45618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3477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LOBRIO, ELVA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01/04/2026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22979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1511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LOLO, ZORAYDA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6,692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938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12/31/2021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26072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2650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LOMOT, RYAN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04/23/2022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06/07/2022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14951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LONGAKIT, TIOFILO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02/05/2020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27596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2879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LONGHENO, EN-EN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08/18/2022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18081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LOPEZ, IRISH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03/04/2021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30525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LUAG, RITCHEL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01/10/2023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03/21/2023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11105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LUBAY, MA. LUZ</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06/10/2019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07/25/2019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37526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LUGAS, MARIBEL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20,998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17,348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07/09/2024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29624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2871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LUMACAD, SHIRLEY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3,137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2,538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01/02/2023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9837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LUNA, HENRY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23,850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03/25/2019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05/09/2019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10185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LUNA, HENRYLY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17,800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04/15/2019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05/30/2019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30023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1119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MACABUGWAS, GEMMA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20,430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16,980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12/07/2022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01/28/2023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28099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2311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MACALALAG, TEOFILA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08/02/2022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10/01/2022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15040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877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MACASERO, ARLENE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02/08/2020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03/24/2020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20128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1952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MACEDA, MARITES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7,051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06/11/2021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3817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717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MACINAS, JOVELYN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14,910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09/29/2017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11/13/2017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38862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1682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MACUTO, MYLEEN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3,746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3,376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11106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1400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MADRAZO, ALAN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5,776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5,424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07/25/2019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9422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MAGALE, RHODA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18,638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02/27/2019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04/13/2019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25977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2236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MAGALLANES, MADELIN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6,160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04/20/2022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06/04/2022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16363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MAGLASANG, IRVIN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08/15/2020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09/29/2020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4071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MAGLASANG, RACHELL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43322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MAGNO, REINA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3,029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2,729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12027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1044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MAJADA, JUNDY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07/30/2019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09/13/2019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47197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3676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MAJADAS, GEMMA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01/23/2026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03/10/2026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39315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1373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MALAZARTE, HERMILA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39086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MALUPA, JESSA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4,573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3,372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10/26/2024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47270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3444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MANAGBANAG, ARLYN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01/27/2026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03/30/2026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4161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572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MANATAD, AGNES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08/04/2017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09/18/2017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22300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MANATAD, ARCELINA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6,817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4,783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10/12/2021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16690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1786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MANATAD, JEMILY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8239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1254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MANATAD, JESSICA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12/20/2018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02/03/2019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44104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MANATAD, JOCELYN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07/03/2025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538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MANCERA, JAIME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4,142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1,842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08/21/2017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10/05/2017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32649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MANDABON, MELANIE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3,642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05/27/2023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29849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MANGGALAO, ROSELYN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4,313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3,923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01/17/2023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41468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3158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MANGLE, VILMA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45175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MANGMANG, PATRICK</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45893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MANGUBAT,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10/18/2025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38752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MANIPES, HELEN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16,650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11962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1383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MANTUA, LIZA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4,251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3,011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12404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1487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MARA, 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08/19/2019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10/03/2019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46919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MARAGANA, GILBERT</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01/03/2026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02/18/2026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46612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3745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MARENTES, JOBELLE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1,358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2,667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01/23/2026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20214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MARIENTES, EDNA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735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07/31/2021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31589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MARILAO, FRANCIS MAE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2,223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5,407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03/20/2023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04/24/2023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45907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MARILAO, RICARDO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2,342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14176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MARQUEZ, EVELYN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12/12/2019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01/26/2020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5817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MARQUEZ, LESLY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07/31/2018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09/14/2018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30892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2270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MARQUEZ, MARIANIDA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708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7,124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02/03/2023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14606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MARSON, JUANITA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5,886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2,456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01/14/2020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02/28/2020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19937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1993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MARTINEZ, AMELIA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13,410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07/13/2021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44729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MASCARINAS, ZYRA JOY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5839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MASONG, MARY ANN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09/15/2018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3977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MATUGUINA, LORELIE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2,834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2,734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12/20/2017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02/03/2018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12322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1381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MATURAN, ERVIN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08/16/2019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09/30/2019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25380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MAURO, MICHELLE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3,089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2,511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03/22/2022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05/06/2022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44157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659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MAUSISA, SHIELA MAY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8,395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25487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MAYDO, JENNEFER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2,943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1116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MECA, MERLIE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17843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MENDOLA, RETCHEL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1,927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1,433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12/29/2020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541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MENDOZA, ARNOLD</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07/22/2017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09/05/2017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38688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3311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MERAMONTE JR, CONRADO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38981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1848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MERAMONTE, ROZEL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12/11/2024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21217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1501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MERANO, HAZEL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08/13/2021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09/27/2021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31087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2249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MERCOLITA, ANGELINE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02/15/2023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04/08/2023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39420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3412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MERCOLITA, CHARITA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4,426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936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09/10/2024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11/04/2024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29597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MESICULA, ROSA MARIA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2,951</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2,901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11/10/2022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01/01/2023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47501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3950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MILADO, AMORLINA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39047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MILANO, JUES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4,374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10/24/2024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14705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MISA, LINEL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52,260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27,780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01/18/2020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03/18/2020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32139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3099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MODINA, RAMILA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3,746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3,346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04/22/2023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06/13/2023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7960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MOLINA, RAMONBRILLO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5,123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4,988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01/18/2019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46444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MOLLARE, 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01/11/2026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46868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MOLO, OFELIA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12/30/2025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02/14/2026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MONARES, MERLINDA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06/27/2017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08/11/2017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17583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1937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MONDIEGO, LOLITA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01/21/2021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14681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1493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MONDIGO, LOURDES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03/02/2020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14776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MONES, EULALIA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20,710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9,350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01/22/2020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03/07/2020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47211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3855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MONTAJES, GENITA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1,219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01/23/2026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03/10/2026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5281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MONTAJES, RIZA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06/30/2018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08/14/2018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21396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2134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MONTEBON, RENALYN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3,415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08/24/2021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21931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MONTERDE, MARY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5,144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09/22/2021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14680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1353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MONTERO, ELIZABETH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8,114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3,086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03/02/2020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13562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459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MONTES, RENATO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10,573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4,623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45295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3500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MONTESCLAROS, RAMELA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14,605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13,705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09/12/2025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39700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MORALES, NENITA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2,043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1,453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11/12/2024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44894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3456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MORALES, RUFINA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10368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MORATA, RECHELLE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04/25/2019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38771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2826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MORENO, EVA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11/03/2024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3979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MORERA, ELSA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04/11/2017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05/26/2017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47503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3945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MORITCHO, GRACE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10/06/2025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40019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MOSOT, MELBA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3,335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11/30/2024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22122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2401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MOSTASISA JR, DOMINGO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1,838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3,762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10/02/2021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19412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1969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MUA�A, ADILA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2,459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1,901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04/27/2021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9306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MUEGO, JESSECA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63,056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58,146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04/06/2019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9455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1126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MUEGO, MELVIN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108,000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29,850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02/28/2019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03/30/2019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25059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2170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NAADAT, MARLON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1,962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1,082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3919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NADELA, BETTY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7,015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01/29/2026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03/16/2026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14198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1026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NAILON, ESTRELLA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20,819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16,999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12/13/2019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8945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1063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NAILON, JOSEFINA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9,130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01/30/2019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03/16/2019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39664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3564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NALDO, ROGELIO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2,098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3,652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11/09/2024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12/14/2024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45531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3577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NAPOLES, MARCOSA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887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NARIDO, MA. CRISTINA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03/20/2018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05/04/2018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26360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NARTEA, LOUIE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10,440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5,044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5,396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44462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NATIVIDAD, PERLITA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09/07/2025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22342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2498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NAVARRO-VELOSO, CHRISTINE AGNES ASTRID</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12,276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8,924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27270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2073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NAVARRO,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2,016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06/17/2022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08/01/2022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16245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NAYGA, ROSELA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18,530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6,820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11,710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08/06/2020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09/20/2020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22080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NIDERA, LOURDES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09/30/2021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NIEGAS, DIVINA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02/14/2018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03/31/2018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19965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2053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NIEGAS, JHON PATRICK</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06/01/2021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28586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2421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NIEGAS, RONNEL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4,654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2,574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08/31/2022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6422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NIERVES, GILDA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09/05/2018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10/20/2018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39446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NIERVES, HERMINIGILDA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2,384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08/31/2024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20737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2332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NIERVES, JINKIE 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09/02/2021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31733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2633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NIMER, MIRIAM</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7,718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6,798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03/27/2023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38045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NI�O, MAILYNE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5,108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2,385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09/10/2024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46705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NODALO, CHONA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12/13/2025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01/28/2026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9911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NODALO, LUCELYN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4,251</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2,851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03/29/2019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05/13/2019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4180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NOGALADA, REGINA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16,830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01/13/2018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02/27/2018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27694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NOTARTE, JOSEPHINE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NOYA, RONILO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759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1,541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09/24/2025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30102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1252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NUEVO, MYRNA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28,375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12/12/2022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02/02/2023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42522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3511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NUNEZ, LILIBETH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3950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NU�EZ, LEOFILLA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11/18/2017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01/02/2018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413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NU�EZ, MARICRIS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5,668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4,028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07/19/2017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09/02/2017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32604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1480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NU�EZ, MARLYN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22,473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7,305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15,168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05/25/2023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07/16/2023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14678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OBANDO, CATHELINE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03/02/2020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47087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3595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OBEJERA, MICHELLE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3,915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01/14/2026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03/01/2026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18905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2056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OBLINO, JOAN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03/22/2021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30231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2036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ODTOHAN, JUDITH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2,838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2,278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12/20/2022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02/10/2023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14674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OFREDO, LUCIA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3,379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2,129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01/17/2020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03/02/2020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4558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1074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OLACAO, PHILIP</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3,887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07/05/2018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20655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1615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OLAN-OLAN, MARLON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116,000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95,490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20,510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07/14/2021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23797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2451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OLASIMAN, NANCY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4082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OLIMPUS, LUISA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01/03/2018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02/17/2018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45809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3761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OLIVEROS, GENNEFER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47083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3558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OLIVEROS, MARICEL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6,400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01/14/2026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03/17/2026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4942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OMAMALIN, ELVIRA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06/13/2018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07/28/2018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15220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ONDE, ROWENA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4,571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02/22/2020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04/07/2020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34788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3301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OQUIAS, DIONESIO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10/09/2023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12/03/2023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47509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3960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ORAYLE, ANALOUE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2,807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47510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3962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ORBISO, CHERLYN MAE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836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2,154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08/30/2025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14564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ORILLO, PRECILA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6,649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5,989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01/10/2020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02/24/2020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27597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2756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ORITO, JYN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08/18/2022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17045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1784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ORTIZ, VIVIAN LEE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13,440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10/20/2020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12/04/2020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3969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PABILAR, MICHAEL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1,026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05/17/2025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21431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PACALDO, FE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8,860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11619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PACATE, JEHADE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18,530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10,942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7,588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08/24/2019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33190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2909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PACHECO, EMILY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06/28/2023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08/19/2023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26628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PACOT, LORENA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7,392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5,842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39064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PADILLA, ANNABELLE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3,052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13040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PAJARON, GULA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10/01/2019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11/15/2019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5226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PAJARON, MERCY CHRISTINE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06/27/2018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08/11/2018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26036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PALACIO, RONALYN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2,576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1,906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04/22/2022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06/06/2022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18665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PALAD, MARY JANE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03/04/2021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04/18/2021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15519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1631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PALE, BENDITHA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4,888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03/12/2020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04/26/2020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25054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2205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PANAL, EMELIE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2,398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1,768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03/08/2022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04/22/2022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3602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821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PANCHO, EMERY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6,614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2,106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04/18/2017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06/02/2017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11648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1232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PANDAC, VILMA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3,597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2,647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07/10/2019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08/24/2019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3844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PANDOY, GINA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08/01/2017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09/30/2017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39452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3241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PANILAWON, LILIBETH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6,242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1,792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08/12/2024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39233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2552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PANTA JR, DIOSDADO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8,496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3,536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07/31/2024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10/13/2024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638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PARAISO, ALBERTO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5,123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2,998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10/14/2017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11/28/2017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26717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2316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PARAISO, ESMAILA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05/25/2022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07/09/2022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20926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2289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PARAISO, RONNIE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08/28/2021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39235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PARAS, MARIA THERESA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17,767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13,972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08/23/2024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09/29/2024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PARDILLO, CELERINA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02/06/2018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03/23/2018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19415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1963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PARILLA, LOLITA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3,128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06/11/2021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40534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3194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PARING, JOCELYN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02/18/2025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14270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988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PASTOR, ARSENIA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12/19/2019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02/02/2020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31644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2850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PASTOR, MARINA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6,619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1,326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03/22/2023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05/13/2023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6549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1211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PASTURAN, MARIE BLANCA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09/13/2018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10/28/2018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12004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1325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PATILLAS, LILEBETH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2,777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07/29/2019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09/12/2019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21440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1867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PATOMBON, AZOR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257,600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203,320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22078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PATRICIO, MARIBEL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3,161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2,761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09/30/2021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11/14/2021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30299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2682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PAVILLON, LEONILA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7,906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7,156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12/27/2022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43001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PAYOD, MA. 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4,879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3,171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3598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814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PAYOD, THELMA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03/23/2018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PA�ARES, ANITA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2,943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1,583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03/18/2017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05/02/2017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47273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3268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PEA�AR, ROSALIE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1,853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01/26/2026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03/29/2026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25652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2478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PEA�AR, RUBYLIE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3,261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04/04/2022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05/19/2022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47267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3233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PEDRA, ROLDAN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13,570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10,520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01/27/2026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03/14/2026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39328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3206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PELAYO, HONEY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18,239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10,511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12/30/2024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21759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2126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PELAYO, JESSE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3,313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2,137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47523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3978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PELAYO, MANILYN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09/05/2025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10/21/2025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3971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PELAYO, RENALYN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07/13/2025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24384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2555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PEPITO JR, ALEJANDRO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2,088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02/02/2022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04/03/2022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19019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543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PEPITO, JONIE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03/30/2021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24306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2390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PEPITO, MARIABETH</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9,628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6,328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03/30/2022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24305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2413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PEPITO, RACHEL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3,944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2,634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01/29/2022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03/30/2022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43257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3527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PEPITO, TRICIA MAE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07/04/2025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45328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3401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PEPITO, VILMA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2,185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10/31/2025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29473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2335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PERALTA, JUDY ANN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2,156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756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15106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1541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PERERO, MARIVIC</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2,269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3,331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03/29/2020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25412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PEREZ, MARRYLOE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10,541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03/23/2022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05/07/2022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32352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2990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PERNIA, WILSON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05/05/2023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06/26/2023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32553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PERNITES, FELY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14,982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12,502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05/19/2023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07/10/2023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4178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600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PERNITES, MAGDALENA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6,175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06/15/2017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07/30/2017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32276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2726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PERNITES, MARY ANN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05/01/2023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06/22/2023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5765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645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PERNITES, RAFFY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07/28/2018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09/11/2018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40016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PERO, JENNIFER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11/30/2024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3858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158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PEROSO, FLORENDA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9,330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07/20/2017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09/03/2017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45901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3161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PETARGUE,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7,870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46205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2535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PE�ALOSA, MARIVIC</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7,590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25323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2214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PE�ARANDA, ANALYN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16,128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7,140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8,988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03/18/2022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05/02/2022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22606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PE�ARANDA, JAY ANN ROSE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9,180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12/11/2021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21871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2299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PE�ARANDA, MA. THELMA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09/17/2021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46905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3718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PIANO, JAY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01/03/2026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02/18/2026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39244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1569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PIASTRO, ERNESTO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11/30/2024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21151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2292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PIGAO, EVANGELINE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46348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2313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PIGAO, VANGILYN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01/04/2026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42289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2673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PILANDE, MARIO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16744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1338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PILAPIL, MARICEL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09/22/2020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11/21/2020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32881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PILO, JACKY 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10,620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9,770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06/10/2023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08/19/2023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44996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3416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PIRAMIDE, CHERRIE JANE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21,100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08/25/2025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10/10/2025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45900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2604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PITOGO, LIZEL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1,417</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1,367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19914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PLATILLA, LOTA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05/28/2021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47417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1608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PLE�OS, CARLOTA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02/07/2026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03/25/2026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25347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POBLETE, LIEZL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103,235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37029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3345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POJEDA, MARIA LOLITA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4,086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2,206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03/15/2024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05/09/2024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14642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POLINIO, RAFFI JAKE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01/15/2020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02/29/2020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4209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641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POLO, ALFREDO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2,449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06/24/2017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08/08/2017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PORCADILLA, DALLA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6,865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05/12/2018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06/26/2018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34626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2349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PORCARE, SHIELA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2,838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1,593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11/22/2023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33006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3014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POTANE, ANENITO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06/19/2023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08/10/2023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20043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2153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PROFETANA, RUTH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06/05/2021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07/20/2021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4167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579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PUGOSA, DOROTHY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6,104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5,804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03/16/2017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04/30/2017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20838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2186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QUITORIANO, GUADA MAY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3,765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10349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692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QUIZON, GINA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06/08/2019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39464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2090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RAAGAS, ROSALIE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5,334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3,189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2,145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04/01/2024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05/26/2024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47357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RABE, ADELINA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02/02/2026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03/20/2026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11963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1379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RABUSQUEZ, MARITA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07/26/2019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09/09/2019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45604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3732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RAFOLS, MARY JANE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4006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RALIA, JOAN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32501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RALLOS, MA. LORENA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16,994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5,706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05/15/2023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07/06/2023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4067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RAMOS, JEANELYN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4,469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3,479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03/31/2017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05/15/2017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29008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RA�OLAS, MARGELINA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14,160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2,999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11,161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19778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2081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REAMILLO, CHERRY ANN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5,995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05/18/2021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07/02/2021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12208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1419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REANDO, FLORDELIS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08/10/2019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09/24/2019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43684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3078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REBUCAN, MYRNA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06/09/2025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07/25/2025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47529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4000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RECOLA, ROSALITA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01/14/2026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03/01/2026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39823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2062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RECTO, ROSANNA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11/19/2024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12/26/2024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25576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REMEDIO, BRIAN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10,788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10,788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03/31/2022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05/30/2022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43442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3138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REMOROZA, MARIBETH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1,265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18239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1726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REOMA, CONCEPCION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4,695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01/27/2021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03/13/2021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22863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1669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REOMA, GLORIA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5,488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2,398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18132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1719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REPULLEDO, MIRIAM</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33305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2949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RETAZA, LUCIA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6,175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07/03/2023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08/24/2023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39732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2394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RETURBAR, MARICEL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8,625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11/13/2024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12/29/2024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43274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RETUYA, LILIBETH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4008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REUBAL, ELSA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3,905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44728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3711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REUBAL, JAY ANN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08/07/2025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21118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2296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REYES, JERSON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08/07/2021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09/21/2021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15075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RIVERA, ELENITA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10,378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02/11/2020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37463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2131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ROBLE JR, REMOLINO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18915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1732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ROCALES, ANGELITA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4,449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2,271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05/07/2021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32853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RODRIGO, ANALIE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06/09/2023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07/31/2023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37857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ROJAS, CHRISME ANN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1,995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615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06/26/2024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08/20/2024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8965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1230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ROJAS, EVELYN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7,220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01/31/2019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03/17/2019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31737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2644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ROJAS, MARICRIS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17,961</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27,439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03/28/2023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7167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549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ROLDAN, JEMMA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10/18/2018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12/02/2018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29000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ROM, MICHAEL JAMES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5956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806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ROMERO, MARY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12,585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3,765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08/10/2018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09/24/2018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45653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3839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ROMERO, MARY JANE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2,348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3,402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22871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1824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RONDINA, ARCELY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11/10/2021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18133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ROSAL, JACQUELINE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03/05/2021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710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ROSAL, ROLLY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3,323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3,023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10/25/2019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11/24/2019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15886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1561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ROSALES, EDITA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9,520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08/07/2020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20169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2063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ROSALITA, DENNIS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4,175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06/14/2021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07/29/2021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18656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1933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ROTA, ANALOU</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5,525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24204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ROTAO, CRISTINA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12,220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01/25/2022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03/11/2022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46319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3551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RUBILLA, ISABEL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2,415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01/03/2026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14532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1442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RUEDAS, VICTORIA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01/08/2020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02/22/2020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40020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1794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RUIZ, MA. LINDA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11/30/2024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01/15/2025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38762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2442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SABARES, ISABELITA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3,292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2,942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09/26/2024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11/20/2024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12034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614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SABAS, CELESTINA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07/30/2019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09/13/2019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6453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928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SABELLANO, MAYBELLE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13,610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09/07/2018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10/22/2018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33210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2042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SABIATE, MELANIE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37,170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32,170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06/29/2023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42044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3091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SABILLO, RICHEL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2,156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881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03/14/2025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05/08/2025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17930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1439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SAJOL, ARLENE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01/06/2021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24362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2619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SALES, JOEL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3,828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2,804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1,024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04/02/2022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38931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SALIALAM, CHERRYL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9,794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9,494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10/14/2024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12/27/2024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39872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1825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SAMBAYON, CRESILDA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2,685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11/21/2024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45143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SANICO, JENIFER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1,335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37879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SANICO, LYCA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4,520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08/22/2024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26575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SANICO, NI�O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05/18/2022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07/02/2022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10348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1295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SANTOS JR, ROMEO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2,576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1,916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06/08/2019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18924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2060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SARCILLA, MARLIN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5,500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05/07/2021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44973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3566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SARDILLO, ARLINE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22634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SARMIENTO, MELINDA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17,080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10/28/2021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3101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760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SEBIDOS, 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12,709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10,888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1,821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12/20/2017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02/03/2018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47538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4028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SECUYA, MERLINDA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1,029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1,271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08/19/2025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28717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2600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SEGARINO, CARINA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1,534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09/09/2022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11/18/2022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25713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2590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SEGARINO, RHIEZA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04/06/2022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06/05/2022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45685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3847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SENILLO, ROSALYN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1,699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11/22/2025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47540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SERAT, MA LUZ</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09/28/2025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42525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3528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SERATO, ALBERT REY</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13,175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04/09/2025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05/25/2025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3442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SERIDA, ANNIELYN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1,932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1,338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11/06/2017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12/21/2017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515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SEVILLA, JOJIE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10,355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8,510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04/19/2017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06/03/2017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14949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SIBONGA, MA. SOCORRO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02/05/2020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32221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2869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SICSIC, CLAROS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3,052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04/27/2023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06/01/2023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3448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777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SICSIC, MERLITA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06/17/2017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08/01/2017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40350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2279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SIEGO JR, RUBENCIO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2,834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2,034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11/06/2024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22700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1938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SILVANO, 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2,996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4,634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10/30/2021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45083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SIMBLANTE, JOCELYN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08/30/2025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09/30/2025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40568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3415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SIMBORIO, ANABELLA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15,755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15,655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12/27/2024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02/11/2025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22353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1695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SINANGOTE, HELEN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8,339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2,561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10/15/2021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11/29/2021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14626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1497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SINGSON, JOCELYN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18,560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11,985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01/14/2020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03/14/2020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37289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3372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SINGSON, SANDRO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04/19/2024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45396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SODE, JENNIFER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09/19/2025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11/04/2025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38540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3426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SODE, JORNALIZA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1,262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09/04/2024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24986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SOLAMO, MERYLIN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03/04/2022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04/18/2022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47541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2245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SOLIDOR, REYDECSEL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8,520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04/13/2022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45980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1733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SOLIS, LORENZA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10/24/2025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38953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1826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SOLIVA, GERALDINE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3,972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1,922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12/09/2024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47265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SON, BERNADITA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01/27/2026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03/14/2026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41640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3079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SON, CHEREYL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04/14/2025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44248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2922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SORI�O, CHRISTAL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08/26/2025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44964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3592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SOTCHESA, OLIVIA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1,189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2,261</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10545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1349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SOTTO, CHERRY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4,033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3,033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05/06/2019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06/20/2019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7104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SOTTO, MARITES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10/16/2018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11/30/2018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37092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3184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SUAREZ, DAISY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3,064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2,664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03/23/2024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05/17/2024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39859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3483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SUAREZ, MARY CRIS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2,106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11/20/2024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229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SUBRADO, GEMMA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4,796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3,586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05/29/2017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07/13/2017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30505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2559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SUERTE, MARIFE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5,664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4,264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01/10/2023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03/21/2023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SUGANOB, ANNABELLA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4,992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2,638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12/22/2017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02/05/2018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47544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4024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SULAD, CRISINTA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1,970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16900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SULLANO, BEVERLY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23931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2359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SULLANO, JOCELYN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01/11/2022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02/25/2022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21904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99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SUMALJAG, ENRICO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2,706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2,894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11/04/2021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21895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2218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SUMAYAN, JOERNEL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8,960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8,560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09/18/2021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20873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2083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SUMAYAN, NAPOLEON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22,176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3,119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19,057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07/26/2021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09/09/2021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SUMAYAN, TERESITA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3,488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1,758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06/29/2017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08/13/2017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13680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SUMILE, LETECIA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4,033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2,153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11/11/2019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12/26/2019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32212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3212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SURALTA, JONATHAN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3,379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2,869</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04/27/2023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07/06/2023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5639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494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SURILLO, ROBERTO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09/04/2018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4075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440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SURIMA, MARIA CRISTINA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01/24/2017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03/10/2017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4092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475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SURIMA, MERCY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2,970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01/18/2017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03/04/2017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47547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4037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SUYAT, RUBELYN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12/11/2025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01/26/2026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21014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2095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TABUDLONG, RHANDYL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06/07/2021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07/07/2021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18439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TABULAO, ANSELMA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8,610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02/16/2021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28256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2877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TABUSO, MARICEL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4,005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08/11/2022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28958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2187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TACULOG, JULIET</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7,718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6,998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09/28/2022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11/19/2022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18264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552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TACURDA, ANTONETTE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03/15/2021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11189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TADDEO, JAYME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12,753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12,153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06/13/2019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07/28/2019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47548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4041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TADO, MYRNA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4,180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01/16/2026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03/03/2026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45087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3765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TAGSIP, JONABEL</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08/30/2025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10/15/2025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23028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2417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TALISIC, GRACEL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6,972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3,108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11/19/2021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01/03/2022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26456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2371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TAMAYO, JOY MARIE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1,205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05/12/2022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06/26/2022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9258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796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TANGIL, SUSAN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6,758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4,088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02/19/2019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04/05/2019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45978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TANO, RIZA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10/24/2025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12/09/2025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2885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TANTIADO, ROSITA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5,223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2,722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10/19/2024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12/13/2024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12987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1080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TAPIC, ARGA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2,071</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1,763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09/28/2019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11/12/2019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44936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3612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TARIPE, ALMA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1,168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4,582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10/06/2025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8882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TASAN, GRETCHENA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7,194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6,044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01/26/2019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03/12/2019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38843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1751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TATOY, ANGELICA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3,295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10/04/2024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11/28/2024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41469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3250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TECHO, MARIA LEA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14502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651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TECSON, AIZA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13,625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2,186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11,439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01/07/2020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02/21/2020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13962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TENCHAVEZ, ENRIQUITA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2,943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2,693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11/28/2019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01/12/2020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39966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1756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TERO, CELESTE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1,309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4,366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11/28/2024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01/22/2025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11787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TEVES, PERLA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1,530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07/16/2019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08/30/2019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30799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TIENGO, BELEN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9,440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5,860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01/27/2023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04/07/2023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39811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3217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TIMON,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01/03/2025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15164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1398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TIMON, THELMA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9,960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12,440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02/18/2020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04/03/2020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33609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3339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TIMOSA, PONCIANO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11,350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6,552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4,798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07/27/2023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09/17/2023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10359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1233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TINGZON, MIRASOL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8,393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1,008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7,385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04/24/2019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06/08/2019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7294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1037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TIPONTIPON, MARIETTA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7,440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10/26/2018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12/10/2018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45296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TOBESE, CAROLINA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09/12/2025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10/28/2025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44634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1173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TOLERO, CHRISTIN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7,705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21760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TOLIAO, RICHARD</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2,920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2,530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09/13/2021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10/28/2021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39480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3046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TOLOD, EDMAR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3,859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1,284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2,575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04/29/2024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06/23/2024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18496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1928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TOMIRAS, BARTOLOME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4,760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04/06/2021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30471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3121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TONIACAO, GELMA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4,835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01/07/2023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02/28/2023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38934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3388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TORILLAS, ROWENA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5,675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4,575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10/14/2024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37778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1581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TORTOSA, MA. 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32,000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28,280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06/15/2024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07/22/2024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39266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2678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TOYONG, TERESITA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23,600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19,000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4,600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06/24/2023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09/06/2023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15114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1671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TRIMONIA, JACQUELEN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1,790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02/13/2020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03/29/2020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3910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TROYO, CHARICE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09/26/2017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11/10/2017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45432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202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TUANDO, PRINCESS MIA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4,855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11/07/2025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47198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3868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TUASOC, KEEN KEEN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01/23/2026</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03/10/2026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4142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TUDIO, CIRILA ROWENA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6,758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3,158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02/07/2017</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03/24/2017</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38023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2712</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TUDIO, MARIA LIZA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9,080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07/15/2024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09/08/2024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11517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1086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TUMAMAK, CRISSA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13,080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8,700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07/01/2019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08/15/2019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45319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3145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TUMAMPO, RHEA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1,725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09/13/2025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10/29/2025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38986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3439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TUNDAG, GRACE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5,459</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2,486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10/17/2024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12/11/2024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33880</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TUTANES, MARIE JEAN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1,880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08/11/2023</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10/02/2023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21010</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2181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URMENETA, IMELDA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5,232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4,757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08/02/2021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09/16/2021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47551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USA, ELIZABETH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10,350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8,900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09/05/2025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10/21/2025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47552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4058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VALENZONA, CATTLEYA MELONEE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4,945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4,445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02/03/2026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03/21/2026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5634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336</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VALENZONA, MIRA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2,190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07/21/2018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09/04/2018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45954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3454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VALENZONA, NENITA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5,750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10/23/2025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12/08/2025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22997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2304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VALENZUELA, MAE JASMIN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1,773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1,497</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11/17/2021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01/01/2022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49065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4048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VALIENTE, MA MAGDALINA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4,740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07/22/2025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09/06/2025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29718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2863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VARRON, LEA JANE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6,924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3,714</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01/09/2023</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11051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1423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VELARDE, CLEOFE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11,200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8,162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3,038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06/04/2019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07/19/2019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47554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4049</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VELASCO, ALICIA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7,245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6,855</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10/30/2025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12/15/2025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46512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3867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VESERA, DANTE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2,478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972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01/17/2026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26175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1717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 VANESSA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3,360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1,560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04/28/2022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06/27/2022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28672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2897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VILLACARTA, MARILYN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4,313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3,793</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09/06/2022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10/28/2022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39583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3561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VILLACORTA, ROSALYN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6,810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2,410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10/08/2024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12/02/2024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32546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3157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VILLACRUSIS, MARLYN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2,724</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2,144</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05/19/2023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07/10/2023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19028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2091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VILLAGRACIA, NORA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1,794</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386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03/30/2021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05/14/2021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15307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1706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VILLAMIEL, ORLANDO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3,870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02/28/2020</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04/13/2020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45111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3355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VILLAMOR, ROSALINDA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4,469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3,669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09/01/2025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10/02/2025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39636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51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VILLAMOR, TEODORA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6,867</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5,017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11/08/2024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12/15/2024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45049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3757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VILLANUEVA, FLOCERFINA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1,720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08/28/2025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10/13/2025</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44957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3746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VILLANUEVA, REYNAFLOR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20209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2130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VILLARBA, GREGORIA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5,320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06/16/2021</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08/15/2021</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47558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4056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VILLAROSA, DELIA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2,645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925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08/22/2025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10/07/2025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29269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2824</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VILLAROSA, JHONA</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6,356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6,056</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10/19/2022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12/10/2022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37072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1385</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VILLASANA, ROLANDO</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2,838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710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2,128</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03/21/2024</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05/15/2024</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7951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1065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VILLASIN, NELLYBETH</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28,000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13,250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14,750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12/03/2018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02/01/2019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47559</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4054</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VILLIEGO, JERALENE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5,175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425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4,750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11/10/2025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12/26/2025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3139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VIOVICENTE, ELLEN</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3,230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2,220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11/18/2017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01/02/2018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34246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3377</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VIRTUDES, BRIGS BRYAN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3,405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2,645</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09/04/2023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10/26/2023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46414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3648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WAHING, ESTER</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3,680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911</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2,769</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11/24/2025</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01/09/2026</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46953</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3036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WALOHAN, MA. LOURDES</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2,760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1,160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01/06/2026</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02/21/2026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10972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1411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WASAWAS, RITCHEL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2,620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05/30/2019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07/14/2019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14264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1476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WENCESLAO, RAMON JR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3,950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1,500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12/19/2019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02/02/2020</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4182</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603</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WENCESLAO, REGINE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8,393</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8,343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07/28/2017</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09/11/2017</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19625</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1879</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YADAO, JENELIZA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5,170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05/08/2021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06/22/2021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37966</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2891</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YAGONG, JAY LOWIE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11,336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2,145</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9,191</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07/08/2024</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10/27/2024</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10337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606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YAMASHITA, ROZAN CORINNE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21,800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9,440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04/24/2019</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06/08/2019</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14794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927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YANGAO, EMIY</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39,676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11,266</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28,410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01/23/2020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03/08/2020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3607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830</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YAP, ANALYN</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10,900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7,680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3,220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02/23/2018</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04/09/2018</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11913</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1320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YBA�EZ, ROSALIE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750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07/24/2019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09/07/2019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31371</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2291</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YGA�A, ROSALIE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6,016</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1,656</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03/06/2023</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04/27/2023</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4087</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468</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YLAYA, MERCEDES</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6,540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3,018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3,522</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02/27/2018</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04/13/2018</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46538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3846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YMAS, JOSEPHINE</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3,450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803</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2,647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12/03/2025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01/18/2026</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28715</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2725</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YMAS, LANE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1,870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2,850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09/09/2022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11/18/2022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44722</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2112</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YUTRAGO, YOLANDA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6,100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150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08/07/2025</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12/05/2025</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15081</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1460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ZACARIAS, MARGIE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4,820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630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02/12/2020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03/28/2020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18134</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1808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ZAMORA, EMELDA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6,720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4,870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1,850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01/19/2021</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03/05/2021</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15694</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1637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ZARAGOZA, MAUREEN KLOUIE</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5,450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2,850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2,600</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05/26/2020</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07/10/2020</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26146</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2856</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ZARAGOZA, NICASIO JR.</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5,600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1,238</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4,362</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04/27/2022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06/11/2022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28989</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2947</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ZARATE, CARLO</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5,192</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439</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4,753</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09/30/2022</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12/09/2022</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28397</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2778</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ZARATE, JESSICA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5,902</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595</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5,307</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08/20/2022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10/04/2022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shd w:fill="FAFBFC"/>
            <w:vAlign w:val="center"/>
          </w:tcPr>
          <w:p>
            <w:pPr>
              <w:jc w:val="center"/>
            </w:pPr>
            <w:r/>
            <w:r>
              <w:rPr>
                <w:rFonts w:ascii="Calibri" w:hAnsi="Calibri" w:eastAsia="Calibri"/>
                <w:b w:val="0"/>
                <w:sz w:val="12"/>
              </w:rPr>
            </w:r>
          </w:p>
        </w:tc>
        <w:tc>
          <w:tcPr>
            <w:tcW w:type="dxa" w:w="936"/>
            <w:tcMar>
              <w:top w:w="55" w:type="dxa"/>
              <w:start w:w="70" w:type="dxa"/>
              <w:bottom w:w="55" w:type="dxa"/>
              <w:end w:w="70" w:type="dxa"/>
            </w:tcMar>
            <w:shd w:fill="FAFBFC"/>
            <w:vAlign w:val="center"/>
          </w:tcPr>
          <w:p>
            <w:pPr>
              <w:jc w:val="center"/>
            </w:pPr>
            <w:r/>
            <w:r>
              <w:rPr>
                <w:rFonts w:ascii="Calibri" w:hAnsi="Calibri" w:eastAsia="Calibri"/>
                <w:b w:val="0"/>
                <w:sz w:val="12"/>
              </w:rPr>
              <w:t>11818</w:t>
            </w:r>
          </w:p>
        </w:tc>
        <w:tc>
          <w:tcPr>
            <w:tcW w:type="dxa" w:w="720"/>
            <w:tcMar>
              <w:top w:w="55" w:type="dxa"/>
              <w:start w:w="70" w:type="dxa"/>
              <w:bottom w:w="55" w:type="dxa"/>
              <w:end w:w="70" w:type="dxa"/>
            </w:tcMar>
            <w:shd w:fill="FAFBFC"/>
            <w:vAlign w:val="center"/>
          </w:tcPr>
          <w:p>
            <w:pPr>
              <w:jc w:val="center"/>
            </w:pPr>
            <w:r/>
            <w:r>
              <w:rPr>
                <w:rFonts w:ascii="Calibri" w:hAnsi="Calibri" w:eastAsia="Calibri"/>
                <w:b w:val="0"/>
                <w:sz w:val="12"/>
              </w:rPr>
              <w:t>1120</w:t>
            </w:r>
          </w:p>
        </w:tc>
        <w:tc>
          <w:tcPr>
            <w:tcW w:type="dxa" w:w="3528"/>
            <w:tcMar>
              <w:top w:w="55" w:type="dxa"/>
              <w:start w:w="70" w:type="dxa"/>
              <w:bottom w:w="55" w:type="dxa"/>
              <w:end w:w="70" w:type="dxa"/>
            </w:tcMar>
            <w:shd w:fill="FAFBFC"/>
            <w:vAlign w:val="center"/>
          </w:tcPr>
          <w:p>
            <w:pPr>
              <w:jc w:val="left"/>
            </w:pPr>
            <w:r/>
            <w:r>
              <w:rPr>
                <w:rFonts w:ascii="Calibri" w:hAnsi="Calibri" w:eastAsia="Calibri"/>
                <w:b w:val="0"/>
                <w:sz w:val="12"/>
              </w:rPr>
              <w:t>ZARATE, LIEZEL</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14,388</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2,630</w:t>
            </w:r>
          </w:p>
        </w:tc>
        <w:tc>
          <w:tcPr>
            <w:tcW w:type="dxa" w:w="1080"/>
            <w:tcMar>
              <w:top w:w="55" w:type="dxa"/>
              <w:start w:w="70" w:type="dxa"/>
              <w:bottom w:w="55" w:type="dxa"/>
              <w:end w:w="70" w:type="dxa"/>
            </w:tcMar>
            <w:shd w:fill="FAFBFC"/>
            <w:vAlign w:val="center"/>
          </w:tcPr>
          <w:p>
            <w:pPr>
              <w:jc w:val="right"/>
            </w:pPr>
            <w:r/>
            <w:r>
              <w:rPr>
                <w:rFonts w:ascii="Calibri" w:hAnsi="Calibri" w:eastAsia="Calibri"/>
                <w:b w:val="0"/>
                <w:sz w:val="12"/>
              </w:rPr>
              <w:t>11,758</w:t>
            </w:r>
          </w:p>
        </w:tc>
        <w:tc>
          <w:tcPr>
            <w:tcW w:type="dxa" w:w="1152"/>
            <w:tcMar>
              <w:top w:w="55" w:type="dxa"/>
              <w:start w:w="70" w:type="dxa"/>
              <w:bottom w:w="55" w:type="dxa"/>
              <w:end w:w="70" w:type="dxa"/>
            </w:tcMar>
            <w:shd w:fill="FAFBFC"/>
            <w:vAlign w:val="center"/>
          </w:tcPr>
          <w:p>
            <w:pPr>
              <w:jc w:val="center"/>
            </w:pPr>
            <w:r/>
            <w:r>
              <w:rPr>
                <w:rFonts w:ascii="Calibri" w:hAnsi="Calibri" w:eastAsia="Calibri"/>
                <w:b w:val="0"/>
                <w:sz w:val="12"/>
              </w:rPr>
              <w:t>07/18/2019</w:t>
            </w:r>
          </w:p>
        </w:tc>
        <w:tc>
          <w:tcPr>
            <w:tcW w:type="dxa" w:w="1296"/>
            <w:tcMar>
              <w:top w:w="55" w:type="dxa"/>
              <w:start w:w="70" w:type="dxa"/>
              <w:bottom w:w="55" w:type="dxa"/>
              <w:end w:w="70" w:type="dxa"/>
            </w:tcMar>
            <w:shd w:fill="FAFBFC"/>
            <w:vAlign w:val="center"/>
          </w:tcPr>
          <w:p>
            <w:pPr>
              <w:jc w:val="center"/>
            </w:pPr>
            <w:r/>
            <w:r>
              <w:rPr>
                <w:rFonts w:ascii="Calibri" w:hAnsi="Calibri" w:eastAsia="Calibri"/>
                <w:b w:val="0"/>
                <w:sz w:val="12"/>
              </w:rPr>
              <w:t>09/01/2019</w:t>
            </w:r>
          </w:p>
        </w:tc>
        <w:tc>
          <w:tcPr>
            <w:tcW w:type="dxa" w:w="3340"/>
            <w:tcMar>
              <w:top w:w="55" w:type="dxa"/>
              <w:start w:w="70" w:type="dxa"/>
              <w:bottom w:w="55" w:type="dxa"/>
              <w:end w:w="70" w:type="dxa"/>
            </w:tcMar>
            <w:shd w:fill="FAFBFC"/>
            <w:vAlign w:val="center"/>
          </w:tcPr>
          <w:p>
            <w:pPr>
              <w:jc w:val="left"/>
            </w:pPr>
            <w:r/>
            <w:r>
              <w:rPr>
                <w:rFonts w:ascii="Calibri" w:hAnsi="Calibri" w:eastAsia="Calibri"/>
                <w:b w:val="0"/>
                <w:sz w:val="12"/>
              </w:rPr>
            </w:r>
          </w:p>
        </w:tc>
      </w:tr>
      <w:tr>
        <w:tc>
          <w:tcPr>
            <w:tcW w:type="dxa" w:w="503"/>
            <w:tcMar>
              <w:top w:w="55" w:type="dxa"/>
              <w:start w:w="70" w:type="dxa"/>
              <w:bottom w:w="55" w:type="dxa"/>
              <w:end w:w="70" w:type="dxa"/>
            </w:tcMar>
            <w:vAlign w:val="center"/>
          </w:tcPr>
          <w:p>
            <w:pPr>
              <w:jc w:val="center"/>
            </w:pPr>
            <w:r/>
            <w:r>
              <w:rPr>
                <w:rFonts w:ascii="Calibri" w:hAnsi="Calibri" w:eastAsia="Calibri"/>
                <w:b w:val="0"/>
                <w:sz w:val="12"/>
              </w:rPr>
            </w:r>
          </w:p>
        </w:tc>
        <w:tc>
          <w:tcPr>
            <w:tcW w:type="dxa" w:w="936"/>
            <w:tcMar>
              <w:top w:w="55" w:type="dxa"/>
              <w:start w:w="70" w:type="dxa"/>
              <w:bottom w:w="55" w:type="dxa"/>
              <w:end w:w="70" w:type="dxa"/>
            </w:tcMar>
            <w:vAlign w:val="center"/>
          </w:tcPr>
          <w:p>
            <w:pPr>
              <w:jc w:val="center"/>
            </w:pPr>
            <w:r/>
            <w:r>
              <w:rPr>
                <w:rFonts w:ascii="Calibri" w:hAnsi="Calibri" w:eastAsia="Calibri"/>
                <w:b w:val="0"/>
                <w:sz w:val="12"/>
              </w:rPr>
              <w:t>28898</w:t>
            </w:r>
          </w:p>
        </w:tc>
        <w:tc>
          <w:tcPr>
            <w:tcW w:type="dxa" w:w="720"/>
            <w:tcMar>
              <w:top w:w="55" w:type="dxa"/>
              <w:start w:w="70" w:type="dxa"/>
              <w:bottom w:w="55" w:type="dxa"/>
              <w:end w:w="70" w:type="dxa"/>
            </w:tcMar>
            <w:vAlign w:val="center"/>
          </w:tcPr>
          <w:p>
            <w:pPr>
              <w:jc w:val="center"/>
            </w:pPr>
            <w:r/>
            <w:r>
              <w:rPr>
                <w:rFonts w:ascii="Calibri" w:hAnsi="Calibri" w:eastAsia="Calibri"/>
                <w:b w:val="0"/>
                <w:sz w:val="12"/>
              </w:rPr>
              <w:t>2873</w:t>
            </w:r>
          </w:p>
        </w:tc>
        <w:tc>
          <w:tcPr>
            <w:tcW w:type="dxa" w:w="3528"/>
            <w:tcMar>
              <w:top w:w="55" w:type="dxa"/>
              <w:start w:w="70" w:type="dxa"/>
              <w:bottom w:w="55" w:type="dxa"/>
              <w:end w:w="70" w:type="dxa"/>
            </w:tcMar>
            <w:vAlign w:val="center"/>
          </w:tcPr>
          <w:p>
            <w:pPr>
              <w:jc w:val="left"/>
            </w:pPr>
            <w:r/>
            <w:r>
              <w:rPr>
                <w:rFonts w:ascii="Calibri" w:hAnsi="Calibri" w:eastAsia="Calibri"/>
                <w:b w:val="0"/>
                <w:sz w:val="12"/>
              </w:rPr>
              <w:t>ZARATE, MERLITA</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6,490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1,430</w:t>
            </w:r>
          </w:p>
        </w:tc>
        <w:tc>
          <w:tcPr>
            <w:tcW w:type="dxa" w:w="1080"/>
            <w:tcMar>
              <w:top w:w="55" w:type="dxa"/>
              <w:start w:w="70" w:type="dxa"/>
              <w:bottom w:w="55" w:type="dxa"/>
              <w:end w:w="70" w:type="dxa"/>
            </w:tcMar>
            <w:vAlign w:val="center"/>
          </w:tcPr>
          <w:p>
            <w:pPr>
              <w:jc w:val="right"/>
            </w:pPr>
            <w:r/>
            <w:r>
              <w:rPr>
                <w:rFonts w:ascii="Calibri" w:hAnsi="Calibri" w:eastAsia="Calibri"/>
                <w:b w:val="0"/>
                <w:sz w:val="12"/>
              </w:rPr>
              <w:t>5,060</w:t>
            </w:r>
          </w:p>
        </w:tc>
        <w:tc>
          <w:tcPr>
            <w:tcW w:type="dxa" w:w="1152"/>
            <w:tcMar>
              <w:top w:w="55" w:type="dxa"/>
              <w:start w:w="70" w:type="dxa"/>
              <w:bottom w:w="55" w:type="dxa"/>
              <w:end w:w="70" w:type="dxa"/>
            </w:tcMar>
            <w:vAlign w:val="center"/>
          </w:tcPr>
          <w:p>
            <w:pPr>
              <w:jc w:val="center"/>
            </w:pPr>
            <w:r/>
            <w:r>
              <w:rPr>
                <w:rFonts w:ascii="Calibri" w:hAnsi="Calibri" w:eastAsia="Calibri"/>
                <w:b w:val="0"/>
                <w:sz w:val="12"/>
              </w:rPr>
              <w:t>09/23/2022</w:t>
            </w:r>
          </w:p>
        </w:tc>
        <w:tc>
          <w:tcPr>
            <w:tcW w:type="dxa" w:w="1296"/>
            <w:tcMar>
              <w:top w:w="55" w:type="dxa"/>
              <w:start w:w="70" w:type="dxa"/>
              <w:bottom w:w="55" w:type="dxa"/>
              <w:end w:w="70" w:type="dxa"/>
            </w:tcMar>
            <w:vAlign w:val="center"/>
          </w:tcPr>
          <w:p>
            <w:pPr>
              <w:jc w:val="center"/>
            </w:pPr>
            <w:r/>
            <w:r>
              <w:rPr>
                <w:rFonts w:ascii="Calibri" w:hAnsi="Calibri" w:eastAsia="Calibri"/>
                <w:b w:val="0"/>
                <w:sz w:val="12"/>
              </w:rPr>
              <w:t>12/02/2022</w:t>
            </w:r>
          </w:p>
        </w:tc>
        <w:tc>
          <w:tcPr>
            <w:tcW w:type="dxa" w:w="3340"/>
            <w:tcMar>
              <w:top w:w="55" w:type="dxa"/>
              <w:start w:w="70" w:type="dxa"/>
              <w:bottom w:w="55" w:type="dxa"/>
              <w:end w:w="70" w:type="dxa"/>
            </w:tcMar>
            <w:vAlign w:val="center"/>
          </w:tcPr>
          <w:p>
            <w:pPr>
              <w:jc w:val="left"/>
            </w:pPr>
            <w:r/>
            <w:r>
              <w:rPr>
                <w:rFonts w:ascii="Calibri" w:hAnsi="Calibri" w:eastAsia="Calibri"/>
                <w:b w:val="0"/>
                <w:sz w:val="12"/>
              </w:rPr>
            </w:r>
          </w:p>
        </w:tc>
      </w:tr>
    </w:tbl>
    <w:sectPr w:rsidR="00FC693F" w:rsidRPr="0006063C" w:rsidSect="00034616">
      <w:footerReference w:type="default" r:id="rId9"/>
      <w:pgSz w:w="15840" w:h="12240" w:orient="landscape"/>
      <w:pgMar w:top="648" w:right="648" w:bottom="648" w:left="64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JCASH comparison checklist - no database edits made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eastAsia="Calibr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eastAsia="Calibr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eastAsia="Calibr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