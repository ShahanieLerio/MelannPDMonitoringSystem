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44367" w14:textId="5719C448" w:rsidR="00E820E9" w:rsidRDefault="00221F01">
      <w:pPr>
        <w:jc w:val="center"/>
      </w:pPr>
      <w:r>
        <w:rPr>
          <w:b/>
          <w:color w:val="1F4D78"/>
          <w:sz w:val="36"/>
        </w:rPr>
        <w:t xml:space="preserve"> </w:t>
      </w:r>
      <w:r w:rsidR="00000000">
        <w:rPr>
          <w:b/>
          <w:color w:val="1F4D78"/>
          <w:sz w:val="36"/>
        </w:rPr>
        <w:t>JCASH vs System Comparison Report</w:t>
      </w:r>
    </w:p>
    <w:p w14:paraId="053A9D0A" w14:textId="77777777" w:rsidR="00E820E9" w:rsidRDefault="00000000">
      <w:pPr>
        <w:jc w:val="center"/>
      </w:pPr>
      <w:r>
        <w:rPr>
          <w:color w:val="505050"/>
          <w:sz w:val="20"/>
        </w:rPr>
        <w:t>As of June 19, 2026 | Source: as of june 19 2026 report.pdf</w:t>
      </w:r>
    </w:p>
    <w:p w14:paraId="34A73B36" w14:textId="77777777" w:rsidR="00E820E9" w:rsidRDefault="00000000">
      <w:pPr>
        <w:pStyle w:val="Heading1"/>
      </w:pPr>
      <w:r>
        <w:t>Summary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872"/>
      </w:tblGrid>
      <w:tr w:rsidR="00E820E9" w14:paraId="37E785B7" w14:textId="77777777">
        <w:trPr>
          <w:jc w:val="center"/>
        </w:trPr>
        <w:tc>
          <w:tcPr>
            <w:tcW w:w="4320" w:type="dxa"/>
            <w:shd w:val="clear" w:color="auto" w:fill="1F4D78"/>
            <w:vAlign w:val="center"/>
          </w:tcPr>
          <w:p w14:paraId="0E975166" w14:textId="77777777" w:rsidR="00E820E9" w:rsidRDefault="00000000">
            <w:r>
              <w:rPr>
                <w:b/>
                <w:color w:val="FFFFFF"/>
              </w:rPr>
              <w:t>Metric</w:t>
            </w:r>
          </w:p>
        </w:tc>
        <w:tc>
          <w:tcPr>
            <w:tcW w:w="1872" w:type="dxa"/>
            <w:shd w:val="clear" w:color="auto" w:fill="1F4D78"/>
            <w:vAlign w:val="center"/>
          </w:tcPr>
          <w:p w14:paraId="5E1A742B" w14:textId="77777777" w:rsidR="00E820E9" w:rsidRDefault="00000000">
            <w:r>
              <w:rPr>
                <w:b/>
                <w:color w:val="FFFFFF"/>
              </w:rPr>
              <w:t>Count</w:t>
            </w:r>
          </w:p>
        </w:tc>
      </w:tr>
      <w:tr w:rsidR="00E820E9" w14:paraId="7691A520" w14:textId="77777777">
        <w:trPr>
          <w:jc w:val="center"/>
        </w:trPr>
        <w:tc>
          <w:tcPr>
            <w:tcW w:w="4320" w:type="dxa"/>
            <w:vAlign w:val="center"/>
          </w:tcPr>
          <w:p w14:paraId="48018D21" w14:textId="77777777" w:rsidR="00E820E9" w:rsidRDefault="00000000">
            <w:r>
              <w:t>PDF rows compared</w:t>
            </w:r>
          </w:p>
        </w:tc>
        <w:tc>
          <w:tcPr>
            <w:tcW w:w="1872" w:type="dxa"/>
            <w:vAlign w:val="center"/>
          </w:tcPr>
          <w:p w14:paraId="7E90080C" w14:textId="77777777" w:rsidR="00E820E9" w:rsidRDefault="00000000">
            <w:r>
              <w:t>1061</w:t>
            </w:r>
          </w:p>
        </w:tc>
      </w:tr>
      <w:tr w:rsidR="00E820E9" w14:paraId="55A70267" w14:textId="77777777">
        <w:trPr>
          <w:jc w:val="center"/>
        </w:trPr>
        <w:tc>
          <w:tcPr>
            <w:tcW w:w="4320" w:type="dxa"/>
            <w:vAlign w:val="center"/>
          </w:tcPr>
          <w:p w14:paraId="4C78A4B3" w14:textId="77777777" w:rsidR="00E820E9" w:rsidRDefault="00000000">
            <w:r>
              <w:t>System active loans read</w:t>
            </w:r>
          </w:p>
        </w:tc>
        <w:tc>
          <w:tcPr>
            <w:tcW w:w="1872" w:type="dxa"/>
            <w:vAlign w:val="center"/>
          </w:tcPr>
          <w:p w14:paraId="4B534C68" w14:textId="77777777" w:rsidR="00E820E9" w:rsidRDefault="00000000">
            <w:r>
              <w:t>1120</w:t>
            </w:r>
          </w:p>
        </w:tc>
      </w:tr>
      <w:tr w:rsidR="00E820E9" w14:paraId="75E724C4" w14:textId="77777777">
        <w:trPr>
          <w:jc w:val="center"/>
        </w:trPr>
        <w:tc>
          <w:tcPr>
            <w:tcW w:w="4320" w:type="dxa"/>
            <w:vAlign w:val="center"/>
          </w:tcPr>
          <w:p w14:paraId="03141458" w14:textId="77777777" w:rsidR="00E820E9" w:rsidRDefault="00000000">
            <w:r>
              <w:t>Exact matches</w:t>
            </w:r>
          </w:p>
        </w:tc>
        <w:tc>
          <w:tcPr>
            <w:tcW w:w="1872" w:type="dxa"/>
            <w:vAlign w:val="center"/>
          </w:tcPr>
          <w:p w14:paraId="345D2F2A" w14:textId="77777777" w:rsidR="00E820E9" w:rsidRDefault="00000000">
            <w:r>
              <w:t>894</w:t>
            </w:r>
          </w:p>
        </w:tc>
      </w:tr>
      <w:tr w:rsidR="00E820E9" w14:paraId="1BAAE415" w14:textId="77777777">
        <w:trPr>
          <w:jc w:val="center"/>
        </w:trPr>
        <w:tc>
          <w:tcPr>
            <w:tcW w:w="4320" w:type="dxa"/>
            <w:vAlign w:val="center"/>
          </w:tcPr>
          <w:p w14:paraId="3F7A6120" w14:textId="77777777" w:rsidR="00E820E9" w:rsidRDefault="00000000">
            <w:r>
              <w:t>Matched with differences</w:t>
            </w:r>
          </w:p>
        </w:tc>
        <w:tc>
          <w:tcPr>
            <w:tcW w:w="1872" w:type="dxa"/>
            <w:vAlign w:val="center"/>
          </w:tcPr>
          <w:p w14:paraId="54ECCE15" w14:textId="77777777" w:rsidR="00E820E9" w:rsidRDefault="00000000">
            <w:r>
              <w:t>166</w:t>
            </w:r>
          </w:p>
        </w:tc>
      </w:tr>
      <w:tr w:rsidR="00E820E9" w14:paraId="6C523E7B" w14:textId="77777777">
        <w:trPr>
          <w:jc w:val="center"/>
        </w:trPr>
        <w:tc>
          <w:tcPr>
            <w:tcW w:w="4320" w:type="dxa"/>
            <w:vAlign w:val="center"/>
          </w:tcPr>
          <w:p w14:paraId="05FCB50D" w14:textId="77777777" w:rsidR="00E820E9" w:rsidRDefault="00000000">
            <w:r>
              <w:t>PDF-only records</w:t>
            </w:r>
          </w:p>
        </w:tc>
        <w:tc>
          <w:tcPr>
            <w:tcW w:w="1872" w:type="dxa"/>
            <w:vAlign w:val="center"/>
          </w:tcPr>
          <w:p w14:paraId="4ABA68C6" w14:textId="77777777" w:rsidR="00E820E9" w:rsidRDefault="00000000">
            <w:r>
              <w:t>1</w:t>
            </w:r>
          </w:p>
        </w:tc>
      </w:tr>
      <w:tr w:rsidR="00E820E9" w14:paraId="751F7ED2" w14:textId="77777777">
        <w:trPr>
          <w:jc w:val="center"/>
        </w:trPr>
        <w:tc>
          <w:tcPr>
            <w:tcW w:w="4320" w:type="dxa"/>
            <w:vAlign w:val="center"/>
          </w:tcPr>
          <w:p w14:paraId="2A33EA9F" w14:textId="77777777" w:rsidR="00E820E9" w:rsidRDefault="00000000">
            <w:r>
              <w:t>System-only records</w:t>
            </w:r>
          </w:p>
        </w:tc>
        <w:tc>
          <w:tcPr>
            <w:tcW w:w="1872" w:type="dxa"/>
            <w:vAlign w:val="center"/>
          </w:tcPr>
          <w:p w14:paraId="24BCAC02" w14:textId="77777777" w:rsidR="00E820E9" w:rsidRDefault="00000000">
            <w:r>
              <w:t>60</w:t>
            </w:r>
          </w:p>
        </w:tc>
      </w:tr>
      <w:tr w:rsidR="00E820E9" w14:paraId="7B211F94" w14:textId="77777777">
        <w:trPr>
          <w:jc w:val="center"/>
        </w:trPr>
        <w:tc>
          <w:tcPr>
            <w:tcW w:w="4320" w:type="dxa"/>
            <w:vAlign w:val="center"/>
          </w:tcPr>
          <w:p w14:paraId="54514409" w14:textId="77777777" w:rsidR="00E820E9" w:rsidRDefault="00000000">
            <w:r>
              <w:t>Duplicate PDF LoanIDs</w:t>
            </w:r>
          </w:p>
        </w:tc>
        <w:tc>
          <w:tcPr>
            <w:tcW w:w="1872" w:type="dxa"/>
            <w:vAlign w:val="center"/>
          </w:tcPr>
          <w:p w14:paraId="4CABEFF3" w14:textId="77777777" w:rsidR="00E820E9" w:rsidRDefault="00000000">
            <w:r>
              <w:t>0</w:t>
            </w:r>
          </w:p>
        </w:tc>
      </w:tr>
    </w:tbl>
    <w:p w14:paraId="40C57CF5" w14:textId="77777777" w:rsidR="00E820E9" w:rsidRDefault="00E820E9"/>
    <w:p w14:paraId="73579725" w14:textId="77777777" w:rsidR="00E820E9" w:rsidRDefault="00000000">
      <w:pPr>
        <w:pStyle w:val="Heading2"/>
      </w:pPr>
      <w:r>
        <w:t>Compared Fields</w:t>
      </w:r>
    </w:p>
    <w:p w14:paraId="024E65F9" w14:textId="77777777" w:rsidR="00E820E9" w:rsidRDefault="00000000">
      <w:pPr>
        <w:ind w:left="360" w:hanging="216"/>
      </w:pPr>
      <w:r>
        <w:rPr>
          <w:b/>
        </w:rPr>
        <w:t xml:space="preserve">- </w:t>
      </w:r>
      <w:r>
        <w:t>LoanID</w:t>
      </w:r>
    </w:p>
    <w:p w14:paraId="14AABAEE" w14:textId="77777777" w:rsidR="00E820E9" w:rsidRDefault="00000000">
      <w:pPr>
        <w:ind w:left="360" w:hanging="216"/>
      </w:pPr>
      <w:r>
        <w:rPr>
          <w:b/>
        </w:rPr>
        <w:t xml:space="preserve">- </w:t>
      </w:r>
      <w:r>
        <w:t>Code</w:t>
      </w:r>
    </w:p>
    <w:p w14:paraId="74D1FC26" w14:textId="77777777" w:rsidR="00E820E9" w:rsidRDefault="00000000">
      <w:pPr>
        <w:ind w:left="360" w:hanging="216"/>
      </w:pPr>
      <w:r>
        <w:rPr>
          <w:b/>
        </w:rPr>
        <w:t xml:space="preserve">- </w:t>
      </w:r>
      <w:r>
        <w:t>Customer/Borrower</w:t>
      </w:r>
    </w:p>
    <w:p w14:paraId="36C33DC8" w14:textId="77777777" w:rsidR="00E820E9" w:rsidRDefault="00000000">
      <w:pPr>
        <w:ind w:left="360" w:hanging="216"/>
      </w:pPr>
      <w:r>
        <w:rPr>
          <w:b/>
        </w:rPr>
        <w:t xml:space="preserve">- </w:t>
      </w:r>
      <w:r>
        <w:t>Date Release</w:t>
      </w:r>
    </w:p>
    <w:p w14:paraId="7B2604C8" w14:textId="77777777" w:rsidR="00E820E9" w:rsidRDefault="00000000">
      <w:pPr>
        <w:ind w:left="360" w:hanging="216"/>
      </w:pPr>
      <w:r>
        <w:rPr>
          <w:b/>
        </w:rPr>
        <w:t xml:space="preserve">- </w:t>
      </w:r>
      <w:r>
        <w:t>Maturity Date</w:t>
      </w:r>
    </w:p>
    <w:p w14:paraId="7C9278C5" w14:textId="77777777" w:rsidR="00E820E9" w:rsidRDefault="00000000">
      <w:pPr>
        <w:ind w:left="360" w:hanging="216"/>
      </w:pPr>
      <w:r>
        <w:rPr>
          <w:b/>
        </w:rPr>
        <w:t xml:space="preserve">- </w:t>
      </w:r>
      <w:r>
        <w:t>Principal</w:t>
      </w:r>
    </w:p>
    <w:p w14:paraId="1A30112F" w14:textId="77777777" w:rsidR="00E820E9" w:rsidRDefault="00000000">
      <w:pPr>
        <w:ind w:left="360" w:hanging="216"/>
      </w:pPr>
      <w:r>
        <w:rPr>
          <w:b/>
        </w:rPr>
        <w:t xml:space="preserve">- </w:t>
      </w:r>
      <w:r>
        <w:t>Total Loan</w:t>
      </w:r>
    </w:p>
    <w:p w14:paraId="410FF60A" w14:textId="77777777" w:rsidR="00E820E9" w:rsidRDefault="00000000">
      <w:pPr>
        <w:ind w:left="360" w:hanging="216"/>
      </w:pPr>
      <w:r>
        <w:rPr>
          <w:b/>
        </w:rPr>
        <w:t xml:space="preserve">- </w:t>
      </w:r>
      <w:r>
        <w:t>Total Payment/Amount Collected</w:t>
      </w:r>
    </w:p>
    <w:p w14:paraId="1C5EBFCB" w14:textId="77777777" w:rsidR="00E820E9" w:rsidRDefault="00000000">
      <w:pPr>
        <w:ind w:left="360" w:hanging="216"/>
      </w:pPr>
      <w:r>
        <w:rPr>
          <w:b/>
        </w:rPr>
        <w:lastRenderedPageBreak/>
        <w:t xml:space="preserve">- </w:t>
      </w:r>
      <w:r>
        <w:t>Balance/Running Balance</w:t>
      </w:r>
    </w:p>
    <w:p w14:paraId="79F08045" w14:textId="77777777" w:rsidR="00E820E9" w:rsidRDefault="00000000">
      <w:pPr>
        <w:ind w:left="360" w:hanging="216"/>
      </w:pPr>
      <w:r>
        <w:rPr>
          <w:b/>
        </w:rPr>
        <w:t xml:space="preserve">- </w:t>
      </w:r>
      <w:r>
        <w:t>Days Past Due check</w:t>
      </w:r>
    </w:p>
    <w:p w14:paraId="1A75D9BE" w14:textId="77777777" w:rsidR="00E820E9" w:rsidRDefault="00000000">
      <w:pPr>
        <w:pStyle w:val="Heading2"/>
      </w:pPr>
      <w:r>
        <w:t>System Branch Counts Read Only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872"/>
      </w:tblGrid>
      <w:tr w:rsidR="00E820E9" w14:paraId="015DAEA5" w14:textId="77777777">
        <w:trPr>
          <w:jc w:val="center"/>
        </w:trPr>
        <w:tc>
          <w:tcPr>
            <w:tcW w:w="4320" w:type="dxa"/>
            <w:shd w:val="clear" w:color="auto" w:fill="1F4D78"/>
            <w:vAlign w:val="center"/>
          </w:tcPr>
          <w:p w14:paraId="362F1F79" w14:textId="77777777" w:rsidR="00E820E9" w:rsidRDefault="00000000">
            <w:r>
              <w:rPr>
                <w:b/>
                <w:color w:val="FFFFFF"/>
              </w:rPr>
              <w:t>Branch value in system</w:t>
            </w:r>
          </w:p>
        </w:tc>
        <w:tc>
          <w:tcPr>
            <w:tcW w:w="1872" w:type="dxa"/>
            <w:shd w:val="clear" w:color="auto" w:fill="1F4D78"/>
            <w:vAlign w:val="center"/>
          </w:tcPr>
          <w:p w14:paraId="48D72971" w14:textId="77777777" w:rsidR="00E820E9" w:rsidRDefault="00000000">
            <w:r>
              <w:rPr>
                <w:b/>
                <w:color w:val="FFFFFF"/>
              </w:rPr>
              <w:t>Loan count</w:t>
            </w:r>
          </w:p>
        </w:tc>
      </w:tr>
      <w:tr w:rsidR="00E820E9" w14:paraId="30C2EE95" w14:textId="77777777">
        <w:trPr>
          <w:jc w:val="center"/>
        </w:trPr>
        <w:tc>
          <w:tcPr>
            <w:tcW w:w="4320" w:type="dxa"/>
            <w:vAlign w:val="center"/>
          </w:tcPr>
          <w:p w14:paraId="02019436" w14:textId="77777777" w:rsidR="00E820E9" w:rsidRDefault="00000000">
            <w:r>
              <w:t>Ormoc Branch</w:t>
            </w:r>
          </w:p>
        </w:tc>
        <w:tc>
          <w:tcPr>
            <w:tcW w:w="1872" w:type="dxa"/>
            <w:vAlign w:val="center"/>
          </w:tcPr>
          <w:p w14:paraId="119F8BCD" w14:textId="77777777" w:rsidR="00E820E9" w:rsidRDefault="00000000">
            <w:r>
              <w:t>1117</w:t>
            </w:r>
          </w:p>
        </w:tc>
      </w:tr>
      <w:tr w:rsidR="00E820E9" w14:paraId="3D56DFC9" w14:textId="77777777">
        <w:trPr>
          <w:jc w:val="center"/>
        </w:trPr>
        <w:tc>
          <w:tcPr>
            <w:tcW w:w="4320" w:type="dxa"/>
            <w:vAlign w:val="center"/>
          </w:tcPr>
          <w:p w14:paraId="414790AD" w14:textId="77777777" w:rsidR="00E820E9" w:rsidRDefault="00000000">
            <w:r>
              <w:t>Naval Branch</w:t>
            </w:r>
          </w:p>
        </w:tc>
        <w:tc>
          <w:tcPr>
            <w:tcW w:w="1872" w:type="dxa"/>
            <w:vAlign w:val="center"/>
          </w:tcPr>
          <w:p w14:paraId="71860410" w14:textId="77777777" w:rsidR="00E820E9" w:rsidRDefault="00000000">
            <w:r>
              <w:t>2</w:t>
            </w:r>
          </w:p>
        </w:tc>
      </w:tr>
      <w:tr w:rsidR="00E820E9" w14:paraId="4272BD4B" w14:textId="77777777">
        <w:trPr>
          <w:jc w:val="center"/>
        </w:trPr>
        <w:tc>
          <w:tcPr>
            <w:tcW w:w="4320" w:type="dxa"/>
            <w:vAlign w:val="center"/>
          </w:tcPr>
          <w:p w14:paraId="48D3F32B" w14:textId="77777777" w:rsidR="00E820E9" w:rsidRDefault="00000000">
            <w:r>
              <w:t>ORMOC</w:t>
            </w:r>
          </w:p>
        </w:tc>
        <w:tc>
          <w:tcPr>
            <w:tcW w:w="1872" w:type="dxa"/>
            <w:vAlign w:val="center"/>
          </w:tcPr>
          <w:p w14:paraId="06248799" w14:textId="77777777" w:rsidR="00E820E9" w:rsidRDefault="00000000">
            <w:r>
              <w:t>1</w:t>
            </w:r>
          </w:p>
        </w:tc>
      </w:tr>
    </w:tbl>
    <w:p w14:paraId="46D4AF60" w14:textId="77777777" w:rsidR="00E820E9" w:rsidRDefault="00E820E9"/>
    <w:p w14:paraId="6858DA80" w14:textId="77777777" w:rsidR="00E820E9" w:rsidRDefault="00000000">
      <w:pPr>
        <w:pStyle w:val="Heading2"/>
      </w:pPr>
      <w:r>
        <w:t>PDF Parse Notes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872"/>
      </w:tblGrid>
      <w:tr w:rsidR="00E820E9" w14:paraId="64F25F5F" w14:textId="77777777">
        <w:trPr>
          <w:jc w:val="center"/>
        </w:trPr>
        <w:tc>
          <w:tcPr>
            <w:tcW w:w="4320" w:type="dxa"/>
            <w:shd w:val="clear" w:color="auto" w:fill="1F4D78"/>
            <w:vAlign w:val="center"/>
          </w:tcPr>
          <w:p w14:paraId="33C35E88" w14:textId="77777777" w:rsidR="00E820E9" w:rsidRDefault="00000000">
            <w:r>
              <w:rPr>
                <w:b/>
                <w:color w:val="FFFFFF"/>
              </w:rPr>
              <w:t>Parse item</w:t>
            </w:r>
          </w:p>
        </w:tc>
        <w:tc>
          <w:tcPr>
            <w:tcW w:w="1872" w:type="dxa"/>
            <w:shd w:val="clear" w:color="auto" w:fill="1F4D78"/>
            <w:vAlign w:val="center"/>
          </w:tcPr>
          <w:p w14:paraId="690E4ED0" w14:textId="77777777" w:rsidR="00E820E9" w:rsidRDefault="00000000">
            <w:r>
              <w:rPr>
                <w:b/>
                <w:color w:val="FFFFFF"/>
              </w:rPr>
              <w:t>Count</w:t>
            </w:r>
          </w:p>
        </w:tc>
      </w:tr>
      <w:tr w:rsidR="00E820E9" w14:paraId="7F03175B" w14:textId="77777777">
        <w:trPr>
          <w:jc w:val="center"/>
        </w:trPr>
        <w:tc>
          <w:tcPr>
            <w:tcW w:w="4320" w:type="dxa"/>
            <w:vAlign w:val="center"/>
          </w:tcPr>
          <w:p w14:paraId="4141A93C" w14:textId="77777777" w:rsidR="00E820E9" w:rsidRDefault="00000000">
            <w:r>
              <w:t>Auto-parsed rows</w:t>
            </w:r>
          </w:p>
        </w:tc>
        <w:tc>
          <w:tcPr>
            <w:tcW w:w="1872" w:type="dxa"/>
            <w:vAlign w:val="center"/>
          </w:tcPr>
          <w:p w14:paraId="0F0647F4" w14:textId="77777777" w:rsidR="00E820E9" w:rsidRDefault="00000000">
            <w:r>
              <w:t>1059</w:t>
            </w:r>
          </w:p>
        </w:tc>
      </w:tr>
      <w:tr w:rsidR="00E820E9" w14:paraId="7D906D7D" w14:textId="77777777">
        <w:trPr>
          <w:jc w:val="center"/>
        </w:trPr>
        <w:tc>
          <w:tcPr>
            <w:tcW w:w="4320" w:type="dxa"/>
            <w:vAlign w:val="center"/>
          </w:tcPr>
          <w:p w14:paraId="34A3F558" w14:textId="77777777" w:rsidR="00E820E9" w:rsidRDefault="00000000">
            <w:r>
              <w:t>Manually recovered rows</w:t>
            </w:r>
          </w:p>
        </w:tc>
        <w:tc>
          <w:tcPr>
            <w:tcW w:w="1872" w:type="dxa"/>
            <w:vAlign w:val="center"/>
          </w:tcPr>
          <w:p w14:paraId="11081168" w14:textId="77777777" w:rsidR="00E820E9" w:rsidRDefault="00000000">
            <w:r>
              <w:t>2</w:t>
            </w:r>
          </w:p>
        </w:tc>
      </w:tr>
      <w:tr w:rsidR="00E820E9" w14:paraId="34EB530A" w14:textId="77777777">
        <w:trPr>
          <w:jc w:val="center"/>
        </w:trPr>
        <w:tc>
          <w:tcPr>
            <w:tcW w:w="4320" w:type="dxa"/>
            <w:vAlign w:val="center"/>
          </w:tcPr>
          <w:p w14:paraId="28C542C8" w14:textId="77777777" w:rsidR="00E820E9" w:rsidRDefault="00000000">
            <w:r>
              <w:t>Unmatched raw PDF lines</w:t>
            </w:r>
          </w:p>
        </w:tc>
        <w:tc>
          <w:tcPr>
            <w:tcW w:w="1872" w:type="dxa"/>
            <w:vAlign w:val="center"/>
          </w:tcPr>
          <w:p w14:paraId="329FBB90" w14:textId="77777777" w:rsidR="00E820E9" w:rsidRDefault="00000000">
            <w:r>
              <w:t>2</w:t>
            </w:r>
          </w:p>
        </w:tc>
      </w:tr>
    </w:tbl>
    <w:p w14:paraId="42DD644D" w14:textId="77777777" w:rsidR="00E820E9" w:rsidRDefault="00E820E9"/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12672"/>
      </w:tblGrid>
      <w:tr w:rsidR="00E820E9" w14:paraId="688479B9" w14:textId="77777777">
        <w:trPr>
          <w:jc w:val="center"/>
        </w:trPr>
        <w:tc>
          <w:tcPr>
            <w:tcW w:w="864" w:type="dxa"/>
            <w:shd w:val="clear" w:color="auto" w:fill="1F4D78"/>
            <w:vAlign w:val="center"/>
          </w:tcPr>
          <w:p w14:paraId="425DA441" w14:textId="77777777" w:rsidR="00E820E9" w:rsidRDefault="00000000"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w="12672" w:type="dxa"/>
            <w:shd w:val="clear" w:color="auto" w:fill="1F4D78"/>
            <w:vAlign w:val="center"/>
          </w:tcPr>
          <w:p w14:paraId="1D7339FE" w14:textId="77777777" w:rsidR="00E820E9" w:rsidRDefault="00000000">
            <w:r>
              <w:rPr>
                <w:b/>
                <w:color w:val="FFFFFF"/>
                <w:sz w:val="16"/>
              </w:rPr>
              <w:t>Raw corrupted PDF line recovered</w:t>
            </w:r>
          </w:p>
        </w:tc>
      </w:tr>
      <w:tr w:rsidR="00E820E9" w14:paraId="1039A9FD" w14:textId="77777777">
        <w:trPr>
          <w:jc w:val="center"/>
        </w:trPr>
        <w:tc>
          <w:tcPr>
            <w:tcW w:w="864" w:type="dxa"/>
            <w:vAlign w:val="center"/>
          </w:tcPr>
          <w:p w14:paraId="3D3E8DBE" w14:textId="77777777" w:rsidR="00E820E9" w:rsidRDefault="00000000">
            <w:r>
              <w:rPr>
                <w:sz w:val="16"/>
              </w:rPr>
              <w:t>3</w:t>
            </w:r>
          </w:p>
        </w:tc>
        <w:tc>
          <w:tcPr>
            <w:tcW w:w="12672" w:type="dxa"/>
            <w:vAlign w:val="center"/>
          </w:tcPr>
          <w:p w14:paraId="23D07C34" w14:textId="77777777" w:rsidR="00E820E9" w:rsidRDefault="00000000">
            <w:r>
              <w:rPr>
                <w:sz w:val="16"/>
              </w:rPr>
              <w:t>23,437 2573 DELA CRUZ, SHAYNE MARIE FRANC E1,500 12% 1,680 0 45 952 728 12/10/2021 01/24/2022 1607 Good</w:t>
            </w:r>
          </w:p>
        </w:tc>
      </w:tr>
      <w:tr w:rsidR="00E820E9" w14:paraId="7EAC9500" w14:textId="77777777">
        <w:trPr>
          <w:jc w:val="center"/>
        </w:trPr>
        <w:tc>
          <w:tcPr>
            <w:tcW w:w="864" w:type="dxa"/>
            <w:vAlign w:val="center"/>
          </w:tcPr>
          <w:p w14:paraId="0F3B1340" w14:textId="77777777" w:rsidR="00E820E9" w:rsidRDefault="00000000">
            <w:r>
              <w:rPr>
                <w:sz w:val="16"/>
              </w:rPr>
              <w:t>15</w:t>
            </w:r>
          </w:p>
        </w:tc>
        <w:tc>
          <w:tcPr>
            <w:tcW w:w="12672" w:type="dxa"/>
            <w:vAlign w:val="center"/>
          </w:tcPr>
          <w:p w14:paraId="685E2489" w14:textId="77777777" w:rsidR="00E820E9" w:rsidRDefault="00000000">
            <w:r>
              <w:rPr>
                <w:sz w:val="16"/>
              </w:rPr>
              <w:t>22,342 2498 NAVARRO-VELOSO, CHRISTINE AG 2NE0S,0 A0S0TRI D6% 21,200 0 60 12,276 8,924 08/16/2021 10/15/2021 1708 Good</w:t>
            </w:r>
          </w:p>
        </w:tc>
      </w:tr>
    </w:tbl>
    <w:p w14:paraId="3DDD1D28" w14:textId="77777777" w:rsidR="00E820E9" w:rsidRDefault="00E820E9"/>
    <w:p w14:paraId="66B4609E" w14:textId="77777777" w:rsidR="00E820E9" w:rsidRDefault="00000000">
      <w:pPr>
        <w:pStyle w:val="Heading2"/>
      </w:pPr>
      <w:r>
        <w:t>Difference Field Counts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872"/>
      </w:tblGrid>
      <w:tr w:rsidR="00E820E9" w14:paraId="5817386D" w14:textId="77777777">
        <w:trPr>
          <w:jc w:val="center"/>
        </w:trPr>
        <w:tc>
          <w:tcPr>
            <w:tcW w:w="4320" w:type="dxa"/>
            <w:shd w:val="clear" w:color="auto" w:fill="1F4D78"/>
            <w:vAlign w:val="center"/>
          </w:tcPr>
          <w:p w14:paraId="30EB8C7A" w14:textId="77777777" w:rsidR="00E820E9" w:rsidRDefault="00000000">
            <w:r>
              <w:rPr>
                <w:b/>
                <w:color w:val="FFFFFF"/>
              </w:rPr>
              <w:t>Field</w:t>
            </w:r>
          </w:p>
        </w:tc>
        <w:tc>
          <w:tcPr>
            <w:tcW w:w="1872" w:type="dxa"/>
            <w:shd w:val="clear" w:color="auto" w:fill="1F4D78"/>
            <w:vAlign w:val="center"/>
          </w:tcPr>
          <w:p w14:paraId="5779008E" w14:textId="77777777" w:rsidR="00E820E9" w:rsidRDefault="00000000">
            <w:r>
              <w:rPr>
                <w:b/>
                <w:color w:val="FFFFFF"/>
              </w:rPr>
              <w:t>Mismatch count</w:t>
            </w:r>
          </w:p>
        </w:tc>
      </w:tr>
      <w:tr w:rsidR="00E820E9" w14:paraId="3E1938FB" w14:textId="77777777">
        <w:trPr>
          <w:jc w:val="center"/>
        </w:trPr>
        <w:tc>
          <w:tcPr>
            <w:tcW w:w="4320" w:type="dxa"/>
            <w:vAlign w:val="center"/>
          </w:tcPr>
          <w:p w14:paraId="0DDC9C92" w14:textId="77777777" w:rsidR="00E820E9" w:rsidRDefault="00000000">
            <w:r>
              <w:t>Balance / Running Balance</w:t>
            </w:r>
          </w:p>
        </w:tc>
        <w:tc>
          <w:tcPr>
            <w:tcW w:w="1872" w:type="dxa"/>
            <w:vAlign w:val="center"/>
          </w:tcPr>
          <w:p w14:paraId="636F40E3" w14:textId="77777777" w:rsidR="00E820E9" w:rsidRDefault="00000000">
            <w:r>
              <w:t>130</w:t>
            </w:r>
          </w:p>
        </w:tc>
      </w:tr>
      <w:tr w:rsidR="00E820E9" w14:paraId="64C14B4E" w14:textId="77777777">
        <w:trPr>
          <w:jc w:val="center"/>
        </w:trPr>
        <w:tc>
          <w:tcPr>
            <w:tcW w:w="4320" w:type="dxa"/>
            <w:vAlign w:val="center"/>
          </w:tcPr>
          <w:p w14:paraId="68ABB9F7" w14:textId="77777777" w:rsidR="00E820E9" w:rsidRDefault="00000000">
            <w:r>
              <w:t>Total Payment / Amount Collected</w:t>
            </w:r>
          </w:p>
        </w:tc>
        <w:tc>
          <w:tcPr>
            <w:tcW w:w="1872" w:type="dxa"/>
            <w:vAlign w:val="center"/>
          </w:tcPr>
          <w:p w14:paraId="1F0A2F32" w14:textId="77777777" w:rsidR="00E820E9" w:rsidRDefault="00000000">
            <w:r>
              <w:t>62</w:t>
            </w:r>
          </w:p>
        </w:tc>
      </w:tr>
      <w:tr w:rsidR="00E820E9" w14:paraId="344794DA" w14:textId="77777777">
        <w:trPr>
          <w:jc w:val="center"/>
        </w:trPr>
        <w:tc>
          <w:tcPr>
            <w:tcW w:w="4320" w:type="dxa"/>
            <w:vAlign w:val="center"/>
          </w:tcPr>
          <w:p w14:paraId="6672EDBD" w14:textId="77777777" w:rsidR="00E820E9" w:rsidRDefault="00000000">
            <w:r>
              <w:lastRenderedPageBreak/>
              <w:t>Customer/Borrower</w:t>
            </w:r>
          </w:p>
        </w:tc>
        <w:tc>
          <w:tcPr>
            <w:tcW w:w="1872" w:type="dxa"/>
            <w:vAlign w:val="center"/>
          </w:tcPr>
          <w:p w14:paraId="621755E8" w14:textId="77777777" w:rsidR="00E820E9" w:rsidRDefault="00000000">
            <w:r>
              <w:t>38</w:t>
            </w:r>
          </w:p>
        </w:tc>
      </w:tr>
      <w:tr w:rsidR="00E820E9" w14:paraId="2DE2CA02" w14:textId="77777777">
        <w:trPr>
          <w:jc w:val="center"/>
        </w:trPr>
        <w:tc>
          <w:tcPr>
            <w:tcW w:w="4320" w:type="dxa"/>
            <w:vAlign w:val="center"/>
          </w:tcPr>
          <w:p w14:paraId="3926346E" w14:textId="77777777" w:rsidR="00E820E9" w:rsidRDefault="00000000">
            <w:r>
              <w:t>Total Loan</w:t>
            </w:r>
          </w:p>
        </w:tc>
        <w:tc>
          <w:tcPr>
            <w:tcW w:w="1872" w:type="dxa"/>
            <w:vAlign w:val="center"/>
          </w:tcPr>
          <w:p w14:paraId="09B63382" w14:textId="77777777" w:rsidR="00E820E9" w:rsidRDefault="00000000">
            <w:r>
              <w:t>25</w:t>
            </w:r>
          </w:p>
        </w:tc>
      </w:tr>
    </w:tbl>
    <w:p w14:paraId="706C8903" w14:textId="77777777" w:rsidR="00E820E9" w:rsidRDefault="00E820E9"/>
    <w:p w14:paraId="0ED13393" w14:textId="77777777" w:rsidR="00E820E9" w:rsidRDefault="00000000">
      <w:pPr>
        <w:pStyle w:val="Heading1"/>
      </w:pPr>
      <w:r>
        <w:t>Matched With Differences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864"/>
        <w:gridCol w:w="3168"/>
        <w:gridCol w:w="1224"/>
        <w:gridCol w:w="7488"/>
      </w:tblGrid>
      <w:tr w:rsidR="00E820E9" w14:paraId="54DA2DEA" w14:textId="77777777">
        <w:trPr>
          <w:jc w:val="center"/>
        </w:trPr>
        <w:tc>
          <w:tcPr>
            <w:tcW w:w="1080" w:type="dxa"/>
            <w:shd w:val="clear" w:color="auto" w:fill="1F4D78"/>
            <w:vAlign w:val="center"/>
          </w:tcPr>
          <w:p w14:paraId="0AB44F12" w14:textId="77777777" w:rsidR="00E820E9" w:rsidRDefault="00000000">
            <w:r>
              <w:rPr>
                <w:b/>
                <w:color w:val="FFFFFF"/>
                <w:sz w:val="13"/>
              </w:rPr>
              <w:t>LoanID</w:t>
            </w:r>
          </w:p>
        </w:tc>
        <w:tc>
          <w:tcPr>
            <w:tcW w:w="864" w:type="dxa"/>
            <w:shd w:val="clear" w:color="auto" w:fill="1F4D78"/>
            <w:vAlign w:val="center"/>
          </w:tcPr>
          <w:p w14:paraId="424A0FA6" w14:textId="77777777" w:rsidR="00E820E9" w:rsidRDefault="00000000">
            <w:r>
              <w:rPr>
                <w:b/>
                <w:color w:val="FFFFFF"/>
                <w:sz w:val="13"/>
              </w:rPr>
              <w:t>Code</w:t>
            </w:r>
          </w:p>
        </w:tc>
        <w:tc>
          <w:tcPr>
            <w:tcW w:w="3168" w:type="dxa"/>
            <w:shd w:val="clear" w:color="auto" w:fill="1F4D78"/>
            <w:vAlign w:val="center"/>
          </w:tcPr>
          <w:p w14:paraId="2E47304B" w14:textId="77777777" w:rsidR="00E820E9" w:rsidRDefault="00000000">
            <w:r>
              <w:rPr>
                <w:b/>
                <w:color w:val="FFFFFF"/>
                <w:sz w:val="13"/>
              </w:rPr>
              <w:t>Borrower</w:t>
            </w:r>
          </w:p>
        </w:tc>
        <w:tc>
          <w:tcPr>
            <w:tcW w:w="1224" w:type="dxa"/>
            <w:shd w:val="clear" w:color="auto" w:fill="1F4D78"/>
            <w:vAlign w:val="center"/>
          </w:tcPr>
          <w:p w14:paraId="7C1470AE" w14:textId="77777777" w:rsidR="00E820E9" w:rsidRDefault="00000000">
            <w:r>
              <w:rPr>
                <w:b/>
                <w:color w:val="FFFFFF"/>
                <w:sz w:val="13"/>
              </w:rPr>
              <w:t>Maturity</w:t>
            </w:r>
          </w:p>
        </w:tc>
        <w:tc>
          <w:tcPr>
            <w:tcW w:w="7488" w:type="dxa"/>
            <w:shd w:val="clear" w:color="auto" w:fill="1F4D78"/>
            <w:vAlign w:val="center"/>
          </w:tcPr>
          <w:p w14:paraId="3733AF55" w14:textId="77777777" w:rsidR="00E820E9" w:rsidRDefault="00000000">
            <w:r>
              <w:rPr>
                <w:b/>
                <w:color w:val="FFFFFF"/>
                <w:sz w:val="13"/>
              </w:rPr>
              <w:t>Differences found</w:t>
            </w:r>
          </w:p>
        </w:tc>
      </w:tr>
      <w:tr w:rsidR="00E820E9" w14:paraId="7028A403" w14:textId="77777777">
        <w:trPr>
          <w:jc w:val="center"/>
        </w:trPr>
        <w:tc>
          <w:tcPr>
            <w:tcW w:w="1080" w:type="dxa"/>
            <w:vAlign w:val="center"/>
          </w:tcPr>
          <w:p w14:paraId="51204246" w14:textId="77777777" w:rsidR="00E820E9" w:rsidRDefault="00000000">
            <w:r>
              <w:rPr>
                <w:sz w:val="13"/>
              </w:rPr>
              <w:t>4151</w:t>
            </w:r>
          </w:p>
        </w:tc>
        <w:tc>
          <w:tcPr>
            <w:tcW w:w="864" w:type="dxa"/>
            <w:vAlign w:val="center"/>
          </w:tcPr>
          <w:p w14:paraId="5D9B5038" w14:textId="77777777" w:rsidR="00E820E9" w:rsidRDefault="00000000">
            <w:r>
              <w:rPr>
                <w:sz w:val="13"/>
              </w:rPr>
              <w:t>559</w:t>
            </w:r>
          </w:p>
        </w:tc>
        <w:tc>
          <w:tcPr>
            <w:tcW w:w="3168" w:type="dxa"/>
            <w:vAlign w:val="center"/>
          </w:tcPr>
          <w:p w14:paraId="2A61578D" w14:textId="1FE0DF2F" w:rsidR="00E820E9" w:rsidRDefault="00000000">
            <w:r>
              <w:rPr>
                <w:sz w:val="13"/>
              </w:rPr>
              <w:t>MERCEDES, ROSA</w:t>
            </w:r>
            <w:r w:rsidR="00A463AE">
              <w:rPr>
                <w:sz w:val="13"/>
              </w:rPr>
              <w:t xml:space="preserve">   </w:t>
            </w:r>
            <w:r w:rsidR="00A463AE" w:rsidRPr="00C608D4">
              <w:rPr>
                <w:b/>
                <w:bCs/>
                <w:color w:val="EE0000"/>
                <w:sz w:val="13"/>
              </w:rPr>
              <w:t xml:space="preserve"> </w:t>
            </w:r>
            <w:r w:rsidR="00C608D4" w:rsidRPr="00C608D4">
              <w:rPr>
                <w:b/>
                <w:bCs/>
                <w:color w:val="EE0000"/>
                <w:sz w:val="13"/>
              </w:rPr>
              <w:t>NMSR</w:t>
            </w:r>
          </w:p>
        </w:tc>
        <w:tc>
          <w:tcPr>
            <w:tcW w:w="1224" w:type="dxa"/>
            <w:vAlign w:val="center"/>
          </w:tcPr>
          <w:p w14:paraId="73688294" w14:textId="77777777" w:rsidR="00E820E9" w:rsidRDefault="00000000">
            <w:r>
              <w:rPr>
                <w:sz w:val="13"/>
              </w:rPr>
              <w:t>2017-03-07</w:t>
            </w:r>
          </w:p>
        </w:tc>
        <w:tc>
          <w:tcPr>
            <w:tcW w:w="7488" w:type="dxa"/>
            <w:vAlign w:val="center"/>
          </w:tcPr>
          <w:p w14:paraId="0B66571D" w14:textId="77777777" w:rsidR="00E820E9" w:rsidRDefault="00000000">
            <w:r>
              <w:rPr>
                <w:sz w:val="13"/>
              </w:rPr>
              <w:t>Balance / Running Balance: PDF=4469 | System=0</w:t>
            </w:r>
          </w:p>
        </w:tc>
      </w:tr>
      <w:tr w:rsidR="00E820E9" w14:paraId="2210701A" w14:textId="77777777">
        <w:trPr>
          <w:jc w:val="center"/>
        </w:trPr>
        <w:tc>
          <w:tcPr>
            <w:tcW w:w="1080" w:type="dxa"/>
            <w:vAlign w:val="center"/>
          </w:tcPr>
          <w:p w14:paraId="6228F4EF" w14:textId="77777777" w:rsidR="00E820E9" w:rsidRDefault="00000000">
            <w:r>
              <w:rPr>
                <w:sz w:val="13"/>
              </w:rPr>
              <w:t>4179</w:t>
            </w:r>
          </w:p>
        </w:tc>
        <w:tc>
          <w:tcPr>
            <w:tcW w:w="864" w:type="dxa"/>
            <w:vAlign w:val="center"/>
          </w:tcPr>
          <w:p w14:paraId="584959C0" w14:textId="77777777" w:rsidR="00E820E9" w:rsidRDefault="00000000">
            <w:r>
              <w:rPr>
                <w:sz w:val="13"/>
              </w:rPr>
              <w:t>601</w:t>
            </w:r>
          </w:p>
        </w:tc>
        <w:tc>
          <w:tcPr>
            <w:tcW w:w="3168" w:type="dxa"/>
            <w:vAlign w:val="center"/>
          </w:tcPr>
          <w:p w14:paraId="11050E4B" w14:textId="21E883C2" w:rsidR="00E820E9" w:rsidRDefault="00000000">
            <w:r>
              <w:rPr>
                <w:sz w:val="13"/>
              </w:rPr>
              <w:t>NUÑEZ, DORISA</w:t>
            </w:r>
            <w:r w:rsidR="00A073FA">
              <w:rPr>
                <w:sz w:val="13"/>
              </w:rPr>
              <w:t xml:space="preserve"> </w:t>
            </w:r>
            <w:r w:rsidR="00A073FA" w:rsidRPr="00C608D4">
              <w:rPr>
                <w:b/>
                <w:bCs/>
                <w:color w:val="EE0000"/>
                <w:sz w:val="13"/>
              </w:rPr>
              <w:t>NMSR</w:t>
            </w:r>
          </w:p>
        </w:tc>
        <w:tc>
          <w:tcPr>
            <w:tcW w:w="1224" w:type="dxa"/>
            <w:vAlign w:val="center"/>
          </w:tcPr>
          <w:p w14:paraId="0A020A2C" w14:textId="77777777" w:rsidR="00E820E9" w:rsidRDefault="00000000">
            <w:r>
              <w:rPr>
                <w:sz w:val="13"/>
              </w:rPr>
              <w:t>2017-03-21</w:t>
            </w:r>
          </w:p>
        </w:tc>
        <w:tc>
          <w:tcPr>
            <w:tcW w:w="7488" w:type="dxa"/>
            <w:vAlign w:val="center"/>
          </w:tcPr>
          <w:p w14:paraId="0B4CF2EF" w14:textId="77777777" w:rsidR="00E820E9" w:rsidRDefault="00000000">
            <w:r>
              <w:rPr>
                <w:sz w:val="13"/>
              </w:rPr>
              <w:t>Customer/Borrower: PDF=NUÑEZ, DORISA | System=NU�EZ, DORISA; Balance / Running Balance: PDF=7194 | System=0</w:t>
            </w:r>
          </w:p>
        </w:tc>
      </w:tr>
      <w:tr w:rsidR="00E820E9" w14:paraId="104BB1AE" w14:textId="77777777">
        <w:trPr>
          <w:jc w:val="center"/>
        </w:trPr>
        <w:tc>
          <w:tcPr>
            <w:tcW w:w="1080" w:type="dxa"/>
            <w:vAlign w:val="center"/>
          </w:tcPr>
          <w:p w14:paraId="6BA94E8A" w14:textId="77777777" w:rsidR="00E820E9" w:rsidRDefault="00000000">
            <w:r>
              <w:rPr>
                <w:sz w:val="13"/>
              </w:rPr>
              <w:t>3970</w:t>
            </w:r>
          </w:p>
        </w:tc>
        <w:tc>
          <w:tcPr>
            <w:tcW w:w="864" w:type="dxa"/>
            <w:vAlign w:val="center"/>
          </w:tcPr>
          <w:p w14:paraId="5936EDB5" w14:textId="77777777" w:rsidR="00E820E9" w:rsidRDefault="00000000">
            <w:r>
              <w:rPr>
                <w:sz w:val="13"/>
              </w:rPr>
              <w:t>285</w:t>
            </w:r>
          </w:p>
        </w:tc>
        <w:tc>
          <w:tcPr>
            <w:tcW w:w="3168" w:type="dxa"/>
            <w:vAlign w:val="center"/>
          </w:tcPr>
          <w:p w14:paraId="2B4A100C" w14:textId="1907FD76" w:rsidR="00E820E9" w:rsidRDefault="00000000">
            <w:r>
              <w:rPr>
                <w:sz w:val="13"/>
              </w:rPr>
              <w:t>ARIÑO, JESSA</w:t>
            </w:r>
            <w:r w:rsidR="00674A78">
              <w:rPr>
                <w:sz w:val="13"/>
              </w:rPr>
              <w:t xml:space="preserve"> </w:t>
            </w:r>
            <w:r w:rsidR="00D93C24">
              <w:rPr>
                <w:b/>
                <w:bCs/>
                <w:color w:val="EE0000"/>
                <w:sz w:val="13"/>
              </w:rPr>
              <w:t>TOTAL LOAN SOBRA 100</w:t>
            </w:r>
          </w:p>
        </w:tc>
        <w:tc>
          <w:tcPr>
            <w:tcW w:w="1224" w:type="dxa"/>
            <w:vAlign w:val="center"/>
          </w:tcPr>
          <w:p w14:paraId="53566749" w14:textId="77777777" w:rsidR="00E820E9" w:rsidRDefault="00000000">
            <w:r>
              <w:rPr>
                <w:sz w:val="13"/>
              </w:rPr>
              <w:t>2017-04-29</w:t>
            </w:r>
          </w:p>
        </w:tc>
        <w:tc>
          <w:tcPr>
            <w:tcW w:w="7488" w:type="dxa"/>
            <w:vAlign w:val="center"/>
          </w:tcPr>
          <w:p w14:paraId="34C54DF0" w14:textId="77777777" w:rsidR="00E820E9" w:rsidRDefault="00000000">
            <w:r>
              <w:rPr>
                <w:sz w:val="13"/>
              </w:rPr>
              <w:t>Customer/Borrower: PDF=ARIÑO, JESSA | System=ARI�O, JESSA; Total Loan: PDF=5123 | System=5223; Balance / Running Balance: PDF=2773 | System=2873</w:t>
            </w:r>
          </w:p>
        </w:tc>
      </w:tr>
      <w:tr w:rsidR="00E820E9" w14:paraId="0DF0EAC6" w14:textId="77777777">
        <w:trPr>
          <w:jc w:val="center"/>
        </w:trPr>
        <w:tc>
          <w:tcPr>
            <w:tcW w:w="1080" w:type="dxa"/>
            <w:vAlign w:val="center"/>
          </w:tcPr>
          <w:p w14:paraId="42EC0A3F" w14:textId="77777777" w:rsidR="00E820E9" w:rsidRDefault="00000000">
            <w:r>
              <w:rPr>
                <w:sz w:val="13"/>
              </w:rPr>
              <w:t>3988</w:t>
            </w:r>
          </w:p>
        </w:tc>
        <w:tc>
          <w:tcPr>
            <w:tcW w:w="864" w:type="dxa"/>
            <w:vAlign w:val="center"/>
          </w:tcPr>
          <w:p w14:paraId="7451E8E7" w14:textId="77777777" w:rsidR="00E820E9" w:rsidRDefault="00000000">
            <w:r>
              <w:rPr>
                <w:sz w:val="13"/>
              </w:rPr>
              <w:t>410</w:t>
            </w:r>
          </w:p>
        </w:tc>
        <w:tc>
          <w:tcPr>
            <w:tcW w:w="3168" w:type="dxa"/>
            <w:vAlign w:val="center"/>
          </w:tcPr>
          <w:p w14:paraId="0560D3D7" w14:textId="480A1DDD" w:rsidR="00E820E9" w:rsidRDefault="00000000">
            <w:r w:rsidRPr="00B94BED">
              <w:rPr>
                <w:sz w:val="13"/>
                <w:highlight w:val="yellow"/>
              </w:rPr>
              <w:t>PAÑARES, ANITA</w:t>
            </w:r>
            <w:r w:rsidR="00B94BED">
              <w:rPr>
                <w:sz w:val="13"/>
              </w:rPr>
              <w:t xml:space="preserve"> </w:t>
            </w:r>
          </w:p>
        </w:tc>
        <w:tc>
          <w:tcPr>
            <w:tcW w:w="1224" w:type="dxa"/>
            <w:vAlign w:val="center"/>
          </w:tcPr>
          <w:p w14:paraId="6EABA490" w14:textId="77777777" w:rsidR="00E820E9" w:rsidRDefault="00000000">
            <w:r>
              <w:rPr>
                <w:sz w:val="13"/>
              </w:rPr>
              <w:t>2017-05-02</w:t>
            </w:r>
          </w:p>
        </w:tc>
        <w:tc>
          <w:tcPr>
            <w:tcW w:w="7488" w:type="dxa"/>
            <w:vAlign w:val="center"/>
          </w:tcPr>
          <w:p w14:paraId="49D510C3" w14:textId="77777777" w:rsidR="00E820E9" w:rsidRDefault="00000000">
            <w:r>
              <w:rPr>
                <w:sz w:val="13"/>
              </w:rPr>
              <w:t>Customer/Borrower: PDF=PAÑARES, ANITA | System=PA�ARES, ANITA</w:t>
            </w:r>
          </w:p>
        </w:tc>
      </w:tr>
      <w:tr w:rsidR="00E820E9" w14:paraId="1CF9EC20" w14:textId="77777777">
        <w:trPr>
          <w:jc w:val="center"/>
        </w:trPr>
        <w:tc>
          <w:tcPr>
            <w:tcW w:w="1080" w:type="dxa"/>
            <w:vAlign w:val="center"/>
          </w:tcPr>
          <w:p w14:paraId="6E6B70EA" w14:textId="77777777" w:rsidR="00E820E9" w:rsidRDefault="00000000">
            <w:r>
              <w:rPr>
                <w:sz w:val="13"/>
              </w:rPr>
              <w:t>4189</w:t>
            </w:r>
          </w:p>
        </w:tc>
        <w:tc>
          <w:tcPr>
            <w:tcW w:w="864" w:type="dxa"/>
            <w:vAlign w:val="center"/>
          </w:tcPr>
          <w:p w14:paraId="2AD7A9AF" w14:textId="77777777" w:rsidR="00E820E9" w:rsidRDefault="00000000">
            <w:r>
              <w:rPr>
                <w:sz w:val="13"/>
              </w:rPr>
              <w:t>624</w:t>
            </w:r>
          </w:p>
        </w:tc>
        <w:tc>
          <w:tcPr>
            <w:tcW w:w="3168" w:type="dxa"/>
            <w:vAlign w:val="center"/>
          </w:tcPr>
          <w:p w14:paraId="2E956EF9" w14:textId="62FEEFCD" w:rsidR="00E820E9" w:rsidRDefault="00000000">
            <w:r>
              <w:rPr>
                <w:sz w:val="13"/>
              </w:rPr>
              <w:t>BORLASA, JUVELYN</w:t>
            </w:r>
            <w:r w:rsidR="00375DBA">
              <w:rPr>
                <w:sz w:val="13"/>
              </w:rPr>
              <w:t xml:space="preserve"> </w:t>
            </w:r>
            <w:r w:rsidR="00375DBA" w:rsidRPr="00C608D4">
              <w:rPr>
                <w:b/>
                <w:bCs/>
                <w:color w:val="EE0000"/>
                <w:sz w:val="13"/>
              </w:rPr>
              <w:t>NMSR</w:t>
            </w:r>
          </w:p>
        </w:tc>
        <w:tc>
          <w:tcPr>
            <w:tcW w:w="1224" w:type="dxa"/>
            <w:vAlign w:val="center"/>
          </w:tcPr>
          <w:p w14:paraId="35CF1C7A" w14:textId="77777777" w:rsidR="00E820E9" w:rsidRDefault="00000000">
            <w:r>
              <w:rPr>
                <w:sz w:val="13"/>
              </w:rPr>
              <w:t>2017-05-11</w:t>
            </w:r>
          </w:p>
        </w:tc>
        <w:tc>
          <w:tcPr>
            <w:tcW w:w="7488" w:type="dxa"/>
            <w:vAlign w:val="center"/>
          </w:tcPr>
          <w:p w14:paraId="65843BE0" w14:textId="77777777" w:rsidR="00E820E9" w:rsidRDefault="00000000">
            <w:r>
              <w:rPr>
                <w:sz w:val="13"/>
              </w:rPr>
              <w:t>Balance / Running Balance: PDF=5123 | System=0</w:t>
            </w:r>
          </w:p>
        </w:tc>
      </w:tr>
      <w:tr w:rsidR="00E820E9" w14:paraId="1C786C89" w14:textId="77777777">
        <w:trPr>
          <w:jc w:val="center"/>
        </w:trPr>
        <w:tc>
          <w:tcPr>
            <w:tcW w:w="1080" w:type="dxa"/>
            <w:vAlign w:val="center"/>
          </w:tcPr>
          <w:p w14:paraId="3AE442BE" w14:textId="77777777" w:rsidR="00E820E9" w:rsidRDefault="00000000">
            <w:r>
              <w:rPr>
                <w:sz w:val="13"/>
              </w:rPr>
              <w:t>4176</w:t>
            </w:r>
          </w:p>
        </w:tc>
        <w:tc>
          <w:tcPr>
            <w:tcW w:w="864" w:type="dxa"/>
            <w:vAlign w:val="center"/>
          </w:tcPr>
          <w:p w14:paraId="61E158ED" w14:textId="77777777" w:rsidR="00E820E9" w:rsidRDefault="00000000">
            <w:r>
              <w:rPr>
                <w:sz w:val="13"/>
              </w:rPr>
              <w:t>598</w:t>
            </w:r>
          </w:p>
        </w:tc>
        <w:tc>
          <w:tcPr>
            <w:tcW w:w="3168" w:type="dxa"/>
            <w:vAlign w:val="center"/>
          </w:tcPr>
          <w:p w14:paraId="1D1D5723" w14:textId="77777777" w:rsidR="00E820E9" w:rsidRDefault="00000000">
            <w:r>
              <w:rPr>
                <w:sz w:val="13"/>
              </w:rPr>
              <w:t>POLECIOS, AGNES</w:t>
            </w:r>
          </w:p>
        </w:tc>
        <w:tc>
          <w:tcPr>
            <w:tcW w:w="1224" w:type="dxa"/>
            <w:vAlign w:val="center"/>
          </w:tcPr>
          <w:p w14:paraId="09A4A7CB" w14:textId="77777777" w:rsidR="00E820E9" w:rsidRDefault="00000000">
            <w:r>
              <w:rPr>
                <w:sz w:val="13"/>
              </w:rPr>
              <w:t>2017-05-11</w:t>
            </w:r>
          </w:p>
        </w:tc>
        <w:tc>
          <w:tcPr>
            <w:tcW w:w="7488" w:type="dxa"/>
            <w:vAlign w:val="center"/>
          </w:tcPr>
          <w:p w14:paraId="0CC5D491" w14:textId="77777777" w:rsidR="00E820E9" w:rsidRDefault="00000000">
            <w:r>
              <w:rPr>
                <w:sz w:val="13"/>
              </w:rPr>
              <w:t>Balance / Running Balance: PDF=5014 | System=0</w:t>
            </w:r>
          </w:p>
        </w:tc>
      </w:tr>
      <w:tr w:rsidR="00E820E9" w14:paraId="23849279" w14:textId="77777777">
        <w:trPr>
          <w:jc w:val="center"/>
        </w:trPr>
        <w:tc>
          <w:tcPr>
            <w:tcW w:w="1080" w:type="dxa"/>
            <w:vAlign w:val="center"/>
          </w:tcPr>
          <w:p w14:paraId="52E87D8A" w14:textId="77777777" w:rsidR="00E820E9" w:rsidRDefault="00000000">
            <w:r>
              <w:rPr>
                <w:sz w:val="13"/>
              </w:rPr>
              <w:t>3559</w:t>
            </w:r>
          </w:p>
        </w:tc>
        <w:tc>
          <w:tcPr>
            <w:tcW w:w="864" w:type="dxa"/>
            <w:vAlign w:val="center"/>
          </w:tcPr>
          <w:p w14:paraId="3C24F2B2" w14:textId="77777777" w:rsidR="00E820E9" w:rsidRDefault="00000000">
            <w:r>
              <w:rPr>
                <w:sz w:val="13"/>
              </w:rPr>
              <w:t>807</w:t>
            </w:r>
          </w:p>
        </w:tc>
        <w:tc>
          <w:tcPr>
            <w:tcW w:w="3168" w:type="dxa"/>
            <w:vAlign w:val="center"/>
          </w:tcPr>
          <w:p w14:paraId="707F6F27" w14:textId="77777777" w:rsidR="00E820E9" w:rsidRDefault="00000000">
            <w:r>
              <w:rPr>
                <w:sz w:val="13"/>
              </w:rPr>
              <w:t>ARIÑO, JOVITA</w:t>
            </w:r>
          </w:p>
        </w:tc>
        <w:tc>
          <w:tcPr>
            <w:tcW w:w="1224" w:type="dxa"/>
            <w:vAlign w:val="center"/>
          </w:tcPr>
          <w:p w14:paraId="63D818DC" w14:textId="77777777" w:rsidR="00E820E9" w:rsidRDefault="00000000">
            <w:r>
              <w:rPr>
                <w:sz w:val="13"/>
              </w:rPr>
              <w:t>2017-05-13</w:t>
            </w:r>
          </w:p>
        </w:tc>
        <w:tc>
          <w:tcPr>
            <w:tcW w:w="7488" w:type="dxa"/>
            <w:vAlign w:val="center"/>
          </w:tcPr>
          <w:p w14:paraId="743EAD20" w14:textId="77777777" w:rsidR="00E820E9" w:rsidRDefault="00000000">
            <w:r>
              <w:rPr>
                <w:sz w:val="13"/>
              </w:rPr>
              <w:t>Customer/Borrower: PDF=ARIÑO, JOVITA | System=ARI�O, JOVITA</w:t>
            </w:r>
          </w:p>
        </w:tc>
      </w:tr>
      <w:tr w:rsidR="00E820E9" w14:paraId="41C800EB" w14:textId="77777777">
        <w:trPr>
          <w:jc w:val="center"/>
        </w:trPr>
        <w:tc>
          <w:tcPr>
            <w:tcW w:w="1080" w:type="dxa"/>
            <w:vAlign w:val="center"/>
          </w:tcPr>
          <w:p w14:paraId="2FF3EA86" w14:textId="77777777" w:rsidR="00E820E9" w:rsidRDefault="00000000">
            <w:r>
              <w:rPr>
                <w:sz w:val="13"/>
              </w:rPr>
              <w:t>4063</w:t>
            </w:r>
          </w:p>
        </w:tc>
        <w:tc>
          <w:tcPr>
            <w:tcW w:w="864" w:type="dxa"/>
            <w:vAlign w:val="center"/>
          </w:tcPr>
          <w:p w14:paraId="3B78E3DB" w14:textId="77777777" w:rsidR="00E820E9" w:rsidRDefault="00000000">
            <w:r>
              <w:rPr>
                <w:sz w:val="13"/>
              </w:rPr>
              <w:t>415</w:t>
            </w:r>
          </w:p>
        </w:tc>
        <w:tc>
          <w:tcPr>
            <w:tcW w:w="3168" w:type="dxa"/>
            <w:vAlign w:val="center"/>
          </w:tcPr>
          <w:p w14:paraId="27CA25D9" w14:textId="77777777" w:rsidR="00E820E9" w:rsidRDefault="00000000">
            <w:r>
              <w:rPr>
                <w:sz w:val="13"/>
              </w:rPr>
              <w:t>RONQUILLO, NENITA</w:t>
            </w:r>
          </w:p>
        </w:tc>
        <w:tc>
          <w:tcPr>
            <w:tcW w:w="1224" w:type="dxa"/>
            <w:vAlign w:val="center"/>
          </w:tcPr>
          <w:p w14:paraId="111AAEC8" w14:textId="77777777" w:rsidR="00E820E9" w:rsidRDefault="00000000">
            <w:r>
              <w:rPr>
                <w:sz w:val="13"/>
              </w:rPr>
              <w:t>2017-06-13</w:t>
            </w:r>
          </w:p>
        </w:tc>
        <w:tc>
          <w:tcPr>
            <w:tcW w:w="7488" w:type="dxa"/>
            <w:vAlign w:val="center"/>
          </w:tcPr>
          <w:p w14:paraId="47AFE3EE" w14:textId="77777777" w:rsidR="00E820E9" w:rsidRDefault="00000000">
            <w:r>
              <w:rPr>
                <w:sz w:val="13"/>
              </w:rPr>
              <w:t>Balance / Running Balance: PDF=1962 | System=0</w:t>
            </w:r>
          </w:p>
        </w:tc>
      </w:tr>
      <w:tr w:rsidR="00E820E9" w14:paraId="7CE4D83D" w14:textId="77777777">
        <w:trPr>
          <w:jc w:val="center"/>
        </w:trPr>
        <w:tc>
          <w:tcPr>
            <w:tcW w:w="1080" w:type="dxa"/>
            <w:vAlign w:val="center"/>
          </w:tcPr>
          <w:p w14:paraId="30D820F2" w14:textId="77777777" w:rsidR="00E820E9" w:rsidRDefault="00000000">
            <w:r>
              <w:rPr>
                <w:sz w:val="13"/>
              </w:rPr>
              <w:t>4177</w:t>
            </w:r>
          </w:p>
        </w:tc>
        <w:tc>
          <w:tcPr>
            <w:tcW w:w="864" w:type="dxa"/>
            <w:vAlign w:val="center"/>
          </w:tcPr>
          <w:p w14:paraId="6E74BB21" w14:textId="77777777" w:rsidR="00E820E9" w:rsidRDefault="00000000">
            <w:r>
              <w:rPr>
                <w:sz w:val="13"/>
              </w:rPr>
              <w:t>599</w:t>
            </w:r>
          </w:p>
        </w:tc>
        <w:tc>
          <w:tcPr>
            <w:tcW w:w="3168" w:type="dxa"/>
            <w:vAlign w:val="center"/>
          </w:tcPr>
          <w:p w14:paraId="0F3BCB51" w14:textId="77777777" w:rsidR="00E820E9" w:rsidRDefault="00000000">
            <w:r>
              <w:rPr>
                <w:sz w:val="13"/>
              </w:rPr>
              <w:t>ANDALES, VIVENCIA</w:t>
            </w:r>
          </w:p>
        </w:tc>
        <w:tc>
          <w:tcPr>
            <w:tcW w:w="1224" w:type="dxa"/>
            <w:vAlign w:val="center"/>
          </w:tcPr>
          <w:p w14:paraId="03F38C51" w14:textId="77777777" w:rsidR="00E820E9" w:rsidRDefault="00000000">
            <w:r>
              <w:rPr>
                <w:sz w:val="13"/>
              </w:rPr>
              <w:t>2017-07-25</w:t>
            </w:r>
          </w:p>
        </w:tc>
        <w:tc>
          <w:tcPr>
            <w:tcW w:w="7488" w:type="dxa"/>
            <w:vAlign w:val="center"/>
          </w:tcPr>
          <w:p w14:paraId="315AA125" w14:textId="77777777" w:rsidR="00E820E9" w:rsidRDefault="00000000">
            <w:r>
              <w:rPr>
                <w:sz w:val="13"/>
              </w:rPr>
              <w:t>Balance / Running Balance: PDF=8720 | System=0</w:t>
            </w:r>
          </w:p>
        </w:tc>
      </w:tr>
      <w:tr w:rsidR="00E820E9" w14:paraId="5BDF5CC8" w14:textId="77777777">
        <w:trPr>
          <w:jc w:val="center"/>
        </w:trPr>
        <w:tc>
          <w:tcPr>
            <w:tcW w:w="1080" w:type="dxa"/>
            <w:vAlign w:val="center"/>
          </w:tcPr>
          <w:p w14:paraId="72488728" w14:textId="77777777" w:rsidR="00E820E9" w:rsidRDefault="00000000">
            <w:r>
              <w:rPr>
                <w:sz w:val="13"/>
              </w:rPr>
              <w:t>4185</w:t>
            </w:r>
          </w:p>
        </w:tc>
        <w:tc>
          <w:tcPr>
            <w:tcW w:w="864" w:type="dxa"/>
            <w:vAlign w:val="center"/>
          </w:tcPr>
          <w:p w14:paraId="6375F20E" w14:textId="77777777" w:rsidR="00E820E9" w:rsidRDefault="00000000">
            <w:r>
              <w:rPr>
                <w:sz w:val="13"/>
              </w:rPr>
              <w:t>609</w:t>
            </w:r>
          </w:p>
        </w:tc>
        <w:tc>
          <w:tcPr>
            <w:tcW w:w="3168" w:type="dxa"/>
            <w:vAlign w:val="center"/>
          </w:tcPr>
          <w:p w14:paraId="3ED3EBE9" w14:textId="77777777" w:rsidR="00E820E9" w:rsidRDefault="00000000">
            <w:r>
              <w:rPr>
                <w:sz w:val="13"/>
              </w:rPr>
              <w:t>LAO, ANGELES ALFER JOSE</w:t>
            </w:r>
          </w:p>
        </w:tc>
        <w:tc>
          <w:tcPr>
            <w:tcW w:w="1224" w:type="dxa"/>
            <w:vAlign w:val="center"/>
          </w:tcPr>
          <w:p w14:paraId="630E27E7" w14:textId="77777777" w:rsidR="00E820E9" w:rsidRDefault="00000000">
            <w:r>
              <w:rPr>
                <w:sz w:val="13"/>
              </w:rPr>
              <w:t>2017-07-27</w:t>
            </w:r>
          </w:p>
        </w:tc>
        <w:tc>
          <w:tcPr>
            <w:tcW w:w="7488" w:type="dxa"/>
            <w:vAlign w:val="center"/>
          </w:tcPr>
          <w:p w14:paraId="311DB617" w14:textId="77777777" w:rsidR="00E820E9" w:rsidRDefault="00000000">
            <w:r>
              <w:rPr>
                <w:sz w:val="13"/>
              </w:rPr>
              <w:t>Balance / Running Balance: PDF=7521 | System=0</w:t>
            </w:r>
          </w:p>
        </w:tc>
      </w:tr>
      <w:tr w:rsidR="00E820E9" w14:paraId="1F64AB8F" w14:textId="77777777">
        <w:trPr>
          <w:jc w:val="center"/>
        </w:trPr>
        <w:tc>
          <w:tcPr>
            <w:tcW w:w="1080" w:type="dxa"/>
            <w:vAlign w:val="center"/>
          </w:tcPr>
          <w:p w14:paraId="22F748FD" w14:textId="77777777" w:rsidR="00E820E9" w:rsidRDefault="00000000">
            <w:r>
              <w:rPr>
                <w:sz w:val="13"/>
              </w:rPr>
              <w:t>3989</w:t>
            </w:r>
          </w:p>
        </w:tc>
        <w:tc>
          <w:tcPr>
            <w:tcW w:w="864" w:type="dxa"/>
            <w:vAlign w:val="center"/>
          </w:tcPr>
          <w:p w14:paraId="03B7CDB5" w14:textId="77777777" w:rsidR="00E820E9" w:rsidRDefault="00000000">
            <w:r>
              <w:rPr>
                <w:sz w:val="13"/>
              </w:rPr>
              <w:t>413</w:t>
            </w:r>
          </w:p>
        </w:tc>
        <w:tc>
          <w:tcPr>
            <w:tcW w:w="3168" w:type="dxa"/>
            <w:vAlign w:val="center"/>
          </w:tcPr>
          <w:p w14:paraId="3D5B4A48" w14:textId="77777777" w:rsidR="00E820E9" w:rsidRDefault="00000000">
            <w:r>
              <w:rPr>
                <w:sz w:val="13"/>
              </w:rPr>
              <w:t>NUÑEZ, MARICRIS</w:t>
            </w:r>
          </w:p>
        </w:tc>
        <w:tc>
          <w:tcPr>
            <w:tcW w:w="1224" w:type="dxa"/>
            <w:vAlign w:val="center"/>
          </w:tcPr>
          <w:p w14:paraId="723D8877" w14:textId="77777777" w:rsidR="00E820E9" w:rsidRDefault="00000000">
            <w:r>
              <w:rPr>
                <w:sz w:val="13"/>
              </w:rPr>
              <w:t>2017-09-02</w:t>
            </w:r>
          </w:p>
        </w:tc>
        <w:tc>
          <w:tcPr>
            <w:tcW w:w="7488" w:type="dxa"/>
            <w:vAlign w:val="center"/>
          </w:tcPr>
          <w:p w14:paraId="3DA9350B" w14:textId="77777777" w:rsidR="00E820E9" w:rsidRDefault="00000000">
            <w:r>
              <w:rPr>
                <w:sz w:val="13"/>
              </w:rPr>
              <w:t>Customer/Borrower: PDF=NUÑEZ, MARICRIS | System=NU�EZ, MARICRIS</w:t>
            </w:r>
          </w:p>
        </w:tc>
      </w:tr>
      <w:tr w:rsidR="00E820E9" w14:paraId="48CCE17B" w14:textId="77777777">
        <w:trPr>
          <w:jc w:val="center"/>
        </w:trPr>
        <w:tc>
          <w:tcPr>
            <w:tcW w:w="1080" w:type="dxa"/>
            <w:vAlign w:val="center"/>
          </w:tcPr>
          <w:p w14:paraId="74164824" w14:textId="77777777" w:rsidR="00E820E9" w:rsidRDefault="00000000">
            <w:r>
              <w:rPr>
                <w:sz w:val="13"/>
              </w:rPr>
              <w:t>4207</w:t>
            </w:r>
          </w:p>
        </w:tc>
        <w:tc>
          <w:tcPr>
            <w:tcW w:w="864" w:type="dxa"/>
            <w:vAlign w:val="center"/>
          </w:tcPr>
          <w:p w14:paraId="15DA79F4" w14:textId="77777777" w:rsidR="00E820E9" w:rsidRDefault="00000000">
            <w:r>
              <w:rPr>
                <w:sz w:val="13"/>
              </w:rPr>
              <w:t>637</w:t>
            </w:r>
          </w:p>
        </w:tc>
        <w:tc>
          <w:tcPr>
            <w:tcW w:w="3168" w:type="dxa"/>
            <w:vAlign w:val="center"/>
          </w:tcPr>
          <w:p w14:paraId="79853644" w14:textId="77777777" w:rsidR="00E820E9" w:rsidRDefault="00000000">
            <w:r>
              <w:rPr>
                <w:sz w:val="13"/>
              </w:rPr>
              <w:t>VESTRA, DANIEL</w:t>
            </w:r>
          </w:p>
        </w:tc>
        <w:tc>
          <w:tcPr>
            <w:tcW w:w="1224" w:type="dxa"/>
            <w:vAlign w:val="center"/>
          </w:tcPr>
          <w:p w14:paraId="067FCA7D" w14:textId="77777777" w:rsidR="00E820E9" w:rsidRDefault="00000000">
            <w:r>
              <w:rPr>
                <w:sz w:val="13"/>
              </w:rPr>
              <w:t>2017-09-05</w:t>
            </w:r>
          </w:p>
        </w:tc>
        <w:tc>
          <w:tcPr>
            <w:tcW w:w="7488" w:type="dxa"/>
            <w:vAlign w:val="center"/>
          </w:tcPr>
          <w:p w14:paraId="6F87D395" w14:textId="77777777" w:rsidR="00E820E9" w:rsidRDefault="00000000">
            <w:r>
              <w:rPr>
                <w:sz w:val="13"/>
              </w:rPr>
              <w:t>Balance / Running Balance: PDF=1635 | System=0</w:t>
            </w:r>
          </w:p>
        </w:tc>
      </w:tr>
      <w:tr w:rsidR="00E820E9" w14:paraId="5BA99438" w14:textId="77777777">
        <w:trPr>
          <w:jc w:val="center"/>
        </w:trPr>
        <w:tc>
          <w:tcPr>
            <w:tcW w:w="1080" w:type="dxa"/>
            <w:vAlign w:val="center"/>
          </w:tcPr>
          <w:p w14:paraId="76F30A51" w14:textId="77777777" w:rsidR="00E820E9" w:rsidRDefault="00000000">
            <w:r>
              <w:rPr>
                <w:sz w:val="13"/>
              </w:rPr>
              <w:t>4211</w:t>
            </w:r>
          </w:p>
        </w:tc>
        <w:tc>
          <w:tcPr>
            <w:tcW w:w="864" w:type="dxa"/>
            <w:vAlign w:val="center"/>
          </w:tcPr>
          <w:p w14:paraId="64DFAF13" w14:textId="77777777" w:rsidR="00E820E9" w:rsidRDefault="00000000">
            <w:r>
              <w:rPr>
                <w:sz w:val="13"/>
              </w:rPr>
              <w:t>643</w:t>
            </w:r>
          </w:p>
        </w:tc>
        <w:tc>
          <w:tcPr>
            <w:tcW w:w="3168" w:type="dxa"/>
            <w:vAlign w:val="center"/>
          </w:tcPr>
          <w:p w14:paraId="744C4A3C" w14:textId="77777777" w:rsidR="00E820E9" w:rsidRDefault="00000000">
            <w:r>
              <w:rPr>
                <w:sz w:val="13"/>
              </w:rPr>
              <w:t>LAURIÑO, EMELITA</w:t>
            </w:r>
          </w:p>
        </w:tc>
        <w:tc>
          <w:tcPr>
            <w:tcW w:w="1224" w:type="dxa"/>
            <w:vAlign w:val="center"/>
          </w:tcPr>
          <w:p w14:paraId="2DC8D3F0" w14:textId="77777777" w:rsidR="00E820E9" w:rsidRDefault="00000000">
            <w:r>
              <w:rPr>
                <w:sz w:val="13"/>
              </w:rPr>
              <w:t>2017-09-26</w:t>
            </w:r>
          </w:p>
        </w:tc>
        <w:tc>
          <w:tcPr>
            <w:tcW w:w="7488" w:type="dxa"/>
            <w:vAlign w:val="center"/>
          </w:tcPr>
          <w:p w14:paraId="0C7766A6" w14:textId="77777777" w:rsidR="00E820E9" w:rsidRDefault="00000000">
            <w:r>
              <w:rPr>
                <w:sz w:val="13"/>
              </w:rPr>
              <w:t>Customer/Borrower: PDF=LAURIÑO, EMELITA | System=LAURI�O, EMELITA</w:t>
            </w:r>
          </w:p>
        </w:tc>
      </w:tr>
      <w:tr w:rsidR="00E820E9" w14:paraId="5A1278D2" w14:textId="77777777">
        <w:trPr>
          <w:jc w:val="center"/>
        </w:trPr>
        <w:tc>
          <w:tcPr>
            <w:tcW w:w="1080" w:type="dxa"/>
            <w:vAlign w:val="center"/>
          </w:tcPr>
          <w:p w14:paraId="13A7FEBD" w14:textId="77777777" w:rsidR="00E820E9" w:rsidRDefault="00000000">
            <w:r>
              <w:rPr>
                <w:sz w:val="13"/>
              </w:rPr>
              <w:t>4084</w:t>
            </w:r>
          </w:p>
        </w:tc>
        <w:tc>
          <w:tcPr>
            <w:tcW w:w="864" w:type="dxa"/>
            <w:vAlign w:val="center"/>
          </w:tcPr>
          <w:p w14:paraId="2EE45CB2" w14:textId="77777777" w:rsidR="00E820E9" w:rsidRDefault="00000000">
            <w:r>
              <w:rPr>
                <w:sz w:val="13"/>
              </w:rPr>
              <w:t>462</w:t>
            </w:r>
          </w:p>
        </w:tc>
        <w:tc>
          <w:tcPr>
            <w:tcW w:w="3168" w:type="dxa"/>
            <w:vAlign w:val="center"/>
          </w:tcPr>
          <w:p w14:paraId="09C4EFCF" w14:textId="77777777" w:rsidR="00E820E9" w:rsidRDefault="00000000">
            <w:r w:rsidRPr="0097498D">
              <w:rPr>
                <w:sz w:val="13"/>
                <w:highlight w:val="yellow"/>
              </w:rPr>
              <w:t>BREGILDA, NELSA</w:t>
            </w:r>
          </w:p>
        </w:tc>
        <w:tc>
          <w:tcPr>
            <w:tcW w:w="1224" w:type="dxa"/>
            <w:vAlign w:val="center"/>
          </w:tcPr>
          <w:p w14:paraId="63309530" w14:textId="77777777" w:rsidR="00E820E9" w:rsidRDefault="00000000">
            <w:r>
              <w:rPr>
                <w:sz w:val="13"/>
              </w:rPr>
              <w:t>2017-10-21</w:t>
            </w:r>
          </w:p>
        </w:tc>
        <w:tc>
          <w:tcPr>
            <w:tcW w:w="7488" w:type="dxa"/>
            <w:vAlign w:val="center"/>
          </w:tcPr>
          <w:p w14:paraId="59D84D18" w14:textId="77777777" w:rsidR="00E820E9" w:rsidRDefault="00000000">
            <w:r>
              <w:rPr>
                <w:sz w:val="13"/>
              </w:rPr>
              <w:t>Total Payment / Amount Collected: PDF=200 | System=500; Balance / Running Balance: PDF=2089 | System=1789</w:t>
            </w:r>
          </w:p>
        </w:tc>
      </w:tr>
      <w:tr w:rsidR="00E820E9" w14:paraId="4BEDFE71" w14:textId="77777777">
        <w:trPr>
          <w:jc w:val="center"/>
        </w:trPr>
        <w:tc>
          <w:tcPr>
            <w:tcW w:w="1080" w:type="dxa"/>
            <w:vAlign w:val="center"/>
          </w:tcPr>
          <w:p w14:paraId="11B1E7BC" w14:textId="77777777" w:rsidR="00E820E9" w:rsidRDefault="00000000">
            <w:r>
              <w:rPr>
                <w:sz w:val="13"/>
              </w:rPr>
              <w:t>3943</w:t>
            </w:r>
          </w:p>
        </w:tc>
        <w:tc>
          <w:tcPr>
            <w:tcW w:w="864" w:type="dxa"/>
            <w:vAlign w:val="center"/>
          </w:tcPr>
          <w:p w14:paraId="7113C9CC" w14:textId="77777777" w:rsidR="00E820E9" w:rsidRDefault="00000000">
            <w:r>
              <w:rPr>
                <w:sz w:val="13"/>
              </w:rPr>
              <w:t>94</w:t>
            </w:r>
          </w:p>
        </w:tc>
        <w:tc>
          <w:tcPr>
            <w:tcW w:w="3168" w:type="dxa"/>
            <w:vAlign w:val="center"/>
          </w:tcPr>
          <w:p w14:paraId="1F318149" w14:textId="77777777" w:rsidR="00E820E9" w:rsidRDefault="00000000">
            <w:r w:rsidRPr="00FB4215">
              <w:rPr>
                <w:sz w:val="13"/>
                <w:highlight w:val="yellow"/>
              </w:rPr>
              <w:t>BALESTEROS, ARMIDA</w:t>
            </w:r>
          </w:p>
        </w:tc>
        <w:tc>
          <w:tcPr>
            <w:tcW w:w="1224" w:type="dxa"/>
            <w:vAlign w:val="center"/>
          </w:tcPr>
          <w:p w14:paraId="49398FD5" w14:textId="77777777" w:rsidR="00E820E9" w:rsidRDefault="00000000">
            <w:r>
              <w:rPr>
                <w:sz w:val="13"/>
              </w:rPr>
              <w:t>2017-10-23</w:t>
            </w:r>
          </w:p>
        </w:tc>
        <w:tc>
          <w:tcPr>
            <w:tcW w:w="7488" w:type="dxa"/>
            <w:vAlign w:val="center"/>
          </w:tcPr>
          <w:p w14:paraId="404FAEB4" w14:textId="77777777" w:rsidR="00E820E9" w:rsidRDefault="00000000">
            <w:r>
              <w:rPr>
                <w:sz w:val="13"/>
              </w:rPr>
              <w:t>Total Payment / Amount Collected: PDF=2950 | System=2900</w:t>
            </w:r>
          </w:p>
        </w:tc>
      </w:tr>
      <w:tr w:rsidR="00E820E9" w14:paraId="118CC8EB" w14:textId="77777777">
        <w:trPr>
          <w:jc w:val="center"/>
        </w:trPr>
        <w:tc>
          <w:tcPr>
            <w:tcW w:w="1080" w:type="dxa"/>
            <w:vAlign w:val="center"/>
          </w:tcPr>
          <w:p w14:paraId="044700BB" w14:textId="77777777" w:rsidR="00E820E9" w:rsidRDefault="00000000">
            <w:r>
              <w:rPr>
                <w:sz w:val="13"/>
              </w:rPr>
              <w:t>4215</w:t>
            </w:r>
          </w:p>
        </w:tc>
        <w:tc>
          <w:tcPr>
            <w:tcW w:w="864" w:type="dxa"/>
            <w:vAlign w:val="center"/>
          </w:tcPr>
          <w:p w14:paraId="32F3CAF2" w14:textId="77777777" w:rsidR="00E820E9" w:rsidRDefault="00000000">
            <w:r>
              <w:rPr>
                <w:sz w:val="13"/>
              </w:rPr>
              <w:t>649</w:t>
            </w:r>
          </w:p>
        </w:tc>
        <w:tc>
          <w:tcPr>
            <w:tcW w:w="3168" w:type="dxa"/>
            <w:vAlign w:val="center"/>
          </w:tcPr>
          <w:p w14:paraId="4DBD648E" w14:textId="77777777" w:rsidR="00E820E9" w:rsidRDefault="00000000">
            <w:r>
              <w:rPr>
                <w:sz w:val="13"/>
              </w:rPr>
              <w:t>JOMOC, DOMINADOR</w:t>
            </w:r>
          </w:p>
        </w:tc>
        <w:tc>
          <w:tcPr>
            <w:tcW w:w="1224" w:type="dxa"/>
            <w:vAlign w:val="center"/>
          </w:tcPr>
          <w:p w14:paraId="75C76FBA" w14:textId="77777777" w:rsidR="00E820E9" w:rsidRDefault="00000000">
            <w:r>
              <w:rPr>
                <w:sz w:val="13"/>
              </w:rPr>
              <w:t>2017-10-29</w:t>
            </w:r>
          </w:p>
        </w:tc>
        <w:tc>
          <w:tcPr>
            <w:tcW w:w="7488" w:type="dxa"/>
            <w:vAlign w:val="center"/>
          </w:tcPr>
          <w:p w14:paraId="7F163218" w14:textId="77777777" w:rsidR="00E820E9" w:rsidRDefault="00000000">
            <w:r>
              <w:rPr>
                <w:sz w:val="13"/>
              </w:rPr>
              <w:t>Balance / Running Balance: PDF=2507 | System=0</w:t>
            </w:r>
          </w:p>
        </w:tc>
      </w:tr>
      <w:tr w:rsidR="00E820E9" w14:paraId="5470208E" w14:textId="77777777">
        <w:trPr>
          <w:jc w:val="center"/>
        </w:trPr>
        <w:tc>
          <w:tcPr>
            <w:tcW w:w="1080" w:type="dxa"/>
            <w:vAlign w:val="center"/>
          </w:tcPr>
          <w:p w14:paraId="61049F22" w14:textId="77777777" w:rsidR="00E820E9" w:rsidRDefault="00000000">
            <w:r>
              <w:rPr>
                <w:sz w:val="13"/>
              </w:rPr>
              <w:t>4091</w:t>
            </w:r>
          </w:p>
        </w:tc>
        <w:tc>
          <w:tcPr>
            <w:tcW w:w="864" w:type="dxa"/>
            <w:vAlign w:val="center"/>
          </w:tcPr>
          <w:p w14:paraId="0959CB4C" w14:textId="77777777" w:rsidR="00E820E9" w:rsidRDefault="00000000">
            <w:r>
              <w:rPr>
                <w:sz w:val="13"/>
              </w:rPr>
              <w:t>473</w:t>
            </w:r>
          </w:p>
        </w:tc>
        <w:tc>
          <w:tcPr>
            <w:tcW w:w="3168" w:type="dxa"/>
            <w:vAlign w:val="center"/>
          </w:tcPr>
          <w:p w14:paraId="54D8E452" w14:textId="77777777" w:rsidR="00E820E9" w:rsidRDefault="00000000">
            <w:r w:rsidRPr="00280FFB">
              <w:rPr>
                <w:sz w:val="13"/>
                <w:highlight w:val="yellow"/>
              </w:rPr>
              <w:t>BAÑEZ, VIRGINIA</w:t>
            </w:r>
          </w:p>
        </w:tc>
        <w:tc>
          <w:tcPr>
            <w:tcW w:w="1224" w:type="dxa"/>
            <w:vAlign w:val="center"/>
          </w:tcPr>
          <w:p w14:paraId="1FBC0318" w14:textId="77777777" w:rsidR="00E820E9" w:rsidRDefault="00000000">
            <w:r>
              <w:rPr>
                <w:sz w:val="13"/>
              </w:rPr>
              <w:t>2017-10-30</w:t>
            </w:r>
          </w:p>
        </w:tc>
        <w:tc>
          <w:tcPr>
            <w:tcW w:w="7488" w:type="dxa"/>
            <w:vAlign w:val="center"/>
          </w:tcPr>
          <w:p w14:paraId="0ACF7960" w14:textId="77777777" w:rsidR="00E820E9" w:rsidRDefault="00000000">
            <w:r>
              <w:rPr>
                <w:sz w:val="13"/>
              </w:rPr>
              <w:t>Customer/Borrower: PDF=BAÑEZ, VIRGINIA | System=BA�EZ, VIRGINIA; Total Payment / Amount Collected: PDF=4777 | System=4737</w:t>
            </w:r>
          </w:p>
        </w:tc>
      </w:tr>
      <w:tr w:rsidR="00E820E9" w14:paraId="0FF619A4" w14:textId="77777777">
        <w:trPr>
          <w:jc w:val="center"/>
        </w:trPr>
        <w:tc>
          <w:tcPr>
            <w:tcW w:w="1080" w:type="dxa"/>
            <w:vAlign w:val="center"/>
          </w:tcPr>
          <w:p w14:paraId="6C9DC8C4" w14:textId="77777777" w:rsidR="00E820E9" w:rsidRDefault="00000000">
            <w:r>
              <w:rPr>
                <w:sz w:val="13"/>
              </w:rPr>
              <w:t>4223</w:t>
            </w:r>
          </w:p>
        </w:tc>
        <w:tc>
          <w:tcPr>
            <w:tcW w:w="864" w:type="dxa"/>
            <w:vAlign w:val="center"/>
          </w:tcPr>
          <w:p w14:paraId="7C2BF798" w14:textId="77777777" w:rsidR="00E820E9" w:rsidRDefault="00000000">
            <w:r>
              <w:rPr>
                <w:sz w:val="13"/>
              </w:rPr>
              <w:t>799</w:t>
            </w:r>
          </w:p>
        </w:tc>
        <w:tc>
          <w:tcPr>
            <w:tcW w:w="3168" w:type="dxa"/>
            <w:vAlign w:val="center"/>
          </w:tcPr>
          <w:p w14:paraId="3DC66DBE" w14:textId="77777777" w:rsidR="00E820E9" w:rsidRDefault="00000000">
            <w:r w:rsidRPr="008609CE">
              <w:rPr>
                <w:sz w:val="13"/>
                <w:highlight w:val="yellow"/>
              </w:rPr>
              <w:t>AGCANG, GLECY</w:t>
            </w:r>
          </w:p>
        </w:tc>
        <w:tc>
          <w:tcPr>
            <w:tcW w:w="1224" w:type="dxa"/>
            <w:vAlign w:val="center"/>
          </w:tcPr>
          <w:p w14:paraId="006CDEAE" w14:textId="77777777" w:rsidR="00E820E9" w:rsidRDefault="00000000">
            <w:r>
              <w:rPr>
                <w:sz w:val="13"/>
              </w:rPr>
              <w:t>2018-01-01</w:t>
            </w:r>
          </w:p>
        </w:tc>
        <w:tc>
          <w:tcPr>
            <w:tcW w:w="7488" w:type="dxa"/>
            <w:vAlign w:val="center"/>
          </w:tcPr>
          <w:p w14:paraId="6BA765B7" w14:textId="77777777" w:rsidR="00E820E9" w:rsidRDefault="00000000">
            <w:r>
              <w:rPr>
                <w:sz w:val="13"/>
              </w:rPr>
              <w:t>Total Payment / Amount Collected: PDF=3720 | System=3670</w:t>
            </w:r>
          </w:p>
        </w:tc>
      </w:tr>
      <w:tr w:rsidR="00E820E9" w14:paraId="7907B8E5" w14:textId="77777777">
        <w:trPr>
          <w:jc w:val="center"/>
        </w:trPr>
        <w:tc>
          <w:tcPr>
            <w:tcW w:w="1080" w:type="dxa"/>
            <w:vAlign w:val="center"/>
          </w:tcPr>
          <w:p w14:paraId="6F4266D7" w14:textId="77777777" w:rsidR="00E820E9" w:rsidRDefault="00000000">
            <w:r>
              <w:rPr>
                <w:sz w:val="13"/>
              </w:rPr>
              <w:t>3950</w:t>
            </w:r>
          </w:p>
        </w:tc>
        <w:tc>
          <w:tcPr>
            <w:tcW w:w="864" w:type="dxa"/>
            <w:vAlign w:val="center"/>
          </w:tcPr>
          <w:p w14:paraId="61704422" w14:textId="77777777" w:rsidR="00E820E9" w:rsidRDefault="00000000">
            <w:r>
              <w:rPr>
                <w:sz w:val="13"/>
              </w:rPr>
              <w:t>253</w:t>
            </w:r>
          </w:p>
        </w:tc>
        <w:tc>
          <w:tcPr>
            <w:tcW w:w="3168" w:type="dxa"/>
            <w:vAlign w:val="center"/>
          </w:tcPr>
          <w:p w14:paraId="2AF2BA46" w14:textId="77777777" w:rsidR="00E820E9" w:rsidRDefault="00000000">
            <w:r w:rsidRPr="0043424D">
              <w:rPr>
                <w:sz w:val="13"/>
                <w:highlight w:val="yellow"/>
              </w:rPr>
              <w:t>NUÑEZ, LEOFILLA</w:t>
            </w:r>
          </w:p>
        </w:tc>
        <w:tc>
          <w:tcPr>
            <w:tcW w:w="1224" w:type="dxa"/>
            <w:vAlign w:val="center"/>
          </w:tcPr>
          <w:p w14:paraId="3CE0D4D0" w14:textId="77777777" w:rsidR="00E820E9" w:rsidRDefault="00000000">
            <w:r>
              <w:rPr>
                <w:sz w:val="13"/>
              </w:rPr>
              <w:t>2018-01-02</w:t>
            </w:r>
          </w:p>
        </w:tc>
        <w:tc>
          <w:tcPr>
            <w:tcW w:w="7488" w:type="dxa"/>
            <w:vAlign w:val="center"/>
          </w:tcPr>
          <w:p w14:paraId="1851110C" w14:textId="77777777" w:rsidR="00E820E9" w:rsidRDefault="00000000">
            <w:r>
              <w:rPr>
                <w:sz w:val="13"/>
              </w:rPr>
              <w:t>Customer/Borrower: PDF=NUÑEZ, LEOFILLA | System=NU�EZ, LEOFILLA</w:t>
            </w:r>
          </w:p>
        </w:tc>
      </w:tr>
      <w:tr w:rsidR="00E820E9" w14:paraId="7BDC7961" w14:textId="77777777">
        <w:trPr>
          <w:jc w:val="center"/>
        </w:trPr>
        <w:tc>
          <w:tcPr>
            <w:tcW w:w="1080" w:type="dxa"/>
            <w:vAlign w:val="center"/>
          </w:tcPr>
          <w:p w14:paraId="384D2A98" w14:textId="77777777" w:rsidR="00E820E9" w:rsidRDefault="00000000">
            <w:r>
              <w:rPr>
                <w:sz w:val="13"/>
              </w:rPr>
              <w:lastRenderedPageBreak/>
              <w:t>3125</w:t>
            </w:r>
          </w:p>
        </w:tc>
        <w:tc>
          <w:tcPr>
            <w:tcW w:w="864" w:type="dxa"/>
            <w:vAlign w:val="center"/>
          </w:tcPr>
          <w:p w14:paraId="0367D75F" w14:textId="77777777" w:rsidR="00E820E9" w:rsidRDefault="00000000">
            <w:r>
              <w:rPr>
                <w:sz w:val="13"/>
              </w:rPr>
              <w:t>766</w:t>
            </w:r>
          </w:p>
        </w:tc>
        <w:tc>
          <w:tcPr>
            <w:tcW w:w="3168" w:type="dxa"/>
            <w:vAlign w:val="center"/>
          </w:tcPr>
          <w:p w14:paraId="41BE1C4C" w14:textId="724ECAEC" w:rsidR="00E820E9" w:rsidRDefault="00000000">
            <w:r>
              <w:rPr>
                <w:sz w:val="13"/>
              </w:rPr>
              <w:t>APOLINAR, ROWENA</w:t>
            </w:r>
            <w:r w:rsidR="006D12E0">
              <w:rPr>
                <w:sz w:val="13"/>
              </w:rPr>
              <w:t xml:space="preserve"> </w:t>
            </w:r>
            <w:r w:rsidR="006D12E0" w:rsidRPr="006D12E0">
              <w:rPr>
                <w:b/>
                <w:bCs/>
                <w:color w:val="EE0000"/>
                <w:sz w:val="13"/>
              </w:rPr>
              <w:t>NO</w:t>
            </w:r>
            <w:r w:rsidR="006D12E0">
              <w:rPr>
                <w:b/>
                <w:bCs/>
                <w:color w:val="EE0000"/>
                <w:sz w:val="13"/>
              </w:rPr>
              <w:t xml:space="preserve">T </w:t>
            </w:r>
            <w:r w:rsidR="006D12E0" w:rsidRPr="006D12E0">
              <w:rPr>
                <w:b/>
                <w:bCs/>
                <w:color w:val="EE0000"/>
                <w:sz w:val="13"/>
              </w:rPr>
              <w:t xml:space="preserve">EQUAL BALANCE </w:t>
            </w:r>
          </w:p>
        </w:tc>
        <w:tc>
          <w:tcPr>
            <w:tcW w:w="1224" w:type="dxa"/>
            <w:vAlign w:val="center"/>
          </w:tcPr>
          <w:p w14:paraId="35505FB5" w14:textId="77777777" w:rsidR="00E820E9" w:rsidRDefault="00000000">
            <w:r>
              <w:rPr>
                <w:sz w:val="13"/>
              </w:rPr>
              <w:t>2018-01-13</w:t>
            </w:r>
          </w:p>
        </w:tc>
        <w:tc>
          <w:tcPr>
            <w:tcW w:w="7488" w:type="dxa"/>
            <w:vAlign w:val="center"/>
          </w:tcPr>
          <w:p w14:paraId="67748342" w14:textId="77777777" w:rsidR="00E820E9" w:rsidRDefault="00000000">
            <w:r>
              <w:rPr>
                <w:sz w:val="13"/>
              </w:rPr>
              <w:t>Balance / Running Balance: PDF=345 | System=325</w:t>
            </w:r>
          </w:p>
        </w:tc>
      </w:tr>
      <w:tr w:rsidR="00E820E9" w14:paraId="12A61AC6" w14:textId="77777777">
        <w:trPr>
          <w:jc w:val="center"/>
        </w:trPr>
        <w:tc>
          <w:tcPr>
            <w:tcW w:w="1080" w:type="dxa"/>
            <w:vAlign w:val="center"/>
          </w:tcPr>
          <w:p w14:paraId="5429687C" w14:textId="77777777" w:rsidR="00E820E9" w:rsidRDefault="00000000">
            <w:r>
              <w:rPr>
                <w:sz w:val="13"/>
              </w:rPr>
              <w:t>4083</w:t>
            </w:r>
          </w:p>
        </w:tc>
        <w:tc>
          <w:tcPr>
            <w:tcW w:w="864" w:type="dxa"/>
            <w:vAlign w:val="center"/>
          </w:tcPr>
          <w:p w14:paraId="539A4CC4" w14:textId="77777777" w:rsidR="00E820E9" w:rsidRDefault="00000000">
            <w:r>
              <w:rPr>
                <w:sz w:val="13"/>
              </w:rPr>
              <w:t>457</w:t>
            </w:r>
          </w:p>
        </w:tc>
        <w:tc>
          <w:tcPr>
            <w:tcW w:w="3168" w:type="dxa"/>
            <w:vAlign w:val="center"/>
          </w:tcPr>
          <w:p w14:paraId="617FCE5F" w14:textId="77777777" w:rsidR="00E820E9" w:rsidRDefault="00000000">
            <w:r w:rsidRPr="00A54A08">
              <w:rPr>
                <w:sz w:val="13"/>
                <w:highlight w:val="yellow"/>
              </w:rPr>
              <w:t>BAÑO, DIANE</w:t>
            </w:r>
          </w:p>
        </w:tc>
        <w:tc>
          <w:tcPr>
            <w:tcW w:w="1224" w:type="dxa"/>
            <w:vAlign w:val="center"/>
          </w:tcPr>
          <w:p w14:paraId="7F1D042D" w14:textId="77777777" w:rsidR="00E820E9" w:rsidRDefault="00000000">
            <w:r>
              <w:rPr>
                <w:sz w:val="13"/>
              </w:rPr>
              <w:t>2018-03-03</w:t>
            </w:r>
          </w:p>
        </w:tc>
        <w:tc>
          <w:tcPr>
            <w:tcW w:w="7488" w:type="dxa"/>
            <w:vAlign w:val="center"/>
          </w:tcPr>
          <w:p w14:paraId="1736213F" w14:textId="77777777" w:rsidR="00E820E9" w:rsidRDefault="00000000">
            <w:r>
              <w:rPr>
                <w:sz w:val="13"/>
              </w:rPr>
              <w:t>Customer/Borrower: PDF=BAÑO, DIANE | System=BA�O, DIANE</w:t>
            </w:r>
          </w:p>
        </w:tc>
      </w:tr>
      <w:tr w:rsidR="00E820E9" w14:paraId="1B56CCE3" w14:textId="77777777">
        <w:trPr>
          <w:jc w:val="center"/>
        </w:trPr>
        <w:tc>
          <w:tcPr>
            <w:tcW w:w="1080" w:type="dxa"/>
            <w:vAlign w:val="center"/>
          </w:tcPr>
          <w:p w14:paraId="095DC9D7" w14:textId="77777777" w:rsidR="00E820E9" w:rsidRDefault="00000000">
            <w:r>
              <w:rPr>
                <w:sz w:val="13"/>
              </w:rPr>
              <w:t>3123</w:t>
            </w:r>
          </w:p>
        </w:tc>
        <w:tc>
          <w:tcPr>
            <w:tcW w:w="864" w:type="dxa"/>
            <w:vAlign w:val="center"/>
          </w:tcPr>
          <w:p w14:paraId="6E150183" w14:textId="77777777" w:rsidR="00E820E9" w:rsidRDefault="00000000">
            <w:r>
              <w:rPr>
                <w:sz w:val="13"/>
              </w:rPr>
              <w:t>442</w:t>
            </w:r>
          </w:p>
        </w:tc>
        <w:tc>
          <w:tcPr>
            <w:tcW w:w="3168" w:type="dxa"/>
            <w:vAlign w:val="center"/>
          </w:tcPr>
          <w:p w14:paraId="36E7F893" w14:textId="2644E556" w:rsidR="00E820E9" w:rsidRDefault="00000000">
            <w:r>
              <w:rPr>
                <w:sz w:val="13"/>
              </w:rPr>
              <w:t>ORONG, JOCELYN</w:t>
            </w:r>
            <w:r w:rsidR="00F60340">
              <w:rPr>
                <w:sz w:val="13"/>
              </w:rPr>
              <w:t xml:space="preserve"> </w:t>
            </w:r>
            <w:r w:rsidR="00F60340" w:rsidRPr="006D12E0">
              <w:rPr>
                <w:b/>
                <w:bCs/>
                <w:color w:val="EE0000"/>
                <w:sz w:val="13"/>
              </w:rPr>
              <w:t>NO</w:t>
            </w:r>
            <w:r w:rsidR="00F60340">
              <w:rPr>
                <w:b/>
                <w:bCs/>
                <w:color w:val="EE0000"/>
                <w:sz w:val="13"/>
              </w:rPr>
              <w:t xml:space="preserve">T </w:t>
            </w:r>
            <w:r w:rsidR="00F60340" w:rsidRPr="006D12E0">
              <w:rPr>
                <w:b/>
                <w:bCs/>
                <w:color w:val="EE0000"/>
                <w:sz w:val="13"/>
              </w:rPr>
              <w:t>EQUAL BALANCE</w:t>
            </w:r>
          </w:p>
        </w:tc>
        <w:tc>
          <w:tcPr>
            <w:tcW w:w="1224" w:type="dxa"/>
            <w:vAlign w:val="center"/>
          </w:tcPr>
          <w:p w14:paraId="7C37EE26" w14:textId="77777777" w:rsidR="00E820E9" w:rsidRDefault="00000000">
            <w:r>
              <w:rPr>
                <w:sz w:val="13"/>
              </w:rPr>
              <w:t>2018-04-23</w:t>
            </w:r>
          </w:p>
        </w:tc>
        <w:tc>
          <w:tcPr>
            <w:tcW w:w="7488" w:type="dxa"/>
            <w:vAlign w:val="center"/>
          </w:tcPr>
          <w:p w14:paraId="08B82457" w14:textId="77777777" w:rsidR="00E820E9" w:rsidRDefault="00000000">
            <w:r>
              <w:rPr>
                <w:sz w:val="13"/>
              </w:rPr>
              <w:t>Total Loan: PDF=5450 | System=5650; Balance / Running Balance: PDF=1120 | System=1320</w:t>
            </w:r>
          </w:p>
        </w:tc>
      </w:tr>
      <w:tr w:rsidR="00E820E9" w14:paraId="53D9CAD9" w14:textId="77777777">
        <w:trPr>
          <w:jc w:val="center"/>
        </w:trPr>
        <w:tc>
          <w:tcPr>
            <w:tcW w:w="1080" w:type="dxa"/>
            <w:vAlign w:val="center"/>
          </w:tcPr>
          <w:p w14:paraId="6BFEEB8A" w14:textId="77777777" w:rsidR="00E820E9" w:rsidRDefault="00000000">
            <w:r>
              <w:rPr>
                <w:sz w:val="13"/>
              </w:rPr>
              <w:t>3765</w:t>
            </w:r>
          </w:p>
        </w:tc>
        <w:tc>
          <w:tcPr>
            <w:tcW w:w="864" w:type="dxa"/>
            <w:vAlign w:val="center"/>
          </w:tcPr>
          <w:p w14:paraId="2D9F0D7D" w14:textId="77777777" w:rsidR="00E820E9" w:rsidRDefault="00000000">
            <w:r>
              <w:rPr>
                <w:sz w:val="13"/>
              </w:rPr>
              <w:t>873</w:t>
            </w:r>
          </w:p>
        </w:tc>
        <w:tc>
          <w:tcPr>
            <w:tcW w:w="3168" w:type="dxa"/>
            <w:vAlign w:val="center"/>
          </w:tcPr>
          <w:p w14:paraId="49D52DBB" w14:textId="77777777" w:rsidR="00E820E9" w:rsidRDefault="00000000">
            <w:r>
              <w:rPr>
                <w:sz w:val="13"/>
              </w:rPr>
              <w:t>ABAÑO, ARLEN</w:t>
            </w:r>
          </w:p>
        </w:tc>
        <w:tc>
          <w:tcPr>
            <w:tcW w:w="1224" w:type="dxa"/>
            <w:vAlign w:val="center"/>
          </w:tcPr>
          <w:p w14:paraId="1248370D" w14:textId="77777777" w:rsidR="00E820E9" w:rsidRDefault="00000000">
            <w:r>
              <w:rPr>
                <w:sz w:val="13"/>
              </w:rPr>
              <w:t>2018-06-03</w:t>
            </w:r>
          </w:p>
        </w:tc>
        <w:tc>
          <w:tcPr>
            <w:tcW w:w="7488" w:type="dxa"/>
            <w:vAlign w:val="center"/>
          </w:tcPr>
          <w:p w14:paraId="7774B893" w14:textId="77777777" w:rsidR="00E820E9" w:rsidRDefault="00000000">
            <w:r>
              <w:rPr>
                <w:sz w:val="13"/>
              </w:rPr>
              <w:t>Customer/Borrower: PDF=ABAÑO, ARLEN | System=ABA�O, ARLEN</w:t>
            </w:r>
          </w:p>
        </w:tc>
      </w:tr>
      <w:tr w:rsidR="00E820E9" w14:paraId="74A76968" w14:textId="77777777">
        <w:trPr>
          <w:jc w:val="center"/>
        </w:trPr>
        <w:tc>
          <w:tcPr>
            <w:tcW w:w="1080" w:type="dxa"/>
            <w:vAlign w:val="center"/>
          </w:tcPr>
          <w:p w14:paraId="6547D2F4" w14:textId="77777777" w:rsidR="00E820E9" w:rsidRDefault="00000000">
            <w:r>
              <w:rPr>
                <w:sz w:val="13"/>
              </w:rPr>
              <w:t>4494</w:t>
            </w:r>
          </w:p>
        </w:tc>
        <w:tc>
          <w:tcPr>
            <w:tcW w:w="864" w:type="dxa"/>
            <w:vAlign w:val="center"/>
          </w:tcPr>
          <w:p w14:paraId="0F74B89B" w14:textId="77777777" w:rsidR="00E820E9" w:rsidRDefault="00000000">
            <w:r>
              <w:rPr>
                <w:sz w:val="13"/>
              </w:rPr>
              <w:t>487</w:t>
            </w:r>
          </w:p>
        </w:tc>
        <w:tc>
          <w:tcPr>
            <w:tcW w:w="3168" w:type="dxa"/>
            <w:vAlign w:val="center"/>
          </w:tcPr>
          <w:p w14:paraId="0BDABD3F" w14:textId="77777777" w:rsidR="00E820E9" w:rsidRDefault="00000000">
            <w:r>
              <w:rPr>
                <w:sz w:val="13"/>
              </w:rPr>
              <w:t>GANDIA, MERCY</w:t>
            </w:r>
          </w:p>
        </w:tc>
        <w:tc>
          <w:tcPr>
            <w:tcW w:w="1224" w:type="dxa"/>
            <w:vAlign w:val="center"/>
          </w:tcPr>
          <w:p w14:paraId="619AD06F" w14:textId="77777777" w:rsidR="00E820E9" w:rsidRDefault="00000000">
            <w:r>
              <w:rPr>
                <w:sz w:val="13"/>
              </w:rPr>
              <w:t>2018-07-01</w:t>
            </w:r>
          </w:p>
        </w:tc>
        <w:tc>
          <w:tcPr>
            <w:tcW w:w="7488" w:type="dxa"/>
            <w:vAlign w:val="center"/>
          </w:tcPr>
          <w:p w14:paraId="0B3B1528" w14:textId="77777777" w:rsidR="00E820E9" w:rsidRDefault="00000000">
            <w:r>
              <w:rPr>
                <w:sz w:val="13"/>
              </w:rPr>
              <w:t>Balance / Running Balance: PDF=10900 | System=0</w:t>
            </w:r>
          </w:p>
        </w:tc>
      </w:tr>
      <w:tr w:rsidR="00E820E9" w14:paraId="03830925" w14:textId="77777777">
        <w:trPr>
          <w:jc w:val="center"/>
        </w:trPr>
        <w:tc>
          <w:tcPr>
            <w:tcW w:w="1080" w:type="dxa"/>
            <w:vAlign w:val="center"/>
          </w:tcPr>
          <w:p w14:paraId="5583BEBB" w14:textId="77777777" w:rsidR="00E820E9" w:rsidRDefault="00000000">
            <w:r>
              <w:rPr>
                <w:sz w:val="13"/>
              </w:rPr>
              <w:t>5271</w:t>
            </w:r>
          </w:p>
        </w:tc>
        <w:tc>
          <w:tcPr>
            <w:tcW w:w="864" w:type="dxa"/>
            <w:vAlign w:val="center"/>
          </w:tcPr>
          <w:p w14:paraId="3A38E0D4" w14:textId="77777777" w:rsidR="00E820E9" w:rsidRDefault="00000000">
            <w:r>
              <w:rPr>
                <w:sz w:val="13"/>
              </w:rPr>
              <w:t>630</w:t>
            </w:r>
          </w:p>
        </w:tc>
        <w:tc>
          <w:tcPr>
            <w:tcW w:w="3168" w:type="dxa"/>
            <w:vAlign w:val="center"/>
          </w:tcPr>
          <w:p w14:paraId="3315F723" w14:textId="77777777" w:rsidR="00E820E9" w:rsidRDefault="00000000">
            <w:r>
              <w:rPr>
                <w:sz w:val="13"/>
              </w:rPr>
              <w:t>AÑASCO, MARILOU</w:t>
            </w:r>
          </w:p>
        </w:tc>
        <w:tc>
          <w:tcPr>
            <w:tcW w:w="1224" w:type="dxa"/>
            <w:vAlign w:val="center"/>
          </w:tcPr>
          <w:p w14:paraId="6CB6D68C" w14:textId="77777777" w:rsidR="00E820E9" w:rsidRDefault="00000000">
            <w:r>
              <w:rPr>
                <w:sz w:val="13"/>
              </w:rPr>
              <w:t>2018-08-12</w:t>
            </w:r>
          </w:p>
        </w:tc>
        <w:tc>
          <w:tcPr>
            <w:tcW w:w="7488" w:type="dxa"/>
            <w:vAlign w:val="center"/>
          </w:tcPr>
          <w:p w14:paraId="3D51BB16" w14:textId="77777777" w:rsidR="00E820E9" w:rsidRDefault="00000000">
            <w:r>
              <w:rPr>
                <w:sz w:val="13"/>
              </w:rPr>
              <w:t>Customer/Borrower: PDF=AÑASCO, MARILOU | System=A�ASCO, MARILOU</w:t>
            </w:r>
          </w:p>
        </w:tc>
      </w:tr>
      <w:tr w:rsidR="00E820E9" w14:paraId="1293E8D3" w14:textId="77777777">
        <w:trPr>
          <w:jc w:val="center"/>
        </w:trPr>
        <w:tc>
          <w:tcPr>
            <w:tcW w:w="1080" w:type="dxa"/>
            <w:vAlign w:val="center"/>
          </w:tcPr>
          <w:p w14:paraId="5502953A" w14:textId="77777777" w:rsidR="00E820E9" w:rsidRDefault="00000000">
            <w:r>
              <w:rPr>
                <w:sz w:val="13"/>
              </w:rPr>
              <w:t>5950</w:t>
            </w:r>
          </w:p>
        </w:tc>
        <w:tc>
          <w:tcPr>
            <w:tcW w:w="864" w:type="dxa"/>
            <w:vAlign w:val="center"/>
          </w:tcPr>
          <w:p w14:paraId="5F23A22B" w14:textId="77777777" w:rsidR="00E820E9" w:rsidRDefault="00000000">
            <w:r>
              <w:rPr>
                <w:sz w:val="13"/>
              </w:rPr>
              <w:t>1045</w:t>
            </w:r>
          </w:p>
        </w:tc>
        <w:tc>
          <w:tcPr>
            <w:tcW w:w="3168" w:type="dxa"/>
            <w:vAlign w:val="center"/>
          </w:tcPr>
          <w:p w14:paraId="75112C20" w14:textId="77777777" w:rsidR="00E820E9" w:rsidRDefault="00000000">
            <w:r>
              <w:rPr>
                <w:sz w:val="13"/>
              </w:rPr>
              <w:t>BIÑAS, JENNIFER</w:t>
            </w:r>
          </w:p>
        </w:tc>
        <w:tc>
          <w:tcPr>
            <w:tcW w:w="1224" w:type="dxa"/>
            <w:vAlign w:val="center"/>
          </w:tcPr>
          <w:p w14:paraId="2ED6C608" w14:textId="77777777" w:rsidR="00E820E9" w:rsidRDefault="00000000">
            <w:r>
              <w:rPr>
                <w:sz w:val="13"/>
              </w:rPr>
              <w:t>2018-09-23</w:t>
            </w:r>
          </w:p>
        </w:tc>
        <w:tc>
          <w:tcPr>
            <w:tcW w:w="7488" w:type="dxa"/>
            <w:vAlign w:val="center"/>
          </w:tcPr>
          <w:p w14:paraId="0077E4DF" w14:textId="77777777" w:rsidR="00E820E9" w:rsidRDefault="00000000">
            <w:r>
              <w:rPr>
                <w:sz w:val="13"/>
              </w:rPr>
              <w:t>Customer/Borrower: PDF=BIÑAS, JENNIFER | System=BI�AS, JENNIFER</w:t>
            </w:r>
          </w:p>
        </w:tc>
      </w:tr>
      <w:tr w:rsidR="00E820E9" w14:paraId="571F4159" w14:textId="77777777">
        <w:trPr>
          <w:jc w:val="center"/>
        </w:trPr>
        <w:tc>
          <w:tcPr>
            <w:tcW w:w="1080" w:type="dxa"/>
            <w:vAlign w:val="center"/>
          </w:tcPr>
          <w:p w14:paraId="4F57A7C4" w14:textId="77777777" w:rsidR="00E820E9" w:rsidRDefault="00000000">
            <w:r>
              <w:rPr>
                <w:sz w:val="13"/>
              </w:rPr>
              <w:t>8456</w:t>
            </w:r>
          </w:p>
        </w:tc>
        <w:tc>
          <w:tcPr>
            <w:tcW w:w="864" w:type="dxa"/>
            <w:vAlign w:val="center"/>
          </w:tcPr>
          <w:p w14:paraId="70CBE99F" w14:textId="77777777" w:rsidR="00E820E9" w:rsidRDefault="00000000">
            <w:r>
              <w:rPr>
                <w:sz w:val="13"/>
              </w:rPr>
              <w:t>1218</w:t>
            </w:r>
          </w:p>
        </w:tc>
        <w:tc>
          <w:tcPr>
            <w:tcW w:w="3168" w:type="dxa"/>
            <w:vAlign w:val="center"/>
          </w:tcPr>
          <w:p w14:paraId="59CE71FF" w14:textId="77777777" w:rsidR="00E820E9" w:rsidRDefault="00000000">
            <w:r w:rsidRPr="00E265EB">
              <w:rPr>
                <w:sz w:val="13"/>
                <w:highlight w:val="yellow"/>
              </w:rPr>
              <w:t>FORTALIZA, ROCHELLE</w:t>
            </w:r>
          </w:p>
        </w:tc>
        <w:tc>
          <w:tcPr>
            <w:tcW w:w="1224" w:type="dxa"/>
            <w:vAlign w:val="center"/>
          </w:tcPr>
          <w:p w14:paraId="5FF81994" w14:textId="77777777" w:rsidR="00E820E9" w:rsidRDefault="00000000">
            <w:r>
              <w:rPr>
                <w:sz w:val="13"/>
              </w:rPr>
              <w:t>2019-02-18</w:t>
            </w:r>
          </w:p>
        </w:tc>
        <w:tc>
          <w:tcPr>
            <w:tcW w:w="7488" w:type="dxa"/>
            <w:vAlign w:val="center"/>
          </w:tcPr>
          <w:p w14:paraId="4BFA29B7" w14:textId="77777777" w:rsidR="00E820E9" w:rsidRDefault="00000000">
            <w:r>
              <w:rPr>
                <w:sz w:val="13"/>
              </w:rPr>
              <w:t>Balance / Running Balance: PDF=2860 | System=2710</w:t>
            </w:r>
          </w:p>
        </w:tc>
      </w:tr>
      <w:tr w:rsidR="00E820E9" w14:paraId="347F90AA" w14:textId="77777777">
        <w:trPr>
          <w:jc w:val="center"/>
        </w:trPr>
        <w:tc>
          <w:tcPr>
            <w:tcW w:w="1080" w:type="dxa"/>
            <w:vAlign w:val="center"/>
          </w:tcPr>
          <w:p w14:paraId="651AD470" w14:textId="77777777" w:rsidR="00E820E9" w:rsidRDefault="00000000">
            <w:r>
              <w:rPr>
                <w:sz w:val="13"/>
              </w:rPr>
              <w:t>10589</w:t>
            </w:r>
          </w:p>
        </w:tc>
        <w:tc>
          <w:tcPr>
            <w:tcW w:w="864" w:type="dxa"/>
            <w:vAlign w:val="center"/>
          </w:tcPr>
          <w:p w14:paraId="5154B61C" w14:textId="77777777" w:rsidR="00E820E9" w:rsidRDefault="00000000">
            <w:r>
              <w:rPr>
                <w:sz w:val="13"/>
              </w:rPr>
              <w:t>575</w:t>
            </w:r>
          </w:p>
        </w:tc>
        <w:tc>
          <w:tcPr>
            <w:tcW w:w="3168" w:type="dxa"/>
            <w:vAlign w:val="center"/>
          </w:tcPr>
          <w:p w14:paraId="39DB3FD1" w14:textId="07086B2E" w:rsidR="00E820E9" w:rsidRDefault="00000000">
            <w:r>
              <w:rPr>
                <w:sz w:val="13"/>
              </w:rPr>
              <w:t>REBUCAS, WILSON</w:t>
            </w:r>
            <w:r w:rsidR="00F60340">
              <w:rPr>
                <w:sz w:val="13"/>
              </w:rPr>
              <w:t xml:space="preserve"> </w:t>
            </w:r>
            <w:r w:rsidR="00F60340" w:rsidRPr="006D12E0">
              <w:rPr>
                <w:b/>
                <w:bCs/>
                <w:color w:val="EE0000"/>
                <w:sz w:val="13"/>
              </w:rPr>
              <w:t>NO</w:t>
            </w:r>
            <w:r w:rsidR="00F60340">
              <w:rPr>
                <w:b/>
                <w:bCs/>
                <w:color w:val="EE0000"/>
                <w:sz w:val="13"/>
              </w:rPr>
              <w:t xml:space="preserve">T </w:t>
            </w:r>
            <w:r w:rsidR="00F60340" w:rsidRPr="006D12E0">
              <w:rPr>
                <w:b/>
                <w:bCs/>
                <w:color w:val="EE0000"/>
                <w:sz w:val="13"/>
              </w:rPr>
              <w:t>EQUAL BALANCE</w:t>
            </w:r>
          </w:p>
        </w:tc>
        <w:tc>
          <w:tcPr>
            <w:tcW w:w="1224" w:type="dxa"/>
            <w:vAlign w:val="center"/>
          </w:tcPr>
          <w:p w14:paraId="2B2C0121" w14:textId="77777777" w:rsidR="00E820E9" w:rsidRDefault="00000000">
            <w:r>
              <w:rPr>
                <w:sz w:val="13"/>
              </w:rPr>
              <w:t>2019-06-22</w:t>
            </w:r>
          </w:p>
        </w:tc>
        <w:tc>
          <w:tcPr>
            <w:tcW w:w="7488" w:type="dxa"/>
            <w:vAlign w:val="center"/>
          </w:tcPr>
          <w:p w14:paraId="52341E69" w14:textId="77777777" w:rsidR="00E820E9" w:rsidRDefault="00000000">
            <w:r>
              <w:rPr>
                <w:sz w:val="13"/>
              </w:rPr>
              <w:t>Balance / Running Balance: PDF=4662 | System=4612</w:t>
            </w:r>
          </w:p>
        </w:tc>
      </w:tr>
      <w:tr w:rsidR="00E820E9" w14:paraId="4D4E0E7C" w14:textId="77777777">
        <w:trPr>
          <w:jc w:val="center"/>
        </w:trPr>
        <w:tc>
          <w:tcPr>
            <w:tcW w:w="1080" w:type="dxa"/>
            <w:vAlign w:val="center"/>
          </w:tcPr>
          <w:p w14:paraId="1CDDA087" w14:textId="77777777" w:rsidR="00E820E9" w:rsidRDefault="00000000">
            <w:r>
              <w:rPr>
                <w:sz w:val="13"/>
              </w:rPr>
              <w:t>11188</w:t>
            </w:r>
          </w:p>
        </w:tc>
        <w:tc>
          <w:tcPr>
            <w:tcW w:w="864" w:type="dxa"/>
            <w:vAlign w:val="center"/>
          </w:tcPr>
          <w:p w14:paraId="7D641B8E" w14:textId="77777777" w:rsidR="00E820E9" w:rsidRDefault="00000000">
            <w:r>
              <w:rPr>
                <w:sz w:val="13"/>
              </w:rPr>
              <w:t>1318</w:t>
            </w:r>
          </w:p>
        </w:tc>
        <w:tc>
          <w:tcPr>
            <w:tcW w:w="3168" w:type="dxa"/>
            <w:vAlign w:val="center"/>
          </w:tcPr>
          <w:p w14:paraId="0481FF7D" w14:textId="77777777" w:rsidR="00E820E9" w:rsidRDefault="00000000">
            <w:r>
              <w:rPr>
                <w:sz w:val="13"/>
              </w:rPr>
              <w:t>TOONG, DESERIE</w:t>
            </w:r>
          </w:p>
        </w:tc>
        <w:tc>
          <w:tcPr>
            <w:tcW w:w="1224" w:type="dxa"/>
            <w:vAlign w:val="center"/>
          </w:tcPr>
          <w:p w14:paraId="0A331D47" w14:textId="77777777" w:rsidR="00E820E9" w:rsidRDefault="00000000">
            <w:r>
              <w:rPr>
                <w:sz w:val="13"/>
              </w:rPr>
              <w:t>2019-07-28</w:t>
            </w:r>
          </w:p>
        </w:tc>
        <w:tc>
          <w:tcPr>
            <w:tcW w:w="7488" w:type="dxa"/>
            <w:vAlign w:val="center"/>
          </w:tcPr>
          <w:p w14:paraId="65F6EF7A" w14:textId="77777777" w:rsidR="00E820E9" w:rsidRDefault="00000000">
            <w:r>
              <w:rPr>
                <w:sz w:val="13"/>
              </w:rPr>
              <w:t>Balance / Running Balance: PDF=7397 | System=7377</w:t>
            </w:r>
          </w:p>
        </w:tc>
      </w:tr>
      <w:tr w:rsidR="00E820E9" w14:paraId="1B53FD75" w14:textId="77777777">
        <w:trPr>
          <w:jc w:val="center"/>
        </w:trPr>
        <w:tc>
          <w:tcPr>
            <w:tcW w:w="1080" w:type="dxa"/>
            <w:vAlign w:val="center"/>
          </w:tcPr>
          <w:p w14:paraId="468E8BDB" w14:textId="77777777" w:rsidR="00E820E9" w:rsidRDefault="00000000">
            <w:r>
              <w:rPr>
                <w:sz w:val="13"/>
              </w:rPr>
              <w:t>11543</w:t>
            </w:r>
          </w:p>
        </w:tc>
        <w:tc>
          <w:tcPr>
            <w:tcW w:w="864" w:type="dxa"/>
            <w:vAlign w:val="center"/>
          </w:tcPr>
          <w:p w14:paraId="65981E1B" w14:textId="77777777" w:rsidR="00E820E9" w:rsidRDefault="00000000">
            <w:r>
              <w:rPr>
                <w:sz w:val="13"/>
              </w:rPr>
              <w:t>1415</w:t>
            </w:r>
          </w:p>
        </w:tc>
        <w:tc>
          <w:tcPr>
            <w:tcW w:w="3168" w:type="dxa"/>
            <w:vAlign w:val="center"/>
          </w:tcPr>
          <w:p w14:paraId="17C7F1F0" w14:textId="77777777" w:rsidR="00E820E9" w:rsidRDefault="00000000">
            <w:r>
              <w:rPr>
                <w:sz w:val="13"/>
              </w:rPr>
              <w:t>ANTIGUA, HERMOGINA</w:t>
            </w:r>
          </w:p>
        </w:tc>
        <w:tc>
          <w:tcPr>
            <w:tcW w:w="1224" w:type="dxa"/>
            <w:vAlign w:val="center"/>
          </w:tcPr>
          <w:p w14:paraId="6C994EE3" w14:textId="77777777" w:rsidR="00E820E9" w:rsidRDefault="00000000">
            <w:r>
              <w:rPr>
                <w:sz w:val="13"/>
              </w:rPr>
              <w:t>2019-08-16</w:t>
            </w:r>
          </w:p>
        </w:tc>
        <w:tc>
          <w:tcPr>
            <w:tcW w:w="7488" w:type="dxa"/>
            <w:vAlign w:val="center"/>
          </w:tcPr>
          <w:p w14:paraId="50745E57" w14:textId="77777777" w:rsidR="00E820E9" w:rsidRDefault="00000000">
            <w:r>
              <w:rPr>
                <w:sz w:val="13"/>
              </w:rPr>
              <w:t>Total Loan: PDF=5450 | System=5500; Balance / Running Balance: PDF=4840 | System=4890</w:t>
            </w:r>
          </w:p>
        </w:tc>
      </w:tr>
      <w:tr w:rsidR="00E820E9" w14:paraId="26C5E6AD" w14:textId="77777777">
        <w:trPr>
          <w:jc w:val="center"/>
        </w:trPr>
        <w:tc>
          <w:tcPr>
            <w:tcW w:w="1080" w:type="dxa"/>
            <w:vAlign w:val="center"/>
          </w:tcPr>
          <w:p w14:paraId="002F40C8" w14:textId="77777777" w:rsidR="00E820E9" w:rsidRDefault="00000000">
            <w:r>
              <w:rPr>
                <w:sz w:val="13"/>
              </w:rPr>
              <w:t>11913</w:t>
            </w:r>
          </w:p>
        </w:tc>
        <w:tc>
          <w:tcPr>
            <w:tcW w:w="864" w:type="dxa"/>
            <w:vAlign w:val="center"/>
          </w:tcPr>
          <w:p w14:paraId="2FD4F2E0" w14:textId="77777777" w:rsidR="00E820E9" w:rsidRDefault="00000000">
            <w:r>
              <w:rPr>
                <w:sz w:val="13"/>
              </w:rPr>
              <w:t>1320</w:t>
            </w:r>
          </w:p>
        </w:tc>
        <w:tc>
          <w:tcPr>
            <w:tcW w:w="3168" w:type="dxa"/>
            <w:vAlign w:val="center"/>
          </w:tcPr>
          <w:p w14:paraId="17765A63" w14:textId="77777777" w:rsidR="00E820E9" w:rsidRDefault="00000000">
            <w:r>
              <w:rPr>
                <w:sz w:val="13"/>
              </w:rPr>
              <w:t>YBAÑEZ, ROSALIE</w:t>
            </w:r>
          </w:p>
        </w:tc>
        <w:tc>
          <w:tcPr>
            <w:tcW w:w="1224" w:type="dxa"/>
            <w:vAlign w:val="center"/>
          </w:tcPr>
          <w:p w14:paraId="3276561E" w14:textId="77777777" w:rsidR="00E820E9" w:rsidRDefault="00000000">
            <w:r>
              <w:rPr>
                <w:sz w:val="13"/>
              </w:rPr>
              <w:t>2019-09-07</w:t>
            </w:r>
          </w:p>
        </w:tc>
        <w:tc>
          <w:tcPr>
            <w:tcW w:w="7488" w:type="dxa"/>
            <w:vAlign w:val="center"/>
          </w:tcPr>
          <w:p w14:paraId="00D281B0" w14:textId="77777777" w:rsidR="00E820E9" w:rsidRDefault="00000000">
            <w:r>
              <w:rPr>
                <w:sz w:val="13"/>
              </w:rPr>
              <w:t>Customer/Borrower: PDF=YBAÑEZ, ROSALIE | System=YBA�EZ, ROSALIE</w:t>
            </w:r>
          </w:p>
        </w:tc>
      </w:tr>
      <w:tr w:rsidR="00E820E9" w14:paraId="6953FCB6" w14:textId="77777777">
        <w:trPr>
          <w:jc w:val="center"/>
        </w:trPr>
        <w:tc>
          <w:tcPr>
            <w:tcW w:w="1080" w:type="dxa"/>
            <w:vAlign w:val="center"/>
          </w:tcPr>
          <w:p w14:paraId="112F34FF" w14:textId="77777777" w:rsidR="00E820E9" w:rsidRDefault="00000000">
            <w:r>
              <w:rPr>
                <w:sz w:val="13"/>
              </w:rPr>
              <w:t>12448</w:t>
            </w:r>
          </w:p>
        </w:tc>
        <w:tc>
          <w:tcPr>
            <w:tcW w:w="864" w:type="dxa"/>
            <w:vAlign w:val="center"/>
          </w:tcPr>
          <w:p w14:paraId="5B10D7D0" w14:textId="77777777" w:rsidR="00E820E9" w:rsidRDefault="00000000">
            <w:r>
              <w:rPr>
                <w:sz w:val="13"/>
              </w:rPr>
              <w:t>1269</w:t>
            </w:r>
          </w:p>
        </w:tc>
        <w:tc>
          <w:tcPr>
            <w:tcW w:w="3168" w:type="dxa"/>
            <w:vAlign w:val="center"/>
          </w:tcPr>
          <w:p w14:paraId="30343F76" w14:textId="77777777" w:rsidR="00E820E9" w:rsidRDefault="00000000">
            <w:r w:rsidRPr="00572697">
              <w:rPr>
                <w:sz w:val="13"/>
                <w:highlight w:val="yellow"/>
              </w:rPr>
              <w:t>LUBAY, MARIFE</w:t>
            </w:r>
          </w:p>
        </w:tc>
        <w:tc>
          <w:tcPr>
            <w:tcW w:w="1224" w:type="dxa"/>
            <w:vAlign w:val="center"/>
          </w:tcPr>
          <w:p w14:paraId="5F735B72" w14:textId="77777777" w:rsidR="00E820E9" w:rsidRDefault="00000000">
            <w:r>
              <w:rPr>
                <w:sz w:val="13"/>
              </w:rPr>
              <w:t>2019-10-10</w:t>
            </w:r>
          </w:p>
        </w:tc>
        <w:tc>
          <w:tcPr>
            <w:tcW w:w="7488" w:type="dxa"/>
            <w:vAlign w:val="center"/>
          </w:tcPr>
          <w:p w14:paraId="67880C7D" w14:textId="77777777" w:rsidR="00E820E9" w:rsidRDefault="00000000">
            <w:r>
              <w:rPr>
                <w:sz w:val="13"/>
              </w:rPr>
              <w:t>Total Payment / Amount Collected: PDF=3281 | System=3181; Balance / Running Balance: PDF=1624 | System=1724</w:t>
            </w:r>
          </w:p>
        </w:tc>
      </w:tr>
      <w:tr w:rsidR="00E820E9" w14:paraId="0EB06F21" w14:textId="77777777">
        <w:trPr>
          <w:jc w:val="center"/>
        </w:trPr>
        <w:tc>
          <w:tcPr>
            <w:tcW w:w="1080" w:type="dxa"/>
            <w:vAlign w:val="center"/>
          </w:tcPr>
          <w:p w14:paraId="5612C222" w14:textId="77777777" w:rsidR="00E820E9" w:rsidRDefault="00000000">
            <w:r>
              <w:rPr>
                <w:sz w:val="13"/>
              </w:rPr>
              <w:t>14404</w:t>
            </w:r>
          </w:p>
        </w:tc>
        <w:tc>
          <w:tcPr>
            <w:tcW w:w="864" w:type="dxa"/>
            <w:vAlign w:val="center"/>
          </w:tcPr>
          <w:p w14:paraId="28AE8166" w14:textId="77777777" w:rsidR="00E820E9" w:rsidRDefault="00000000">
            <w:r>
              <w:rPr>
                <w:sz w:val="13"/>
              </w:rPr>
              <w:t>975</w:t>
            </w:r>
          </w:p>
        </w:tc>
        <w:tc>
          <w:tcPr>
            <w:tcW w:w="3168" w:type="dxa"/>
            <w:vAlign w:val="center"/>
          </w:tcPr>
          <w:p w14:paraId="49A6E0E0" w14:textId="77777777" w:rsidR="00E820E9" w:rsidRDefault="00000000">
            <w:r>
              <w:rPr>
                <w:sz w:val="13"/>
              </w:rPr>
              <w:t>GONZAGA JR, MATEO</w:t>
            </w:r>
          </w:p>
        </w:tc>
        <w:tc>
          <w:tcPr>
            <w:tcW w:w="1224" w:type="dxa"/>
            <w:vAlign w:val="center"/>
          </w:tcPr>
          <w:p w14:paraId="220DBB68" w14:textId="77777777" w:rsidR="00E820E9" w:rsidRDefault="00000000">
            <w:r>
              <w:rPr>
                <w:sz w:val="13"/>
              </w:rPr>
              <w:t>2020-02-16</w:t>
            </w:r>
          </w:p>
        </w:tc>
        <w:tc>
          <w:tcPr>
            <w:tcW w:w="7488" w:type="dxa"/>
            <w:vAlign w:val="center"/>
          </w:tcPr>
          <w:p w14:paraId="03DB49F2" w14:textId="77777777" w:rsidR="00E820E9" w:rsidRDefault="00000000">
            <w:r>
              <w:rPr>
                <w:sz w:val="13"/>
              </w:rPr>
              <w:t>Balance / Running Balance: PDF=10900 | System=0</w:t>
            </w:r>
          </w:p>
        </w:tc>
      </w:tr>
      <w:tr w:rsidR="00E820E9" w14:paraId="36C1526A" w14:textId="77777777">
        <w:trPr>
          <w:jc w:val="center"/>
        </w:trPr>
        <w:tc>
          <w:tcPr>
            <w:tcW w:w="1080" w:type="dxa"/>
            <w:vAlign w:val="center"/>
          </w:tcPr>
          <w:p w14:paraId="21A410E5" w14:textId="77777777" w:rsidR="00E820E9" w:rsidRDefault="00000000">
            <w:r>
              <w:rPr>
                <w:sz w:val="13"/>
              </w:rPr>
              <w:t>14919</w:t>
            </w:r>
          </w:p>
        </w:tc>
        <w:tc>
          <w:tcPr>
            <w:tcW w:w="864" w:type="dxa"/>
            <w:vAlign w:val="center"/>
          </w:tcPr>
          <w:p w14:paraId="2E28D4BE" w14:textId="77777777" w:rsidR="00E820E9" w:rsidRDefault="00000000">
            <w:r>
              <w:rPr>
                <w:sz w:val="13"/>
              </w:rPr>
              <w:t>1025</w:t>
            </w:r>
          </w:p>
        </w:tc>
        <w:tc>
          <w:tcPr>
            <w:tcW w:w="3168" w:type="dxa"/>
            <w:vAlign w:val="center"/>
          </w:tcPr>
          <w:p w14:paraId="6F7655A9" w14:textId="77777777" w:rsidR="00E820E9" w:rsidRDefault="00000000">
            <w:r>
              <w:rPr>
                <w:sz w:val="13"/>
              </w:rPr>
              <w:t>LAURENTE, EDITHA</w:t>
            </w:r>
          </w:p>
        </w:tc>
        <w:tc>
          <w:tcPr>
            <w:tcW w:w="1224" w:type="dxa"/>
            <w:vAlign w:val="center"/>
          </w:tcPr>
          <w:p w14:paraId="29C13007" w14:textId="77777777" w:rsidR="00E820E9" w:rsidRDefault="00000000">
            <w:r>
              <w:rPr>
                <w:sz w:val="13"/>
              </w:rPr>
              <w:t>2020-03-19</w:t>
            </w:r>
          </w:p>
        </w:tc>
        <w:tc>
          <w:tcPr>
            <w:tcW w:w="7488" w:type="dxa"/>
            <w:vAlign w:val="center"/>
          </w:tcPr>
          <w:p w14:paraId="735C4B4A" w14:textId="77777777" w:rsidR="00E820E9" w:rsidRDefault="00000000">
            <w:r>
              <w:rPr>
                <w:sz w:val="13"/>
              </w:rPr>
              <w:t>Total Loan: PDF=11200 | System=11300; Balance / Running Balance: PDF=2150 | System=2250</w:t>
            </w:r>
          </w:p>
        </w:tc>
      </w:tr>
      <w:tr w:rsidR="00E820E9" w14:paraId="5DE80EA3" w14:textId="77777777">
        <w:trPr>
          <w:jc w:val="center"/>
        </w:trPr>
        <w:tc>
          <w:tcPr>
            <w:tcW w:w="1080" w:type="dxa"/>
            <w:vAlign w:val="center"/>
          </w:tcPr>
          <w:p w14:paraId="31838227" w14:textId="77777777" w:rsidR="00E820E9" w:rsidRDefault="00000000">
            <w:r>
              <w:rPr>
                <w:sz w:val="13"/>
              </w:rPr>
              <w:t>15253</w:t>
            </w:r>
          </w:p>
        </w:tc>
        <w:tc>
          <w:tcPr>
            <w:tcW w:w="864" w:type="dxa"/>
            <w:vAlign w:val="center"/>
          </w:tcPr>
          <w:p w14:paraId="1D24DD40" w14:textId="77777777" w:rsidR="00E820E9" w:rsidRDefault="00000000">
            <w:r>
              <w:rPr>
                <w:sz w:val="13"/>
              </w:rPr>
              <w:t>1544</w:t>
            </w:r>
          </w:p>
        </w:tc>
        <w:tc>
          <w:tcPr>
            <w:tcW w:w="3168" w:type="dxa"/>
            <w:vAlign w:val="center"/>
          </w:tcPr>
          <w:p w14:paraId="2A4893E1" w14:textId="77777777" w:rsidR="00E820E9" w:rsidRDefault="00000000">
            <w:r w:rsidRPr="00585548">
              <w:rPr>
                <w:sz w:val="13"/>
                <w:highlight w:val="yellow"/>
              </w:rPr>
              <w:t>BOHOL, ALAN</w:t>
            </w:r>
          </w:p>
        </w:tc>
        <w:tc>
          <w:tcPr>
            <w:tcW w:w="1224" w:type="dxa"/>
            <w:vAlign w:val="center"/>
          </w:tcPr>
          <w:p w14:paraId="3D5DD7FC" w14:textId="77777777" w:rsidR="00E820E9" w:rsidRDefault="00000000">
            <w:r>
              <w:rPr>
                <w:sz w:val="13"/>
              </w:rPr>
              <w:t>2020-04-10</w:t>
            </w:r>
          </w:p>
        </w:tc>
        <w:tc>
          <w:tcPr>
            <w:tcW w:w="7488" w:type="dxa"/>
            <w:vAlign w:val="center"/>
          </w:tcPr>
          <w:p w14:paraId="5433AFB1" w14:textId="77777777" w:rsidR="00E820E9" w:rsidRDefault="00000000">
            <w:r>
              <w:rPr>
                <w:sz w:val="13"/>
              </w:rPr>
              <w:t>Total Payment / Amount Collected: PDF=12790 | System=12740; Balance / Running Balance: PDF=9010 | System=9060</w:t>
            </w:r>
          </w:p>
        </w:tc>
      </w:tr>
      <w:tr w:rsidR="00E820E9" w14:paraId="44ECF7BE" w14:textId="77777777">
        <w:trPr>
          <w:jc w:val="center"/>
        </w:trPr>
        <w:tc>
          <w:tcPr>
            <w:tcW w:w="1080" w:type="dxa"/>
            <w:vAlign w:val="center"/>
          </w:tcPr>
          <w:p w14:paraId="2A866E4A" w14:textId="77777777" w:rsidR="00E820E9" w:rsidRDefault="00000000">
            <w:r>
              <w:rPr>
                <w:sz w:val="13"/>
              </w:rPr>
              <w:t>15336</w:t>
            </w:r>
          </w:p>
        </w:tc>
        <w:tc>
          <w:tcPr>
            <w:tcW w:w="864" w:type="dxa"/>
            <w:vAlign w:val="center"/>
          </w:tcPr>
          <w:p w14:paraId="0241D604" w14:textId="77777777" w:rsidR="00E820E9" w:rsidRDefault="00000000">
            <w:r>
              <w:rPr>
                <w:sz w:val="13"/>
              </w:rPr>
              <w:t>1432</w:t>
            </w:r>
          </w:p>
        </w:tc>
        <w:tc>
          <w:tcPr>
            <w:tcW w:w="3168" w:type="dxa"/>
            <w:vAlign w:val="center"/>
          </w:tcPr>
          <w:p w14:paraId="32BC15B8" w14:textId="77777777" w:rsidR="00E820E9" w:rsidRDefault="00000000">
            <w:r w:rsidRPr="003036FD">
              <w:rPr>
                <w:sz w:val="13"/>
                <w:highlight w:val="yellow"/>
              </w:rPr>
              <w:t>ANDALES, JANETH</w:t>
            </w:r>
          </w:p>
        </w:tc>
        <w:tc>
          <w:tcPr>
            <w:tcW w:w="1224" w:type="dxa"/>
            <w:vAlign w:val="center"/>
          </w:tcPr>
          <w:p w14:paraId="749A0B82" w14:textId="77777777" w:rsidR="00E820E9" w:rsidRDefault="00000000">
            <w:r>
              <w:rPr>
                <w:sz w:val="13"/>
              </w:rPr>
              <w:t>2020-04-14</w:t>
            </w:r>
          </w:p>
        </w:tc>
        <w:tc>
          <w:tcPr>
            <w:tcW w:w="7488" w:type="dxa"/>
            <w:vAlign w:val="center"/>
          </w:tcPr>
          <w:p w14:paraId="54B87F00" w14:textId="77777777" w:rsidR="00E820E9" w:rsidRDefault="00000000">
            <w:r>
              <w:rPr>
                <w:sz w:val="13"/>
              </w:rPr>
              <w:t>Total Payment / Amount Collected: PDF=4520 | System=4390; Balance / Running Balance: PDF=3110 | System=3240</w:t>
            </w:r>
          </w:p>
        </w:tc>
      </w:tr>
      <w:tr w:rsidR="00E820E9" w14:paraId="72993E9B" w14:textId="77777777">
        <w:trPr>
          <w:jc w:val="center"/>
        </w:trPr>
        <w:tc>
          <w:tcPr>
            <w:tcW w:w="1080" w:type="dxa"/>
            <w:vAlign w:val="center"/>
          </w:tcPr>
          <w:p w14:paraId="51E91E92" w14:textId="77777777" w:rsidR="00E820E9" w:rsidRDefault="00000000">
            <w:r>
              <w:rPr>
                <w:sz w:val="13"/>
              </w:rPr>
              <w:t>15361</w:t>
            </w:r>
          </w:p>
        </w:tc>
        <w:tc>
          <w:tcPr>
            <w:tcW w:w="864" w:type="dxa"/>
            <w:vAlign w:val="center"/>
          </w:tcPr>
          <w:p w14:paraId="7746AC1D" w14:textId="77777777" w:rsidR="00E820E9" w:rsidRDefault="00000000">
            <w:r>
              <w:rPr>
                <w:sz w:val="13"/>
              </w:rPr>
              <w:t>1611</w:t>
            </w:r>
          </w:p>
        </w:tc>
        <w:tc>
          <w:tcPr>
            <w:tcW w:w="3168" w:type="dxa"/>
            <w:vAlign w:val="center"/>
          </w:tcPr>
          <w:p w14:paraId="6D45D602" w14:textId="77777777" w:rsidR="00E820E9" w:rsidRDefault="00000000">
            <w:r>
              <w:rPr>
                <w:sz w:val="13"/>
              </w:rPr>
              <w:t>GUIÑARES, NORMELITO</w:t>
            </w:r>
          </w:p>
        </w:tc>
        <w:tc>
          <w:tcPr>
            <w:tcW w:w="1224" w:type="dxa"/>
            <w:vAlign w:val="center"/>
          </w:tcPr>
          <w:p w14:paraId="2B300623" w14:textId="77777777" w:rsidR="00E820E9" w:rsidRDefault="00000000">
            <w:r>
              <w:rPr>
                <w:sz w:val="13"/>
              </w:rPr>
              <w:t>2020-04-17</w:t>
            </w:r>
          </w:p>
        </w:tc>
        <w:tc>
          <w:tcPr>
            <w:tcW w:w="7488" w:type="dxa"/>
            <w:vAlign w:val="center"/>
          </w:tcPr>
          <w:p w14:paraId="6C68267B" w14:textId="77777777" w:rsidR="00E820E9" w:rsidRDefault="00000000">
            <w:r>
              <w:rPr>
                <w:sz w:val="13"/>
              </w:rPr>
              <w:t>Customer/Borrower: PDF=GUIÑARES, NORMELITO | System=GUI�ARES, NORMELITO</w:t>
            </w:r>
          </w:p>
        </w:tc>
      </w:tr>
      <w:tr w:rsidR="00E820E9" w14:paraId="0DC85B5B" w14:textId="77777777">
        <w:trPr>
          <w:jc w:val="center"/>
        </w:trPr>
        <w:tc>
          <w:tcPr>
            <w:tcW w:w="1080" w:type="dxa"/>
            <w:vAlign w:val="center"/>
          </w:tcPr>
          <w:p w14:paraId="7C03BF4F" w14:textId="77777777" w:rsidR="00E820E9" w:rsidRDefault="00000000">
            <w:r>
              <w:rPr>
                <w:sz w:val="13"/>
              </w:rPr>
              <w:t>15373</w:t>
            </w:r>
          </w:p>
        </w:tc>
        <w:tc>
          <w:tcPr>
            <w:tcW w:w="864" w:type="dxa"/>
            <w:vAlign w:val="center"/>
          </w:tcPr>
          <w:p w14:paraId="36CF3568" w14:textId="77777777" w:rsidR="00E820E9" w:rsidRDefault="00000000">
            <w:r>
              <w:rPr>
                <w:sz w:val="13"/>
              </w:rPr>
              <w:t>401</w:t>
            </w:r>
          </w:p>
        </w:tc>
        <w:tc>
          <w:tcPr>
            <w:tcW w:w="3168" w:type="dxa"/>
            <w:vAlign w:val="center"/>
          </w:tcPr>
          <w:p w14:paraId="4640AC6D" w14:textId="77777777" w:rsidR="00E820E9" w:rsidRDefault="00000000">
            <w:r>
              <w:rPr>
                <w:sz w:val="13"/>
              </w:rPr>
              <w:t>DAÑOLA, TARCELA</w:t>
            </w:r>
          </w:p>
        </w:tc>
        <w:tc>
          <w:tcPr>
            <w:tcW w:w="1224" w:type="dxa"/>
            <w:vAlign w:val="center"/>
          </w:tcPr>
          <w:p w14:paraId="3A239CAD" w14:textId="77777777" w:rsidR="00E820E9" w:rsidRDefault="00000000">
            <w:r>
              <w:rPr>
                <w:sz w:val="13"/>
              </w:rPr>
              <w:t>2020-04-18</w:t>
            </w:r>
          </w:p>
        </w:tc>
        <w:tc>
          <w:tcPr>
            <w:tcW w:w="7488" w:type="dxa"/>
            <w:vAlign w:val="center"/>
          </w:tcPr>
          <w:p w14:paraId="033E72D7" w14:textId="77777777" w:rsidR="00E820E9" w:rsidRDefault="00000000">
            <w:r>
              <w:rPr>
                <w:sz w:val="13"/>
              </w:rPr>
              <w:t>Customer/Borrower: PDF=DAÑOLA, TARCELA | System=DA�OLA, TARCELA</w:t>
            </w:r>
          </w:p>
        </w:tc>
      </w:tr>
      <w:tr w:rsidR="00E820E9" w14:paraId="747585F8" w14:textId="77777777">
        <w:trPr>
          <w:jc w:val="center"/>
        </w:trPr>
        <w:tc>
          <w:tcPr>
            <w:tcW w:w="1080" w:type="dxa"/>
            <w:vAlign w:val="center"/>
          </w:tcPr>
          <w:p w14:paraId="5A655CD8" w14:textId="77777777" w:rsidR="00E820E9" w:rsidRDefault="00000000">
            <w:r>
              <w:rPr>
                <w:sz w:val="13"/>
              </w:rPr>
              <w:t>15877</w:t>
            </w:r>
          </w:p>
        </w:tc>
        <w:tc>
          <w:tcPr>
            <w:tcW w:w="864" w:type="dxa"/>
            <w:vAlign w:val="center"/>
          </w:tcPr>
          <w:p w14:paraId="7DA7B071" w14:textId="77777777" w:rsidR="00E820E9" w:rsidRDefault="00000000">
            <w:r>
              <w:rPr>
                <w:sz w:val="13"/>
              </w:rPr>
              <w:t>1722</w:t>
            </w:r>
          </w:p>
        </w:tc>
        <w:tc>
          <w:tcPr>
            <w:tcW w:w="3168" w:type="dxa"/>
            <w:vAlign w:val="center"/>
          </w:tcPr>
          <w:p w14:paraId="2528E76C" w14:textId="77777777" w:rsidR="00E820E9" w:rsidRDefault="00000000">
            <w:r>
              <w:rPr>
                <w:sz w:val="13"/>
              </w:rPr>
              <w:t>CALA, NENA</w:t>
            </w:r>
          </w:p>
        </w:tc>
        <w:tc>
          <w:tcPr>
            <w:tcW w:w="1224" w:type="dxa"/>
            <w:vAlign w:val="center"/>
          </w:tcPr>
          <w:p w14:paraId="2D42E431" w14:textId="77777777" w:rsidR="00E820E9" w:rsidRDefault="00000000">
            <w:r>
              <w:rPr>
                <w:sz w:val="13"/>
              </w:rPr>
              <w:t>2020-08-07</w:t>
            </w:r>
          </w:p>
        </w:tc>
        <w:tc>
          <w:tcPr>
            <w:tcW w:w="7488" w:type="dxa"/>
            <w:vAlign w:val="center"/>
          </w:tcPr>
          <w:p w14:paraId="7A38E9FD" w14:textId="77777777" w:rsidR="00E820E9" w:rsidRDefault="00000000">
            <w:r>
              <w:rPr>
                <w:sz w:val="13"/>
              </w:rPr>
              <w:t>Balance / Running Balance: PDF=144 | System=0</w:t>
            </w:r>
          </w:p>
        </w:tc>
      </w:tr>
      <w:tr w:rsidR="00E820E9" w14:paraId="2CCA19A9" w14:textId="77777777">
        <w:trPr>
          <w:jc w:val="center"/>
        </w:trPr>
        <w:tc>
          <w:tcPr>
            <w:tcW w:w="1080" w:type="dxa"/>
            <w:vAlign w:val="center"/>
          </w:tcPr>
          <w:p w14:paraId="5BA16D0F" w14:textId="77777777" w:rsidR="00E820E9" w:rsidRDefault="00000000">
            <w:r>
              <w:rPr>
                <w:sz w:val="13"/>
              </w:rPr>
              <w:t>17714</w:t>
            </w:r>
          </w:p>
        </w:tc>
        <w:tc>
          <w:tcPr>
            <w:tcW w:w="864" w:type="dxa"/>
            <w:vAlign w:val="center"/>
          </w:tcPr>
          <w:p w14:paraId="5AE1BCED" w14:textId="77777777" w:rsidR="00E820E9" w:rsidRDefault="00000000">
            <w:r>
              <w:rPr>
                <w:sz w:val="13"/>
              </w:rPr>
              <w:t>1139</w:t>
            </w:r>
          </w:p>
        </w:tc>
        <w:tc>
          <w:tcPr>
            <w:tcW w:w="3168" w:type="dxa"/>
            <w:vAlign w:val="center"/>
          </w:tcPr>
          <w:p w14:paraId="2119C031" w14:textId="77777777" w:rsidR="00E820E9" w:rsidRDefault="00000000">
            <w:r>
              <w:rPr>
                <w:sz w:val="13"/>
              </w:rPr>
              <w:t>DEJAÑO, ROSALIE</w:t>
            </w:r>
          </w:p>
        </w:tc>
        <w:tc>
          <w:tcPr>
            <w:tcW w:w="1224" w:type="dxa"/>
            <w:vAlign w:val="center"/>
          </w:tcPr>
          <w:p w14:paraId="73EEE772" w14:textId="77777777" w:rsidR="00E820E9" w:rsidRDefault="00000000">
            <w:r>
              <w:rPr>
                <w:sz w:val="13"/>
              </w:rPr>
              <w:t>2021-02-15</w:t>
            </w:r>
          </w:p>
        </w:tc>
        <w:tc>
          <w:tcPr>
            <w:tcW w:w="7488" w:type="dxa"/>
            <w:vAlign w:val="center"/>
          </w:tcPr>
          <w:p w14:paraId="2F3203D7" w14:textId="77777777" w:rsidR="00E820E9" w:rsidRDefault="00000000">
            <w:r>
              <w:rPr>
                <w:sz w:val="13"/>
              </w:rPr>
              <w:t>Customer/Borrower: PDF=DEJAÑO, ROSALIE | System=DEJA�O, ROSALIE</w:t>
            </w:r>
          </w:p>
        </w:tc>
      </w:tr>
      <w:tr w:rsidR="00E820E9" w14:paraId="5606885E" w14:textId="77777777">
        <w:trPr>
          <w:jc w:val="center"/>
        </w:trPr>
        <w:tc>
          <w:tcPr>
            <w:tcW w:w="1080" w:type="dxa"/>
            <w:vAlign w:val="center"/>
          </w:tcPr>
          <w:p w14:paraId="604737F7" w14:textId="77777777" w:rsidR="00E820E9" w:rsidRDefault="00000000">
            <w:r>
              <w:rPr>
                <w:sz w:val="13"/>
              </w:rPr>
              <w:t>19412</w:t>
            </w:r>
          </w:p>
        </w:tc>
        <w:tc>
          <w:tcPr>
            <w:tcW w:w="864" w:type="dxa"/>
            <w:vAlign w:val="center"/>
          </w:tcPr>
          <w:p w14:paraId="273AFB30" w14:textId="77777777" w:rsidR="00E820E9" w:rsidRDefault="00000000">
            <w:r>
              <w:rPr>
                <w:sz w:val="13"/>
              </w:rPr>
              <w:t>1969</w:t>
            </w:r>
          </w:p>
        </w:tc>
        <w:tc>
          <w:tcPr>
            <w:tcW w:w="3168" w:type="dxa"/>
            <w:vAlign w:val="center"/>
          </w:tcPr>
          <w:p w14:paraId="1CC32EF7" w14:textId="77777777" w:rsidR="00E820E9" w:rsidRDefault="00000000">
            <w:r>
              <w:rPr>
                <w:sz w:val="13"/>
              </w:rPr>
              <w:t>MUAÑA, ADILA</w:t>
            </w:r>
          </w:p>
        </w:tc>
        <w:tc>
          <w:tcPr>
            <w:tcW w:w="1224" w:type="dxa"/>
            <w:vAlign w:val="center"/>
          </w:tcPr>
          <w:p w14:paraId="06ED7AFF" w14:textId="77777777" w:rsidR="00E820E9" w:rsidRDefault="00000000">
            <w:r>
              <w:rPr>
                <w:sz w:val="13"/>
              </w:rPr>
              <w:t>2021-06-11</w:t>
            </w:r>
          </w:p>
        </w:tc>
        <w:tc>
          <w:tcPr>
            <w:tcW w:w="7488" w:type="dxa"/>
            <w:vAlign w:val="center"/>
          </w:tcPr>
          <w:p w14:paraId="5F944421" w14:textId="77777777" w:rsidR="00E820E9" w:rsidRDefault="00000000">
            <w:r>
              <w:rPr>
                <w:sz w:val="13"/>
              </w:rPr>
              <w:t>Customer/Borrower: PDF=MUAÑA, ADILA | System=MUA�A, ADILA</w:t>
            </w:r>
          </w:p>
        </w:tc>
      </w:tr>
      <w:tr w:rsidR="00E820E9" w14:paraId="02B35590" w14:textId="77777777">
        <w:trPr>
          <w:jc w:val="center"/>
        </w:trPr>
        <w:tc>
          <w:tcPr>
            <w:tcW w:w="1080" w:type="dxa"/>
            <w:vAlign w:val="center"/>
          </w:tcPr>
          <w:p w14:paraId="53AA6AF2" w14:textId="77777777" w:rsidR="00E820E9" w:rsidRDefault="00000000">
            <w:r>
              <w:rPr>
                <w:sz w:val="13"/>
              </w:rPr>
              <w:t>19274</w:t>
            </w:r>
          </w:p>
        </w:tc>
        <w:tc>
          <w:tcPr>
            <w:tcW w:w="864" w:type="dxa"/>
            <w:vAlign w:val="center"/>
          </w:tcPr>
          <w:p w14:paraId="4BD595DD" w14:textId="77777777" w:rsidR="00E820E9" w:rsidRDefault="00000000">
            <w:r>
              <w:rPr>
                <w:sz w:val="13"/>
              </w:rPr>
              <w:t>2047</w:t>
            </w:r>
          </w:p>
        </w:tc>
        <w:tc>
          <w:tcPr>
            <w:tcW w:w="3168" w:type="dxa"/>
            <w:vAlign w:val="center"/>
          </w:tcPr>
          <w:p w14:paraId="5BE311DB" w14:textId="77777777" w:rsidR="00E820E9" w:rsidRDefault="00000000">
            <w:r w:rsidRPr="002A6284">
              <w:rPr>
                <w:sz w:val="13"/>
                <w:highlight w:val="yellow"/>
              </w:rPr>
              <w:t>GONZALES, MA. LORELIE</w:t>
            </w:r>
          </w:p>
        </w:tc>
        <w:tc>
          <w:tcPr>
            <w:tcW w:w="1224" w:type="dxa"/>
            <w:vAlign w:val="center"/>
          </w:tcPr>
          <w:p w14:paraId="3130DED8" w14:textId="77777777" w:rsidR="00E820E9" w:rsidRDefault="00000000">
            <w:r>
              <w:rPr>
                <w:sz w:val="13"/>
              </w:rPr>
              <w:t>2021-06-16</w:t>
            </w:r>
          </w:p>
        </w:tc>
        <w:tc>
          <w:tcPr>
            <w:tcW w:w="7488" w:type="dxa"/>
            <w:vAlign w:val="center"/>
          </w:tcPr>
          <w:p w14:paraId="3AE1C79B" w14:textId="77777777" w:rsidR="00E820E9" w:rsidRDefault="00000000">
            <w:r>
              <w:rPr>
                <w:sz w:val="13"/>
              </w:rPr>
              <w:t>Total Payment / Amount Collected: PDF=10402 | System=10302; Balance / Running Balance: PDF=798 | System=898</w:t>
            </w:r>
          </w:p>
        </w:tc>
      </w:tr>
      <w:tr w:rsidR="00E820E9" w14:paraId="3BCEB754" w14:textId="77777777">
        <w:trPr>
          <w:jc w:val="center"/>
        </w:trPr>
        <w:tc>
          <w:tcPr>
            <w:tcW w:w="1080" w:type="dxa"/>
            <w:vAlign w:val="center"/>
          </w:tcPr>
          <w:p w14:paraId="34E61708" w14:textId="77777777" w:rsidR="00E820E9" w:rsidRDefault="00000000">
            <w:r>
              <w:rPr>
                <w:sz w:val="13"/>
              </w:rPr>
              <w:t>19887</w:t>
            </w:r>
          </w:p>
        </w:tc>
        <w:tc>
          <w:tcPr>
            <w:tcW w:w="864" w:type="dxa"/>
            <w:vAlign w:val="center"/>
          </w:tcPr>
          <w:p w14:paraId="7A0E5DB4" w14:textId="77777777" w:rsidR="00E820E9" w:rsidRDefault="00000000">
            <w:r>
              <w:rPr>
                <w:sz w:val="13"/>
              </w:rPr>
              <w:t>1922</w:t>
            </w:r>
          </w:p>
        </w:tc>
        <w:tc>
          <w:tcPr>
            <w:tcW w:w="3168" w:type="dxa"/>
            <w:vAlign w:val="center"/>
          </w:tcPr>
          <w:p w14:paraId="142DC465" w14:textId="77777777" w:rsidR="00E820E9" w:rsidRDefault="00000000">
            <w:r>
              <w:rPr>
                <w:sz w:val="13"/>
              </w:rPr>
              <w:t>GRACIANO, JESUSA</w:t>
            </w:r>
          </w:p>
        </w:tc>
        <w:tc>
          <w:tcPr>
            <w:tcW w:w="1224" w:type="dxa"/>
            <w:vAlign w:val="center"/>
          </w:tcPr>
          <w:p w14:paraId="3AD40FDD" w14:textId="77777777" w:rsidR="00E820E9" w:rsidRDefault="00000000">
            <w:r>
              <w:rPr>
                <w:sz w:val="13"/>
              </w:rPr>
              <w:t>2021-07-11</w:t>
            </w:r>
          </w:p>
        </w:tc>
        <w:tc>
          <w:tcPr>
            <w:tcW w:w="7488" w:type="dxa"/>
            <w:vAlign w:val="center"/>
          </w:tcPr>
          <w:p w14:paraId="74715B76" w14:textId="77777777" w:rsidR="00E820E9" w:rsidRDefault="00000000">
            <w:r>
              <w:rPr>
                <w:sz w:val="13"/>
              </w:rPr>
              <w:t>Balance / Running Balance: PDF=9732 | System=9432</w:t>
            </w:r>
          </w:p>
        </w:tc>
      </w:tr>
      <w:tr w:rsidR="00E820E9" w14:paraId="17E6ED03" w14:textId="77777777">
        <w:trPr>
          <w:jc w:val="center"/>
        </w:trPr>
        <w:tc>
          <w:tcPr>
            <w:tcW w:w="1080" w:type="dxa"/>
            <w:vAlign w:val="center"/>
          </w:tcPr>
          <w:p w14:paraId="045BD5EE" w14:textId="77777777" w:rsidR="00E820E9" w:rsidRDefault="00000000">
            <w:r>
              <w:rPr>
                <w:sz w:val="13"/>
              </w:rPr>
              <w:t>20179</w:t>
            </w:r>
          </w:p>
        </w:tc>
        <w:tc>
          <w:tcPr>
            <w:tcW w:w="864" w:type="dxa"/>
            <w:vAlign w:val="center"/>
          </w:tcPr>
          <w:p w14:paraId="522AB8B8" w14:textId="77777777" w:rsidR="00E820E9" w:rsidRDefault="00000000">
            <w:r>
              <w:rPr>
                <w:sz w:val="13"/>
              </w:rPr>
              <w:t>2251</w:t>
            </w:r>
          </w:p>
        </w:tc>
        <w:tc>
          <w:tcPr>
            <w:tcW w:w="3168" w:type="dxa"/>
            <w:vAlign w:val="center"/>
          </w:tcPr>
          <w:p w14:paraId="4BFD3998" w14:textId="77777777" w:rsidR="00E820E9" w:rsidRDefault="00000000">
            <w:r w:rsidRPr="00DE48C5">
              <w:rPr>
                <w:sz w:val="13"/>
                <w:highlight w:val="yellow"/>
              </w:rPr>
              <w:t>DABUCOL, SAMUEL</w:t>
            </w:r>
          </w:p>
        </w:tc>
        <w:tc>
          <w:tcPr>
            <w:tcW w:w="1224" w:type="dxa"/>
            <w:vAlign w:val="center"/>
          </w:tcPr>
          <w:p w14:paraId="4C975263" w14:textId="77777777" w:rsidR="00E820E9" w:rsidRDefault="00000000">
            <w:r>
              <w:rPr>
                <w:sz w:val="13"/>
              </w:rPr>
              <w:t>2021-07-30</w:t>
            </w:r>
          </w:p>
        </w:tc>
        <w:tc>
          <w:tcPr>
            <w:tcW w:w="7488" w:type="dxa"/>
            <w:vAlign w:val="center"/>
          </w:tcPr>
          <w:p w14:paraId="64407575" w14:textId="77777777" w:rsidR="00E820E9" w:rsidRDefault="00000000">
            <w:r>
              <w:rPr>
                <w:sz w:val="13"/>
              </w:rPr>
              <w:t>Total Payment / Amount Collected: PDF=1838 | System=1818; Balance / Running Balance: PDF=1522 | System=1542</w:t>
            </w:r>
          </w:p>
        </w:tc>
      </w:tr>
      <w:tr w:rsidR="00E820E9" w14:paraId="4A89F9A8" w14:textId="77777777">
        <w:trPr>
          <w:jc w:val="center"/>
        </w:trPr>
        <w:tc>
          <w:tcPr>
            <w:tcW w:w="1080" w:type="dxa"/>
            <w:vAlign w:val="center"/>
          </w:tcPr>
          <w:p w14:paraId="111F47F6" w14:textId="77777777" w:rsidR="00E820E9" w:rsidRDefault="00000000">
            <w:r>
              <w:rPr>
                <w:sz w:val="13"/>
              </w:rPr>
              <w:t>20020</w:t>
            </w:r>
          </w:p>
        </w:tc>
        <w:tc>
          <w:tcPr>
            <w:tcW w:w="864" w:type="dxa"/>
            <w:vAlign w:val="center"/>
          </w:tcPr>
          <w:p w14:paraId="781860DC" w14:textId="77777777" w:rsidR="00E820E9" w:rsidRDefault="00000000">
            <w:r>
              <w:rPr>
                <w:sz w:val="13"/>
              </w:rPr>
              <w:t>2100</w:t>
            </w:r>
          </w:p>
        </w:tc>
        <w:tc>
          <w:tcPr>
            <w:tcW w:w="3168" w:type="dxa"/>
            <w:vAlign w:val="center"/>
          </w:tcPr>
          <w:p w14:paraId="5A48D679" w14:textId="77777777" w:rsidR="00E820E9" w:rsidRDefault="00000000">
            <w:r>
              <w:rPr>
                <w:sz w:val="13"/>
              </w:rPr>
              <w:t>ALFONSO, CYNTHIA</w:t>
            </w:r>
          </w:p>
        </w:tc>
        <w:tc>
          <w:tcPr>
            <w:tcW w:w="1224" w:type="dxa"/>
            <w:vAlign w:val="center"/>
          </w:tcPr>
          <w:p w14:paraId="3758D838" w14:textId="77777777" w:rsidR="00E820E9" w:rsidRDefault="00000000">
            <w:r>
              <w:rPr>
                <w:sz w:val="13"/>
              </w:rPr>
              <w:t>2021-08-03</w:t>
            </w:r>
          </w:p>
        </w:tc>
        <w:tc>
          <w:tcPr>
            <w:tcW w:w="7488" w:type="dxa"/>
            <w:vAlign w:val="center"/>
          </w:tcPr>
          <w:p w14:paraId="666BA446" w14:textId="77777777" w:rsidR="00E820E9" w:rsidRDefault="00000000">
            <w:r>
              <w:rPr>
                <w:sz w:val="13"/>
              </w:rPr>
              <w:t>Total Loan: PDF=11200 | System=11545; Balance / Running Balance: PDF=5429 | System=5774</w:t>
            </w:r>
          </w:p>
        </w:tc>
      </w:tr>
      <w:tr w:rsidR="00E820E9" w14:paraId="08DC2FCB" w14:textId="77777777">
        <w:trPr>
          <w:jc w:val="center"/>
        </w:trPr>
        <w:tc>
          <w:tcPr>
            <w:tcW w:w="1080" w:type="dxa"/>
            <w:vAlign w:val="center"/>
          </w:tcPr>
          <w:p w14:paraId="2A3B6EE9" w14:textId="77777777" w:rsidR="00E820E9" w:rsidRDefault="00000000">
            <w:r>
              <w:rPr>
                <w:sz w:val="13"/>
              </w:rPr>
              <w:lastRenderedPageBreak/>
              <w:t>21216</w:t>
            </w:r>
          </w:p>
        </w:tc>
        <w:tc>
          <w:tcPr>
            <w:tcW w:w="864" w:type="dxa"/>
            <w:vAlign w:val="center"/>
          </w:tcPr>
          <w:p w14:paraId="451AA20F" w14:textId="77777777" w:rsidR="00E820E9" w:rsidRDefault="00000000">
            <w:r>
              <w:rPr>
                <w:sz w:val="13"/>
              </w:rPr>
              <w:t>1470</w:t>
            </w:r>
          </w:p>
        </w:tc>
        <w:tc>
          <w:tcPr>
            <w:tcW w:w="3168" w:type="dxa"/>
            <w:vAlign w:val="center"/>
          </w:tcPr>
          <w:p w14:paraId="29C7E2E1" w14:textId="77777777" w:rsidR="00E820E9" w:rsidRDefault="00000000">
            <w:r>
              <w:rPr>
                <w:sz w:val="13"/>
              </w:rPr>
              <w:t>DELA CRUZ, RAUL</w:t>
            </w:r>
          </w:p>
        </w:tc>
        <w:tc>
          <w:tcPr>
            <w:tcW w:w="1224" w:type="dxa"/>
            <w:vAlign w:val="center"/>
          </w:tcPr>
          <w:p w14:paraId="7457ABE0" w14:textId="77777777" w:rsidR="00E820E9" w:rsidRDefault="00000000">
            <w:r>
              <w:rPr>
                <w:sz w:val="13"/>
              </w:rPr>
              <w:t>2021-09-27</w:t>
            </w:r>
          </w:p>
        </w:tc>
        <w:tc>
          <w:tcPr>
            <w:tcW w:w="7488" w:type="dxa"/>
            <w:vAlign w:val="center"/>
          </w:tcPr>
          <w:p w14:paraId="62699DEB" w14:textId="77777777" w:rsidR="00E820E9" w:rsidRDefault="00000000">
            <w:r>
              <w:rPr>
                <w:sz w:val="13"/>
              </w:rPr>
              <w:t>Balance / Running Balance: PDF=4356 | System=3956</w:t>
            </w:r>
          </w:p>
        </w:tc>
      </w:tr>
      <w:tr w:rsidR="00E820E9" w14:paraId="28BB0A54" w14:textId="77777777">
        <w:trPr>
          <w:jc w:val="center"/>
        </w:trPr>
        <w:tc>
          <w:tcPr>
            <w:tcW w:w="1080" w:type="dxa"/>
            <w:vAlign w:val="center"/>
          </w:tcPr>
          <w:p w14:paraId="0222360C" w14:textId="77777777" w:rsidR="00E820E9" w:rsidRDefault="00000000">
            <w:r>
              <w:rPr>
                <w:sz w:val="13"/>
              </w:rPr>
              <w:t>21402</w:t>
            </w:r>
          </w:p>
        </w:tc>
        <w:tc>
          <w:tcPr>
            <w:tcW w:w="864" w:type="dxa"/>
            <w:vAlign w:val="center"/>
          </w:tcPr>
          <w:p w14:paraId="75801FC8" w14:textId="77777777" w:rsidR="00E820E9" w:rsidRDefault="00000000">
            <w:r>
              <w:rPr>
                <w:sz w:val="13"/>
              </w:rPr>
              <w:t>595</w:t>
            </w:r>
          </w:p>
        </w:tc>
        <w:tc>
          <w:tcPr>
            <w:tcW w:w="3168" w:type="dxa"/>
            <w:vAlign w:val="center"/>
          </w:tcPr>
          <w:p w14:paraId="4F50290E" w14:textId="77777777" w:rsidR="00E820E9" w:rsidRDefault="00000000">
            <w:r>
              <w:rPr>
                <w:sz w:val="13"/>
              </w:rPr>
              <w:t>NUEVO, ROSARIO</w:t>
            </w:r>
          </w:p>
        </w:tc>
        <w:tc>
          <w:tcPr>
            <w:tcW w:w="1224" w:type="dxa"/>
            <w:vAlign w:val="center"/>
          </w:tcPr>
          <w:p w14:paraId="5143D022" w14:textId="77777777" w:rsidR="00E820E9" w:rsidRDefault="00000000">
            <w:r>
              <w:rPr>
                <w:sz w:val="13"/>
              </w:rPr>
              <w:t>2021-10-09</w:t>
            </w:r>
          </w:p>
        </w:tc>
        <w:tc>
          <w:tcPr>
            <w:tcW w:w="7488" w:type="dxa"/>
            <w:vAlign w:val="center"/>
          </w:tcPr>
          <w:p w14:paraId="31947E38" w14:textId="77777777" w:rsidR="00E820E9" w:rsidRDefault="00000000">
            <w:r>
              <w:rPr>
                <w:sz w:val="13"/>
              </w:rPr>
              <w:t>Total Payment / Amount Collected: PDF=4995 | System=4945; Balance / Running Balance: PDF=1805 | System=1855</w:t>
            </w:r>
          </w:p>
        </w:tc>
      </w:tr>
      <w:tr w:rsidR="00E820E9" w14:paraId="26900D60" w14:textId="77777777">
        <w:trPr>
          <w:jc w:val="center"/>
        </w:trPr>
        <w:tc>
          <w:tcPr>
            <w:tcW w:w="1080" w:type="dxa"/>
            <w:vAlign w:val="center"/>
          </w:tcPr>
          <w:p w14:paraId="2A880625" w14:textId="77777777" w:rsidR="00E820E9" w:rsidRDefault="00000000">
            <w:r>
              <w:rPr>
                <w:sz w:val="13"/>
              </w:rPr>
              <w:t>21562</w:t>
            </w:r>
          </w:p>
        </w:tc>
        <w:tc>
          <w:tcPr>
            <w:tcW w:w="864" w:type="dxa"/>
            <w:vAlign w:val="center"/>
          </w:tcPr>
          <w:p w14:paraId="3F6073D0" w14:textId="77777777" w:rsidR="00E820E9" w:rsidRDefault="00000000">
            <w:r>
              <w:rPr>
                <w:sz w:val="13"/>
              </w:rPr>
              <w:t>2103</w:t>
            </w:r>
          </w:p>
        </w:tc>
        <w:tc>
          <w:tcPr>
            <w:tcW w:w="3168" w:type="dxa"/>
            <w:vAlign w:val="center"/>
          </w:tcPr>
          <w:p w14:paraId="7247B924" w14:textId="77777777" w:rsidR="00E820E9" w:rsidRDefault="00000000">
            <w:r>
              <w:rPr>
                <w:sz w:val="13"/>
              </w:rPr>
              <w:t>CAÑAMAQUE, JENNIFER</w:t>
            </w:r>
          </w:p>
        </w:tc>
        <w:tc>
          <w:tcPr>
            <w:tcW w:w="1224" w:type="dxa"/>
            <w:vAlign w:val="center"/>
          </w:tcPr>
          <w:p w14:paraId="44969E54" w14:textId="77777777" w:rsidR="00E820E9" w:rsidRDefault="00000000">
            <w:r>
              <w:rPr>
                <w:sz w:val="13"/>
              </w:rPr>
              <w:t>2021-10-18</w:t>
            </w:r>
          </w:p>
        </w:tc>
        <w:tc>
          <w:tcPr>
            <w:tcW w:w="7488" w:type="dxa"/>
            <w:vAlign w:val="center"/>
          </w:tcPr>
          <w:p w14:paraId="6144C6EB" w14:textId="77777777" w:rsidR="00E820E9" w:rsidRDefault="00000000">
            <w:r>
              <w:rPr>
                <w:sz w:val="13"/>
              </w:rPr>
              <w:t>Customer/Borrower: PDF=CAÑAMAQUE, JENNIFER | System=CA�AMAQUE, JENNIFER</w:t>
            </w:r>
          </w:p>
        </w:tc>
      </w:tr>
      <w:tr w:rsidR="00E820E9" w14:paraId="7337521E" w14:textId="77777777">
        <w:trPr>
          <w:jc w:val="center"/>
        </w:trPr>
        <w:tc>
          <w:tcPr>
            <w:tcW w:w="1080" w:type="dxa"/>
            <w:vAlign w:val="center"/>
          </w:tcPr>
          <w:p w14:paraId="7F5DD3D8" w14:textId="77777777" w:rsidR="00E820E9" w:rsidRDefault="00000000">
            <w:r>
              <w:rPr>
                <w:sz w:val="13"/>
              </w:rPr>
              <w:t>21871</w:t>
            </w:r>
          </w:p>
        </w:tc>
        <w:tc>
          <w:tcPr>
            <w:tcW w:w="864" w:type="dxa"/>
            <w:vAlign w:val="center"/>
          </w:tcPr>
          <w:p w14:paraId="4D94F99B" w14:textId="77777777" w:rsidR="00E820E9" w:rsidRDefault="00000000">
            <w:r>
              <w:rPr>
                <w:sz w:val="13"/>
              </w:rPr>
              <w:t>2299</w:t>
            </w:r>
          </w:p>
        </w:tc>
        <w:tc>
          <w:tcPr>
            <w:tcW w:w="3168" w:type="dxa"/>
            <w:vAlign w:val="center"/>
          </w:tcPr>
          <w:p w14:paraId="67389E20" w14:textId="77777777" w:rsidR="00E820E9" w:rsidRDefault="00000000">
            <w:r>
              <w:rPr>
                <w:sz w:val="13"/>
              </w:rPr>
              <w:t>PEÑARANDA, MA. THELMA</w:t>
            </w:r>
          </w:p>
        </w:tc>
        <w:tc>
          <w:tcPr>
            <w:tcW w:w="1224" w:type="dxa"/>
            <w:vAlign w:val="center"/>
          </w:tcPr>
          <w:p w14:paraId="02172445" w14:textId="77777777" w:rsidR="00E820E9" w:rsidRDefault="00000000">
            <w:r>
              <w:rPr>
                <w:sz w:val="13"/>
              </w:rPr>
              <w:t>2021-11-01</w:t>
            </w:r>
          </w:p>
        </w:tc>
        <w:tc>
          <w:tcPr>
            <w:tcW w:w="7488" w:type="dxa"/>
            <w:vAlign w:val="center"/>
          </w:tcPr>
          <w:p w14:paraId="4CD71B18" w14:textId="77777777" w:rsidR="00E820E9" w:rsidRDefault="00000000">
            <w:r>
              <w:rPr>
                <w:sz w:val="13"/>
              </w:rPr>
              <w:t>Customer/Borrower: PDF=PEÑARANDA, MA. THELMA | System=PE�ARANDA, MA. THELMA</w:t>
            </w:r>
          </w:p>
        </w:tc>
      </w:tr>
      <w:tr w:rsidR="00E820E9" w14:paraId="7907E4A8" w14:textId="77777777">
        <w:trPr>
          <w:jc w:val="center"/>
        </w:trPr>
        <w:tc>
          <w:tcPr>
            <w:tcW w:w="1080" w:type="dxa"/>
            <w:vAlign w:val="center"/>
          </w:tcPr>
          <w:p w14:paraId="2C56370B" w14:textId="77777777" w:rsidR="00E820E9" w:rsidRDefault="00000000">
            <w:r>
              <w:rPr>
                <w:sz w:val="13"/>
              </w:rPr>
              <w:t>22134</w:t>
            </w:r>
          </w:p>
        </w:tc>
        <w:tc>
          <w:tcPr>
            <w:tcW w:w="864" w:type="dxa"/>
            <w:vAlign w:val="center"/>
          </w:tcPr>
          <w:p w14:paraId="028A7B70" w14:textId="77777777" w:rsidR="00E820E9" w:rsidRDefault="00000000">
            <w:r>
              <w:rPr>
                <w:sz w:val="13"/>
              </w:rPr>
              <w:t>2277</w:t>
            </w:r>
          </w:p>
        </w:tc>
        <w:tc>
          <w:tcPr>
            <w:tcW w:w="3168" w:type="dxa"/>
            <w:vAlign w:val="center"/>
          </w:tcPr>
          <w:p w14:paraId="15AE3462" w14:textId="77777777" w:rsidR="00E820E9" w:rsidRDefault="00000000">
            <w:r w:rsidRPr="00A64FAA">
              <w:rPr>
                <w:sz w:val="13"/>
                <w:highlight w:val="yellow"/>
              </w:rPr>
              <w:t>LIANZA, ROXAN</w:t>
            </w:r>
          </w:p>
        </w:tc>
        <w:tc>
          <w:tcPr>
            <w:tcW w:w="1224" w:type="dxa"/>
            <w:vAlign w:val="center"/>
          </w:tcPr>
          <w:p w14:paraId="571C4C06" w14:textId="77777777" w:rsidR="00E820E9" w:rsidRDefault="00000000">
            <w:r>
              <w:rPr>
                <w:sz w:val="13"/>
              </w:rPr>
              <w:t>2021-11-16</w:t>
            </w:r>
          </w:p>
        </w:tc>
        <w:tc>
          <w:tcPr>
            <w:tcW w:w="7488" w:type="dxa"/>
            <w:vAlign w:val="center"/>
          </w:tcPr>
          <w:p w14:paraId="739D6A67" w14:textId="77777777" w:rsidR="00E820E9" w:rsidRDefault="00000000">
            <w:r>
              <w:rPr>
                <w:sz w:val="13"/>
              </w:rPr>
              <w:t>Total Payment / Amount Collected: PDF=2055 | System=2005; Balance / Running Balance: PDF=343 | System=393</w:t>
            </w:r>
          </w:p>
        </w:tc>
      </w:tr>
      <w:tr w:rsidR="00E820E9" w14:paraId="17ED533D" w14:textId="77777777">
        <w:trPr>
          <w:jc w:val="center"/>
        </w:trPr>
        <w:tc>
          <w:tcPr>
            <w:tcW w:w="1080" w:type="dxa"/>
            <w:vAlign w:val="center"/>
          </w:tcPr>
          <w:p w14:paraId="3EDBE8F5" w14:textId="77777777" w:rsidR="00E820E9" w:rsidRDefault="00000000">
            <w:r>
              <w:rPr>
                <w:sz w:val="13"/>
              </w:rPr>
              <w:t>22353</w:t>
            </w:r>
          </w:p>
        </w:tc>
        <w:tc>
          <w:tcPr>
            <w:tcW w:w="864" w:type="dxa"/>
            <w:vAlign w:val="center"/>
          </w:tcPr>
          <w:p w14:paraId="1584D673" w14:textId="77777777" w:rsidR="00E820E9" w:rsidRDefault="00000000">
            <w:r>
              <w:rPr>
                <w:sz w:val="13"/>
              </w:rPr>
              <w:t>1695</w:t>
            </w:r>
          </w:p>
        </w:tc>
        <w:tc>
          <w:tcPr>
            <w:tcW w:w="3168" w:type="dxa"/>
            <w:vAlign w:val="center"/>
          </w:tcPr>
          <w:p w14:paraId="2423AC48" w14:textId="77777777" w:rsidR="00E820E9" w:rsidRDefault="00000000">
            <w:r w:rsidRPr="00C63655">
              <w:rPr>
                <w:sz w:val="13"/>
                <w:highlight w:val="yellow"/>
              </w:rPr>
              <w:t>SINANGOTE, HELEN</w:t>
            </w:r>
          </w:p>
        </w:tc>
        <w:tc>
          <w:tcPr>
            <w:tcW w:w="1224" w:type="dxa"/>
            <w:vAlign w:val="center"/>
          </w:tcPr>
          <w:p w14:paraId="079509F8" w14:textId="77777777" w:rsidR="00E820E9" w:rsidRDefault="00000000">
            <w:r>
              <w:rPr>
                <w:sz w:val="13"/>
              </w:rPr>
              <w:t>2021-11-29</w:t>
            </w:r>
          </w:p>
        </w:tc>
        <w:tc>
          <w:tcPr>
            <w:tcW w:w="7488" w:type="dxa"/>
            <w:vAlign w:val="center"/>
          </w:tcPr>
          <w:p w14:paraId="7BAC3154" w14:textId="77777777" w:rsidR="00E820E9" w:rsidRDefault="00000000">
            <w:r>
              <w:rPr>
                <w:sz w:val="13"/>
              </w:rPr>
              <w:t>Total Payment / Amount Collected: PDF=8359 | System=8339; Balance / Running Balance: PDF=2541 | System=2561</w:t>
            </w:r>
          </w:p>
        </w:tc>
      </w:tr>
      <w:tr w:rsidR="00E820E9" w14:paraId="54306624" w14:textId="77777777">
        <w:trPr>
          <w:jc w:val="center"/>
        </w:trPr>
        <w:tc>
          <w:tcPr>
            <w:tcW w:w="1080" w:type="dxa"/>
            <w:vAlign w:val="center"/>
          </w:tcPr>
          <w:p w14:paraId="069EF80C" w14:textId="77777777" w:rsidR="00E820E9" w:rsidRDefault="00000000">
            <w:r>
              <w:rPr>
                <w:sz w:val="13"/>
              </w:rPr>
              <w:t>22546</w:t>
            </w:r>
          </w:p>
        </w:tc>
        <w:tc>
          <w:tcPr>
            <w:tcW w:w="864" w:type="dxa"/>
            <w:vAlign w:val="center"/>
          </w:tcPr>
          <w:p w14:paraId="1B9E9045" w14:textId="77777777" w:rsidR="00E820E9" w:rsidRDefault="00000000">
            <w:r>
              <w:rPr>
                <w:sz w:val="13"/>
              </w:rPr>
              <w:t>2193</w:t>
            </w:r>
          </w:p>
        </w:tc>
        <w:tc>
          <w:tcPr>
            <w:tcW w:w="3168" w:type="dxa"/>
            <w:vAlign w:val="center"/>
          </w:tcPr>
          <w:p w14:paraId="2D116B7A" w14:textId="77777777" w:rsidR="00E820E9" w:rsidRDefault="00000000">
            <w:r w:rsidRPr="00C63655">
              <w:rPr>
                <w:sz w:val="13"/>
                <w:highlight w:val="yellow"/>
              </w:rPr>
              <w:t>NUÑEZ, CONSUELO</w:t>
            </w:r>
          </w:p>
        </w:tc>
        <w:tc>
          <w:tcPr>
            <w:tcW w:w="1224" w:type="dxa"/>
            <w:vAlign w:val="center"/>
          </w:tcPr>
          <w:p w14:paraId="1054FAF2" w14:textId="77777777" w:rsidR="00E820E9" w:rsidRDefault="00000000">
            <w:r>
              <w:rPr>
                <w:sz w:val="13"/>
              </w:rPr>
              <w:t>2021-12-07</w:t>
            </w:r>
          </w:p>
        </w:tc>
        <w:tc>
          <w:tcPr>
            <w:tcW w:w="7488" w:type="dxa"/>
            <w:vAlign w:val="center"/>
          </w:tcPr>
          <w:p w14:paraId="272BBE4D" w14:textId="77777777" w:rsidR="00E820E9" w:rsidRDefault="00000000">
            <w:r>
              <w:rPr>
                <w:sz w:val="13"/>
              </w:rPr>
              <w:t>Customer/Borrower: PDF=NUÑEZ, CONSUELO | System=NU�EZ, CONSUELO; Total Payment / Amount Collected: PDF=9300 | System=9200; Balance / Running Balance: PDF=2472 | System=2572</w:t>
            </w:r>
          </w:p>
        </w:tc>
      </w:tr>
      <w:tr w:rsidR="00E820E9" w14:paraId="649D95FD" w14:textId="77777777">
        <w:trPr>
          <w:jc w:val="center"/>
        </w:trPr>
        <w:tc>
          <w:tcPr>
            <w:tcW w:w="1080" w:type="dxa"/>
            <w:vAlign w:val="center"/>
          </w:tcPr>
          <w:p w14:paraId="5FCB4892" w14:textId="77777777" w:rsidR="00E820E9" w:rsidRDefault="00000000">
            <w:r>
              <w:rPr>
                <w:sz w:val="13"/>
              </w:rPr>
              <w:t>22606</w:t>
            </w:r>
          </w:p>
        </w:tc>
        <w:tc>
          <w:tcPr>
            <w:tcW w:w="864" w:type="dxa"/>
            <w:vAlign w:val="center"/>
          </w:tcPr>
          <w:p w14:paraId="14ABEC8C" w14:textId="77777777" w:rsidR="00E820E9" w:rsidRDefault="00000000">
            <w:r>
              <w:rPr>
                <w:sz w:val="13"/>
              </w:rPr>
              <w:t>2165</w:t>
            </w:r>
          </w:p>
        </w:tc>
        <w:tc>
          <w:tcPr>
            <w:tcW w:w="3168" w:type="dxa"/>
            <w:vAlign w:val="center"/>
          </w:tcPr>
          <w:p w14:paraId="229E72BB" w14:textId="77777777" w:rsidR="00E820E9" w:rsidRDefault="00000000">
            <w:r>
              <w:rPr>
                <w:sz w:val="13"/>
              </w:rPr>
              <w:t>PEÑARANDA, JAY ANN ROSE</w:t>
            </w:r>
          </w:p>
        </w:tc>
        <w:tc>
          <w:tcPr>
            <w:tcW w:w="1224" w:type="dxa"/>
            <w:vAlign w:val="center"/>
          </w:tcPr>
          <w:p w14:paraId="33A4286E" w14:textId="77777777" w:rsidR="00E820E9" w:rsidRDefault="00000000">
            <w:r>
              <w:rPr>
                <w:sz w:val="13"/>
              </w:rPr>
              <w:t>2021-12-11</w:t>
            </w:r>
          </w:p>
        </w:tc>
        <w:tc>
          <w:tcPr>
            <w:tcW w:w="7488" w:type="dxa"/>
            <w:vAlign w:val="center"/>
          </w:tcPr>
          <w:p w14:paraId="3BAFDC27" w14:textId="77777777" w:rsidR="00E820E9" w:rsidRDefault="00000000">
            <w:r>
              <w:rPr>
                <w:sz w:val="13"/>
              </w:rPr>
              <w:t>Customer/Borrower: PDF=PEÑARANDA, JAY ANN ROSE | System=PE�ARANDA, JAY ANN ROSE</w:t>
            </w:r>
          </w:p>
        </w:tc>
      </w:tr>
      <w:tr w:rsidR="00E820E9" w14:paraId="4CF6C5EA" w14:textId="77777777">
        <w:trPr>
          <w:jc w:val="center"/>
        </w:trPr>
        <w:tc>
          <w:tcPr>
            <w:tcW w:w="1080" w:type="dxa"/>
            <w:vAlign w:val="center"/>
          </w:tcPr>
          <w:p w14:paraId="0C8FF23D" w14:textId="77777777" w:rsidR="00E820E9" w:rsidRDefault="00000000">
            <w:r>
              <w:rPr>
                <w:sz w:val="13"/>
              </w:rPr>
              <w:t>24213</w:t>
            </w:r>
          </w:p>
        </w:tc>
        <w:tc>
          <w:tcPr>
            <w:tcW w:w="864" w:type="dxa"/>
            <w:vAlign w:val="center"/>
          </w:tcPr>
          <w:p w14:paraId="094CD426" w14:textId="77777777" w:rsidR="00E820E9" w:rsidRDefault="00000000">
            <w:r>
              <w:rPr>
                <w:sz w:val="13"/>
              </w:rPr>
              <w:t>1144</w:t>
            </w:r>
          </w:p>
        </w:tc>
        <w:tc>
          <w:tcPr>
            <w:tcW w:w="3168" w:type="dxa"/>
            <w:vAlign w:val="center"/>
          </w:tcPr>
          <w:p w14:paraId="63735BF1" w14:textId="77777777" w:rsidR="00E820E9" w:rsidRDefault="00000000">
            <w:r w:rsidRPr="00A03848">
              <w:rPr>
                <w:sz w:val="13"/>
                <w:highlight w:val="yellow"/>
              </w:rPr>
              <w:t>AREJOLA, EDITHA</w:t>
            </w:r>
          </w:p>
        </w:tc>
        <w:tc>
          <w:tcPr>
            <w:tcW w:w="1224" w:type="dxa"/>
            <w:vAlign w:val="center"/>
          </w:tcPr>
          <w:p w14:paraId="5B9B17D9" w14:textId="77777777" w:rsidR="00E820E9" w:rsidRDefault="00000000">
            <w:r>
              <w:rPr>
                <w:sz w:val="13"/>
              </w:rPr>
              <w:t>2022-03-12</w:t>
            </w:r>
          </w:p>
        </w:tc>
        <w:tc>
          <w:tcPr>
            <w:tcW w:w="7488" w:type="dxa"/>
            <w:vAlign w:val="center"/>
          </w:tcPr>
          <w:p w14:paraId="67EEBDDD" w14:textId="77777777" w:rsidR="00E820E9" w:rsidRDefault="00000000">
            <w:r>
              <w:rPr>
                <w:sz w:val="13"/>
              </w:rPr>
              <w:t>Total Payment / Amount Collected: PDF=5115 | System=4940; Balance / Running Balance: PDF=2725 | System=2900</w:t>
            </w:r>
          </w:p>
        </w:tc>
      </w:tr>
      <w:tr w:rsidR="00E820E9" w14:paraId="593F5035" w14:textId="77777777">
        <w:trPr>
          <w:jc w:val="center"/>
        </w:trPr>
        <w:tc>
          <w:tcPr>
            <w:tcW w:w="1080" w:type="dxa"/>
            <w:vAlign w:val="center"/>
          </w:tcPr>
          <w:p w14:paraId="32137ACD" w14:textId="77777777" w:rsidR="00E820E9" w:rsidRDefault="00000000">
            <w:r>
              <w:rPr>
                <w:sz w:val="13"/>
              </w:rPr>
              <w:t>24861</w:t>
            </w:r>
          </w:p>
        </w:tc>
        <w:tc>
          <w:tcPr>
            <w:tcW w:w="864" w:type="dxa"/>
            <w:vAlign w:val="center"/>
          </w:tcPr>
          <w:p w14:paraId="305AC751" w14:textId="77777777" w:rsidR="00E820E9" w:rsidRDefault="00000000">
            <w:r>
              <w:rPr>
                <w:sz w:val="13"/>
              </w:rPr>
              <w:t>83</w:t>
            </w:r>
          </w:p>
        </w:tc>
        <w:tc>
          <w:tcPr>
            <w:tcW w:w="3168" w:type="dxa"/>
            <w:vAlign w:val="center"/>
          </w:tcPr>
          <w:p w14:paraId="259D34C9" w14:textId="77777777" w:rsidR="00E820E9" w:rsidRDefault="00000000">
            <w:r>
              <w:rPr>
                <w:sz w:val="13"/>
              </w:rPr>
              <w:t>WENCESLAO, REY</w:t>
            </w:r>
          </w:p>
        </w:tc>
        <w:tc>
          <w:tcPr>
            <w:tcW w:w="1224" w:type="dxa"/>
            <w:vAlign w:val="center"/>
          </w:tcPr>
          <w:p w14:paraId="1AFECC01" w14:textId="77777777" w:rsidR="00E820E9" w:rsidRDefault="00000000">
            <w:r>
              <w:rPr>
                <w:sz w:val="13"/>
              </w:rPr>
              <w:t>2022-04-12</w:t>
            </w:r>
          </w:p>
        </w:tc>
        <w:tc>
          <w:tcPr>
            <w:tcW w:w="7488" w:type="dxa"/>
            <w:vAlign w:val="center"/>
          </w:tcPr>
          <w:p w14:paraId="3BE4F2B1" w14:textId="77777777" w:rsidR="00E820E9" w:rsidRDefault="00000000">
            <w:r>
              <w:rPr>
                <w:sz w:val="13"/>
              </w:rPr>
              <w:t>Balance / Running Balance: PDF=7630 | System=0</w:t>
            </w:r>
          </w:p>
        </w:tc>
      </w:tr>
      <w:tr w:rsidR="00E820E9" w14:paraId="7C1BF2AD" w14:textId="77777777">
        <w:trPr>
          <w:jc w:val="center"/>
        </w:trPr>
        <w:tc>
          <w:tcPr>
            <w:tcW w:w="1080" w:type="dxa"/>
            <w:vAlign w:val="center"/>
          </w:tcPr>
          <w:p w14:paraId="6CF4EE46" w14:textId="77777777" w:rsidR="00E820E9" w:rsidRDefault="00000000">
            <w:r>
              <w:rPr>
                <w:sz w:val="13"/>
              </w:rPr>
              <w:t>25323</w:t>
            </w:r>
          </w:p>
        </w:tc>
        <w:tc>
          <w:tcPr>
            <w:tcW w:w="864" w:type="dxa"/>
            <w:vAlign w:val="center"/>
          </w:tcPr>
          <w:p w14:paraId="0B65D849" w14:textId="77777777" w:rsidR="00E820E9" w:rsidRDefault="00000000">
            <w:r>
              <w:rPr>
                <w:sz w:val="13"/>
              </w:rPr>
              <w:t>2214</w:t>
            </w:r>
          </w:p>
        </w:tc>
        <w:tc>
          <w:tcPr>
            <w:tcW w:w="3168" w:type="dxa"/>
            <w:vAlign w:val="center"/>
          </w:tcPr>
          <w:p w14:paraId="5D272EE0" w14:textId="77777777" w:rsidR="00E820E9" w:rsidRDefault="00000000">
            <w:r>
              <w:rPr>
                <w:sz w:val="13"/>
              </w:rPr>
              <w:t>PEÑARANDA, ANALYN</w:t>
            </w:r>
          </w:p>
        </w:tc>
        <w:tc>
          <w:tcPr>
            <w:tcW w:w="1224" w:type="dxa"/>
            <w:vAlign w:val="center"/>
          </w:tcPr>
          <w:p w14:paraId="433E36B8" w14:textId="77777777" w:rsidR="00E820E9" w:rsidRDefault="00000000">
            <w:r>
              <w:rPr>
                <w:sz w:val="13"/>
              </w:rPr>
              <w:t>2022-05-02</w:t>
            </w:r>
          </w:p>
        </w:tc>
        <w:tc>
          <w:tcPr>
            <w:tcW w:w="7488" w:type="dxa"/>
            <w:vAlign w:val="center"/>
          </w:tcPr>
          <w:p w14:paraId="44C60789" w14:textId="77777777" w:rsidR="00E820E9" w:rsidRDefault="00000000">
            <w:r>
              <w:rPr>
                <w:sz w:val="13"/>
              </w:rPr>
              <w:t>Customer/Borrower: PDF=PEÑARANDA, ANALYN | System=PE�ARANDA, ANALYN</w:t>
            </w:r>
          </w:p>
        </w:tc>
      </w:tr>
      <w:tr w:rsidR="00E820E9" w14:paraId="300C673B" w14:textId="77777777">
        <w:trPr>
          <w:jc w:val="center"/>
        </w:trPr>
        <w:tc>
          <w:tcPr>
            <w:tcW w:w="1080" w:type="dxa"/>
            <w:vAlign w:val="center"/>
          </w:tcPr>
          <w:p w14:paraId="5739C3DE" w14:textId="77777777" w:rsidR="00E820E9" w:rsidRDefault="00000000">
            <w:r>
              <w:rPr>
                <w:sz w:val="13"/>
              </w:rPr>
              <w:t>25652</w:t>
            </w:r>
          </w:p>
        </w:tc>
        <w:tc>
          <w:tcPr>
            <w:tcW w:w="864" w:type="dxa"/>
            <w:vAlign w:val="center"/>
          </w:tcPr>
          <w:p w14:paraId="5E1C0093" w14:textId="77777777" w:rsidR="00E820E9" w:rsidRDefault="00000000">
            <w:r>
              <w:rPr>
                <w:sz w:val="13"/>
              </w:rPr>
              <w:t>2478</w:t>
            </w:r>
          </w:p>
        </w:tc>
        <w:tc>
          <w:tcPr>
            <w:tcW w:w="3168" w:type="dxa"/>
            <w:vAlign w:val="center"/>
          </w:tcPr>
          <w:p w14:paraId="734EFAF0" w14:textId="77777777" w:rsidR="00E820E9" w:rsidRDefault="00000000">
            <w:r>
              <w:rPr>
                <w:sz w:val="13"/>
              </w:rPr>
              <w:t>PEAÑAR, RUBYLIE</w:t>
            </w:r>
          </w:p>
        </w:tc>
        <w:tc>
          <w:tcPr>
            <w:tcW w:w="1224" w:type="dxa"/>
            <w:vAlign w:val="center"/>
          </w:tcPr>
          <w:p w14:paraId="37FDCCD6" w14:textId="77777777" w:rsidR="00E820E9" w:rsidRDefault="00000000">
            <w:r>
              <w:rPr>
                <w:sz w:val="13"/>
              </w:rPr>
              <w:t>2022-05-19</w:t>
            </w:r>
          </w:p>
        </w:tc>
        <w:tc>
          <w:tcPr>
            <w:tcW w:w="7488" w:type="dxa"/>
            <w:vAlign w:val="center"/>
          </w:tcPr>
          <w:p w14:paraId="1EA80D21" w14:textId="77777777" w:rsidR="00E820E9" w:rsidRDefault="00000000">
            <w:r>
              <w:rPr>
                <w:sz w:val="13"/>
              </w:rPr>
              <w:t>Customer/Borrower: PDF=PEAÑAR, RUBYLIE | System=PEA�AR, RUBYLIE</w:t>
            </w:r>
          </w:p>
        </w:tc>
      </w:tr>
      <w:tr w:rsidR="00E820E9" w14:paraId="1217C3F1" w14:textId="77777777">
        <w:trPr>
          <w:jc w:val="center"/>
        </w:trPr>
        <w:tc>
          <w:tcPr>
            <w:tcW w:w="1080" w:type="dxa"/>
            <w:vAlign w:val="center"/>
          </w:tcPr>
          <w:p w14:paraId="66E11DC5" w14:textId="77777777" w:rsidR="00E820E9" w:rsidRDefault="00000000">
            <w:r>
              <w:rPr>
                <w:sz w:val="13"/>
              </w:rPr>
              <w:t>26575</w:t>
            </w:r>
          </w:p>
        </w:tc>
        <w:tc>
          <w:tcPr>
            <w:tcW w:w="864" w:type="dxa"/>
            <w:vAlign w:val="center"/>
          </w:tcPr>
          <w:p w14:paraId="653FF883" w14:textId="77777777" w:rsidR="00E820E9" w:rsidRDefault="00000000">
            <w:r>
              <w:rPr>
                <w:sz w:val="13"/>
              </w:rPr>
              <w:t>2398</w:t>
            </w:r>
          </w:p>
        </w:tc>
        <w:tc>
          <w:tcPr>
            <w:tcW w:w="3168" w:type="dxa"/>
            <w:vAlign w:val="center"/>
          </w:tcPr>
          <w:p w14:paraId="622DB3A5" w14:textId="77777777" w:rsidR="00E820E9" w:rsidRDefault="00000000">
            <w:r>
              <w:rPr>
                <w:sz w:val="13"/>
              </w:rPr>
              <w:t>SANICO, NIÑO</w:t>
            </w:r>
          </w:p>
        </w:tc>
        <w:tc>
          <w:tcPr>
            <w:tcW w:w="1224" w:type="dxa"/>
            <w:vAlign w:val="center"/>
          </w:tcPr>
          <w:p w14:paraId="0E51BD07" w14:textId="77777777" w:rsidR="00E820E9" w:rsidRDefault="00000000">
            <w:r>
              <w:rPr>
                <w:sz w:val="13"/>
              </w:rPr>
              <w:t>2022-07-02</w:t>
            </w:r>
          </w:p>
        </w:tc>
        <w:tc>
          <w:tcPr>
            <w:tcW w:w="7488" w:type="dxa"/>
            <w:vAlign w:val="center"/>
          </w:tcPr>
          <w:p w14:paraId="70CD6139" w14:textId="77777777" w:rsidR="00E820E9" w:rsidRDefault="00000000">
            <w:r>
              <w:rPr>
                <w:sz w:val="13"/>
              </w:rPr>
              <w:t>Customer/Borrower: PDF=SANICO, NIÑO | System=SANICO, NI�O</w:t>
            </w:r>
          </w:p>
        </w:tc>
      </w:tr>
      <w:tr w:rsidR="00E820E9" w14:paraId="4E670584" w14:textId="77777777">
        <w:trPr>
          <w:jc w:val="center"/>
        </w:trPr>
        <w:tc>
          <w:tcPr>
            <w:tcW w:w="1080" w:type="dxa"/>
            <w:vAlign w:val="center"/>
          </w:tcPr>
          <w:p w14:paraId="34C4AE52" w14:textId="77777777" w:rsidR="00E820E9" w:rsidRDefault="00000000">
            <w:r>
              <w:rPr>
                <w:sz w:val="13"/>
              </w:rPr>
              <w:t>26625</w:t>
            </w:r>
          </w:p>
        </w:tc>
        <w:tc>
          <w:tcPr>
            <w:tcW w:w="864" w:type="dxa"/>
            <w:vAlign w:val="center"/>
          </w:tcPr>
          <w:p w14:paraId="78605B59" w14:textId="77777777" w:rsidR="00E820E9" w:rsidRDefault="00000000">
            <w:r>
              <w:rPr>
                <w:sz w:val="13"/>
              </w:rPr>
              <w:t>2419</w:t>
            </w:r>
          </w:p>
        </w:tc>
        <w:tc>
          <w:tcPr>
            <w:tcW w:w="3168" w:type="dxa"/>
            <w:vAlign w:val="center"/>
          </w:tcPr>
          <w:p w14:paraId="239D6430" w14:textId="77777777" w:rsidR="00E820E9" w:rsidRDefault="00000000">
            <w:r>
              <w:rPr>
                <w:sz w:val="13"/>
              </w:rPr>
              <w:t>CASTAÑEDA, GINALIN</w:t>
            </w:r>
          </w:p>
        </w:tc>
        <w:tc>
          <w:tcPr>
            <w:tcW w:w="1224" w:type="dxa"/>
            <w:vAlign w:val="center"/>
          </w:tcPr>
          <w:p w14:paraId="68194CD8" w14:textId="77777777" w:rsidR="00E820E9" w:rsidRDefault="00000000">
            <w:r>
              <w:rPr>
                <w:sz w:val="13"/>
              </w:rPr>
              <w:t>2022-07-05</w:t>
            </w:r>
          </w:p>
        </w:tc>
        <w:tc>
          <w:tcPr>
            <w:tcW w:w="7488" w:type="dxa"/>
            <w:vAlign w:val="center"/>
          </w:tcPr>
          <w:p w14:paraId="2DA5D848" w14:textId="77777777" w:rsidR="00E820E9" w:rsidRDefault="00000000">
            <w:r>
              <w:rPr>
                <w:sz w:val="13"/>
              </w:rPr>
              <w:t>Customer/Borrower: PDF=CASTAÑEDA, GINALIN | System=CASTA�EDA, GINALIN</w:t>
            </w:r>
          </w:p>
        </w:tc>
      </w:tr>
      <w:tr w:rsidR="00E820E9" w14:paraId="1DCDC5D0" w14:textId="77777777">
        <w:trPr>
          <w:jc w:val="center"/>
        </w:trPr>
        <w:tc>
          <w:tcPr>
            <w:tcW w:w="1080" w:type="dxa"/>
            <w:vAlign w:val="center"/>
          </w:tcPr>
          <w:p w14:paraId="614B7E1B" w14:textId="77777777" w:rsidR="00E820E9" w:rsidRDefault="00000000">
            <w:r>
              <w:rPr>
                <w:sz w:val="13"/>
              </w:rPr>
              <w:t>27536</w:t>
            </w:r>
          </w:p>
        </w:tc>
        <w:tc>
          <w:tcPr>
            <w:tcW w:w="864" w:type="dxa"/>
            <w:vAlign w:val="center"/>
          </w:tcPr>
          <w:p w14:paraId="2831B3E4" w14:textId="77777777" w:rsidR="00E820E9" w:rsidRDefault="00000000">
            <w:r>
              <w:rPr>
                <w:sz w:val="13"/>
              </w:rPr>
              <w:t>2560</w:t>
            </w:r>
          </w:p>
        </w:tc>
        <w:tc>
          <w:tcPr>
            <w:tcW w:w="3168" w:type="dxa"/>
            <w:vAlign w:val="center"/>
          </w:tcPr>
          <w:p w14:paraId="15CF02C1" w14:textId="77777777" w:rsidR="00E820E9" w:rsidRDefault="00000000">
            <w:r w:rsidRPr="006D1DB0">
              <w:rPr>
                <w:sz w:val="13"/>
                <w:highlight w:val="yellow"/>
              </w:rPr>
              <w:t>MAJADAS, MARVIE</w:t>
            </w:r>
          </w:p>
        </w:tc>
        <w:tc>
          <w:tcPr>
            <w:tcW w:w="1224" w:type="dxa"/>
            <w:vAlign w:val="center"/>
          </w:tcPr>
          <w:p w14:paraId="41A9602F" w14:textId="77777777" w:rsidR="00E820E9" w:rsidRDefault="00000000">
            <w:r>
              <w:rPr>
                <w:sz w:val="13"/>
              </w:rPr>
              <w:t>2022-08-15</w:t>
            </w:r>
          </w:p>
        </w:tc>
        <w:tc>
          <w:tcPr>
            <w:tcW w:w="7488" w:type="dxa"/>
            <w:vAlign w:val="center"/>
          </w:tcPr>
          <w:p w14:paraId="19DBBC26" w14:textId="77777777" w:rsidR="00E820E9" w:rsidRDefault="00000000">
            <w:r>
              <w:rPr>
                <w:sz w:val="13"/>
              </w:rPr>
              <w:t>Total Payment / Amount Collected: PDF=2645 | System=2625; Balance / Running Balance: PDF=715 | System=735</w:t>
            </w:r>
          </w:p>
        </w:tc>
      </w:tr>
      <w:tr w:rsidR="00E820E9" w14:paraId="6EDDD2CC" w14:textId="77777777">
        <w:trPr>
          <w:jc w:val="center"/>
        </w:trPr>
        <w:tc>
          <w:tcPr>
            <w:tcW w:w="1080" w:type="dxa"/>
            <w:vAlign w:val="center"/>
          </w:tcPr>
          <w:p w14:paraId="7A2A8564" w14:textId="77777777" w:rsidR="00E820E9" w:rsidRDefault="00000000">
            <w:r>
              <w:rPr>
                <w:sz w:val="13"/>
              </w:rPr>
              <w:t>28237</w:t>
            </w:r>
          </w:p>
        </w:tc>
        <w:tc>
          <w:tcPr>
            <w:tcW w:w="864" w:type="dxa"/>
            <w:vAlign w:val="center"/>
          </w:tcPr>
          <w:p w14:paraId="4C4C3C72" w14:textId="77777777" w:rsidR="00E820E9" w:rsidRDefault="00000000">
            <w:r>
              <w:rPr>
                <w:sz w:val="13"/>
              </w:rPr>
              <w:t>2424</w:t>
            </w:r>
          </w:p>
        </w:tc>
        <w:tc>
          <w:tcPr>
            <w:tcW w:w="3168" w:type="dxa"/>
            <w:vAlign w:val="center"/>
          </w:tcPr>
          <w:p w14:paraId="23B7C9A4" w14:textId="77777777" w:rsidR="00E820E9" w:rsidRDefault="00000000">
            <w:r>
              <w:rPr>
                <w:sz w:val="13"/>
              </w:rPr>
              <w:t>CATAGCATAG, JOVELYN</w:t>
            </w:r>
          </w:p>
        </w:tc>
        <w:tc>
          <w:tcPr>
            <w:tcW w:w="1224" w:type="dxa"/>
            <w:vAlign w:val="center"/>
          </w:tcPr>
          <w:p w14:paraId="5CBF6574" w14:textId="77777777" w:rsidR="00E820E9" w:rsidRDefault="00000000">
            <w:r>
              <w:rPr>
                <w:sz w:val="13"/>
              </w:rPr>
              <w:t>2022-09-23</w:t>
            </w:r>
          </w:p>
        </w:tc>
        <w:tc>
          <w:tcPr>
            <w:tcW w:w="7488" w:type="dxa"/>
            <w:vAlign w:val="center"/>
          </w:tcPr>
          <w:p w14:paraId="35A3FAEB" w14:textId="77777777" w:rsidR="00E820E9" w:rsidRDefault="00000000">
            <w:r>
              <w:rPr>
                <w:sz w:val="13"/>
              </w:rPr>
              <w:t>Balance / Running Balance: PDF=2270 | System=0</w:t>
            </w:r>
          </w:p>
        </w:tc>
      </w:tr>
      <w:tr w:rsidR="00E820E9" w14:paraId="739561D7" w14:textId="77777777">
        <w:trPr>
          <w:jc w:val="center"/>
        </w:trPr>
        <w:tc>
          <w:tcPr>
            <w:tcW w:w="1080" w:type="dxa"/>
            <w:vAlign w:val="center"/>
          </w:tcPr>
          <w:p w14:paraId="4EECDC9C" w14:textId="77777777" w:rsidR="00E820E9" w:rsidRDefault="00000000">
            <w:r>
              <w:rPr>
                <w:sz w:val="13"/>
              </w:rPr>
              <w:t>28077</w:t>
            </w:r>
          </w:p>
        </w:tc>
        <w:tc>
          <w:tcPr>
            <w:tcW w:w="864" w:type="dxa"/>
            <w:vAlign w:val="center"/>
          </w:tcPr>
          <w:p w14:paraId="6FD83A4A" w14:textId="77777777" w:rsidR="00E820E9" w:rsidRDefault="00000000">
            <w:r>
              <w:rPr>
                <w:sz w:val="13"/>
              </w:rPr>
              <w:t>2548</w:t>
            </w:r>
          </w:p>
        </w:tc>
        <w:tc>
          <w:tcPr>
            <w:tcW w:w="3168" w:type="dxa"/>
            <w:vAlign w:val="center"/>
          </w:tcPr>
          <w:p w14:paraId="55411F1E" w14:textId="77777777" w:rsidR="00E820E9" w:rsidRDefault="00000000">
            <w:r>
              <w:rPr>
                <w:sz w:val="13"/>
              </w:rPr>
              <w:t>DIANGO, THELMA</w:t>
            </w:r>
          </w:p>
        </w:tc>
        <w:tc>
          <w:tcPr>
            <w:tcW w:w="1224" w:type="dxa"/>
            <w:vAlign w:val="center"/>
          </w:tcPr>
          <w:p w14:paraId="3E53B404" w14:textId="77777777" w:rsidR="00E820E9" w:rsidRDefault="00000000">
            <w:r>
              <w:rPr>
                <w:sz w:val="13"/>
              </w:rPr>
              <w:t>2022-09-30</w:t>
            </w:r>
          </w:p>
        </w:tc>
        <w:tc>
          <w:tcPr>
            <w:tcW w:w="7488" w:type="dxa"/>
            <w:vAlign w:val="center"/>
          </w:tcPr>
          <w:p w14:paraId="2C2DC96F" w14:textId="77777777" w:rsidR="00E820E9" w:rsidRDefault="00000000">
            <w:r>
              <w:rPr>
                <w:sz w:val="13"/>
              </w:rPr>
              <w:t>Balance / Running Balance: PDF=4480 | System=0</w:t>
            </w:r>
          </w:p>
        </w:tc>
      </w:tr>
      <w:tr w:rsidR="00E820E9" w14:paraId="0951E4BC" w14:textId="77777777">
        <w:trPr>
          <w:jc w:val="center"/>
        </w:trPr>
        <w:tc>
          <w:tcPr>
            <w:tcW w:w="1080" w:type="dxa"/>
            <w:vAlign w:val="center"/>
          </w:tcPr>
          <w:p w14:paraId="44D76FFD" w14:textId="77777777" w:rsidR="00E820E9" w:rsidRDefault="00000000">
            <w:r>
              <w:rPr>
                <w:sz w:val="13"/>
              </w:rPr>
              <w:t>29008</w:t>
            </w:r>
          </w:p>
        </w:tc>
        <w:tc>
          <w:tcPr>
            <w:tcW w:w="864" w:type="dxa"/>
            <w:vAlign w:val="center"/>
          </w:tcPr>
          <w:p w14:paraId="17F0128E" w14:textId="77777777" w:rsidR="00E820E9" w:rsidRDefault="00000000">
            <w:r>
              <w:rPr>
                <w:sz w:val="13"/>
              </w:rPr>
              <w:t>2676</w:t>
            </w:r>
          </w:p>
        </w:tc>
        <w:tc>
          <w:tcPr>
            <w:tcW w:w="3168" w:type="dxa"/>
            <w:vAlign w:val="center"/>
          </w:tcPr>
          <w:p w14:paraId="70049CA9" w14:textId="77777777" w:rsidR="00E820E9" w:rsidRDefault="00000000">
            <w:r>
              <w:rPr>
                <w:sz w:val="13"/>
              </w:rPr>
              <w:t>RAÑOLAS, MARGELINA</w:t>
            </w:r>
          </w:p>
        </w:tc>
        <w:tc>
          <w:tcPr>
            <w:tcW w:w="1224" w:type="dxa"/>
            <w:vAlign w:val="center"/>
          </w:tcPr>
          <w:p w14:paraId="7BFAFFBE" w14:textId="77777777" w:rsidR="00E820E9" w:rsidRDefault="00000000">
            <w:r>
              <w:rPr>
                <w:sz w:val="13"/>
              </w:rPr>
              <w:t>2022-12-10</w:t>
            </w:r>
          </w:p>
        </w:tc>
        <w:tc>
          <w:tcPr>
            <w:tcW w:w="7488" w:type="dxa"/>
            <w:vAlign w:val="center"/>
          </w:tcPr>
          <w:p w14:paraId="67322211" w14:textId="77777777" w:rsidR="00E820E9" w:rsidRDefault="00000000">
            <w:r>
              <w:rPr>
                <w:sz w:val="13"/>
              </w:rPr>
              <w:t>Customer/Borrower: PDF=RAÑOLAS, MARGELINA | System=RA�OLAS, MARGELINA</w:t>
            </w:r>
          </w:p>
        </w:tc>
      </w:tr>
      <w:tr w:rsidR="00E820E9" w14:paraId="652AA819" w14:textId="77777777">
        <w:trPr>
          <w:jc w:val="center"/>
        </w:trPr>
        <w:tc>
          <w:tcPr>
            <w:tcW w:w="1080" w:type="dxa"/>
            <w:vAlign w:val="center"/>
          </w:tcPr>
          <w:p w14:paraId="25C0ABC2" w14:textId="77777777" w:rsidR="00E820E9" w:rsidRDefault="00000000">
            <w:r>
              <w:rPr>
                <w:sz w:val="13"/>
              </w:rPr>
              <w:t>29409</w:t>
            </w:r>
          </w:p>
        </w:tc>
        <w:tc>
          <w:tcPr>
            <w:tcW w:w="864" w:type="dxa"/>
            <w:vAlign w:val="center"/>
          </w:tcPr>
          <w:p w14:paraId="6B89F270" w14:textId="77777777" w:rsidR="00E820E9" w:rsidRDefault="00000000">
            <w:r>
              <w:rPr>
                <w:sz w:val="13"/>
              </w:rPr>
              <w:t>2907</w:t>
            </w:r>
          </w:p>
        </w:tc>
        <w:tc>
          <w:tcPr>
            <w:tcW w:w="3168" w:type="dxa"/>
            <w:vAlign w:val="center"/>
          </w:tcPr>
          <w:p w14:paraId="26269F09" w14:textId="77777777" w:rsidR="00E820E9" w:rsidRDefault="00000000">
            <w:r>
              <w:rPr>
                <w:sz w:val="13"/>
              </w:rPr>
              <w:t>TUMAMAK, VIRGIE</w:t>
            </w:r>
          </w:p>
        </w:tc>
        <w:tc>
          <w:tcPr>
            <w:tcW w:w="1224" w:type="dxa"/>
            <w:vAlign w:val="center"/>
          </w:tcPr>
          <w:p w14:paraId="32AFE8EC" w14:textId="77777777" w:rsidR="00E820E9" w:rsidRDefault="00000000">
            <w:r>
              <w:rPr>
                <w:sz w:val="13"/>
              </w:rPr>
              <w:t>2023-01-04</w:t>
            </w:r>
          </w:p>
        </w:tc>
        <w:tc>
          <w:tcPr>
            <w:tcW w:w="7488" w:type="dxa"/>
            <w:vAlign w:val="center"/>
          </w:tcPr>
          <w:p w14:paraId="2187789B" w14:textId="77777777" w:rsidR="00E820E9" w:rsidRDefault="00000000">
            <w:r>
              <w:rPr>
                <w:sz w:val="13"/>
              </w:rPr>
              <w:t>Balance / Running Balance: PDF=4520 | System=4320</w:t>
            </w:r>
          </w:p>
        </w:tc>
      </w:tr>
      <w:tr w:rsidR="00E820E9" w14:paraId="7A3A2F9D" w14:textId="77777777">
        <w:trPr>
          <w:jc w:val="center"/>
        </w:trPr>
        <w:tc>
          <w:tcPr>
            <w:tcW w:w="1080" w:type="dxa"/>
            <w:vAlign w:val="center"/>
          </w:tcPr>
          <w:p w14:paraId="307FC676" w14:textId="77777777" w:rsidR="00E820E9" w:rsidRDefault="00000000">
            <w:r>
              <w:rPr>
                <w:sz w:val="13"/>
              </w:rPr>
              <w:t>31269</w:t>
            </w:r>
          </w:p>
        </w:tc>
        <w:tc>
          <w:tcPr>
            <w:tcW w:w="864" w:type="dxa"/>
            <w:vAlign w:val="center"/>
          </w:tcPr>
          <w:p w14:paraId="30ED6E9D" w14:textId="77777777" w:rsidR="00E820E9" w:rsidRDefault="00000000">
            <w:r>
              <w:rPr>
                <w:sz w:val="13"/>
              </w:rPr>
              <w:t>2706</w:t>
            </w:r>
          </w:p>
        </w:tc>
        <w:tc>
          <w:tcPr>
            <w:tcW w:w="3168" w:type="dxa"/>
            <w:vAlign w:val="center"/>
          </w:tcPr>
          <w:p w14:paraId="1FB95D65" w14:textId="77777777" w:rsidR="00E820E9" w:rsidRDefault="00000000">
            <w:r>
              <w:rPr>
                <w:sz w:val="13"/>
              </w:rPr>
              <w:t>OLORVIDA, VINCENT</w:t>
            </w:r>
          </w:p>
        </w:tc>
        <w:tc>
          <w:tcPr>
            <w:tcW w:w="1224" w:type="dxa"/>
            <w:vAlign w:val="center"/>
          </w:tcPr>
          <w:p w14:paraId="2540B5CC" w14:textId="77777777" w:rsidR="00E820E9" w:rsidRDefault="00000000">
            <w:r>
              <w:rPr>
                <w:sz w:val="13"/>
              </w:rPr>
              <w:t>2023-04-21</w:t>
            </w:r>
          </w:p>
        </w:tc>
        <w:tc>
          <w:tcPr>
            <w:tcW w:w="7488" w:type="dxa"/>
            <w:vAlign w:val="center"/>
          </w:tcPr>
          <w:p w14:paraId="3E8B1F3D" w14:textId="77777777" w:rsidR="00E820E9" w:rsidRDefault="00000000">
            <w:r>
              <w:rPr>
                <w:sz w:val="13"/>
              </w:rPr>
              <w:t>Balance / Running Balance: PDF=3973 | System=0</w:t>
            </w:r>
          </w:p>
        </w:tc>
      </w:tr>
      <w:tr w:rsidR="00E820E9" w14:paraId="37C6EC26" w14:textId="77777777">
        <w:trPr>
          <w:jc w:val="center"/>
        </w:trPr>
        <w:tc>
          <w:tcPr>
            <w:tcW w:w="1080" w:type="dxa"/>
            <w:vAlign w:val="center"/>
          </w:tcPr>
          <w:p w14:paraId="25418CAD" w14:textId="77777777" w:rsidR="00E820E9" w:rsidRDefault="00000000">
            <w:r>
              <w:rPr>
                <w:sz w:val="13"/>
              </w:rPr>
              <w:t>31371</w:t>
            </w:r>
          </w:p>
        </w:tc>
        <w:tc>
          <w:tcPr>
            <w:tcW w:w="864" w:type="dxa"/>
            <w:vAlign w:val="center"/>
          </w:tcPr>
          <w:p w14:paraId="5EBE9F63" w14:textId="77777777" w:rsidR="00E820E9" w:rsidRDefault="00000000">
            <w:r>
              <w:rPr>
                <w:sz w:val="13"/>
              </w:rPr>
              <w:t>2291</w:t>
            </w:r>
          </w:p>
        </w:tc>
        <w:tc>
          <w:tcPr>
            <w:tcW w:w="3168" w:type="dxa"/>
            <w:vAlign w:val="center"/>
          </w:tcPr>
          <w:p w14:paraId="51F5914D" w14:textId="77777777" w:rsidR="00E820E9" w:rsidRDefault="00000000">
            <w:r>
              <w:rPr>
                <w:sz w:val="13"/>
              </w:rPr>
              <w:t>YGAÑA, ROSALIE</w:t>
            </w:r>
          </w:p>
        </w:tc>
        <w:tc>
          <w:tcPr>
            <w:tcW w:w="1224" w:type="dxa"/>
            <w:vAlign w:val="center"/>
          </w:tcPr>
          <w:p w14:paraId="54D405DF" w14:textId="77777777" w:rsidR="00E820E9" w:rsidRDefault="00000000">
            <w:r>
              <w:rPr>
                <w:sz w:val="13"/>
              </w:rPr>
              <w:t>2023-04-27</w:t>
            </w:r>
          </w:p>
        </w:tc>
        <w:tc>
          <w:tcPr>
            <w:tcW w:w="7488" w:type="dxa"/>
            <w:vAlign w:val="center"/>
          </w:tcPr>
          <w:p w14:paraId="64F2201D" w14:textId="77777777" w:rsidR="00E820E9" w:rsidRDefault="00000000">
            <w:r>
              <w:rPr>
                <w:sz w:val="13"/>
              </w:rPr>
              <w:t>Customer/Borrower: PDF=YGAÑA, ROSALIE | System=YGA�A, ROSALIE</w:t>
            </w:r>
          </w:p>
        </w:tc>
      </w:tr>
      <w:tr w:rsidR="00E820E9" w14:paraId="58EDC8C1" w14:textId="77777777">
        <w:trPr>
          <w:jc w:val="center"/>
        </w:trPr>
        <w:tc>
          <w:tcPr>
            <w:tcW w:w="1080" w:type="dxa"/>
            <w:vAlign w:val="center"/>
          </w:tcPr>
          <w:p w14:paraId="655E520F" w14:textId="77777777" w:rsidR="00E820E9" w:rsidRDefault="00000000">
            <w:r>
              <w:rPr>
                <w:sz w:val="13"/>
              </w:rPr>
              <w:t>32604</w:t>
            </w:r>
          </w:p>
        </w:tc>
        <w:tc>
          <w:tcPr>
            <w:tcW w:w="864" w:type="dxa"/>
            <w:vAlign w:val="center"/>
          </w:tcPr>
          <w:p w14:paraId="6E7EE4A2" w14:textId="77777777" w:rsidR="00E820E9" w:rsidRDefault="00000000">
            <w:r>
              <w:rPr>
                <w:sz w:val="13"/>
              </w:rPr>
              <w:t>1480</w:t>
            </w:r>
          </w:p>
        </w:tc>
        <w:tc>
          <w:tcPr>
            <w:tcW w:w="3168" w:type="dxa"/>
            <w:vAlign w:val="center"/>
          </w:tcPr>
          <w:p w14:paraId="15161D3B" w14:textId="77777777" w:rsidR="00E820E9" w:rsidRDefault="00000000">
            <w:r>
              <w:rPr>
                <w:sz w:val="13"/>
              </w:rPr>
              <w:t>NUÑEZ, MARLYN</w:t>
            </w:r>
          </w:p>
        </w:tc>
        <w:tc>
          <w:tcPr>
            <w:tcW w:w="1224" w:type="dxa"/>
            <w:vAlign w:val="center"/>
          </w:tcPr>
          <w:p w14:paraId="0C6C1603" w14:textId="77777777" w:rsidR="00E820E9" w:rsidRDefault="00000000">
            <w:r>
              <w:rPr>
                <w:sz w:val="13"/>
              </w:rPr>
              <w:t>2023-07-16</w:t>
            </w:r>
          </w:p>
        </w:tc>
        <w:tc>
          <w:tcPr>
            <w:tcW w:w="7488" w:type="dxa"/>
            <w:vAlign w:val="center"/>
          </w:tcPr>
          <w:p w14:paraId="29951FB2" w14:textId="77777777" w:rsidR="00E820E9" w:rsidRDefault="00000000">
            <w:r>
              <w:rPr>
                <w:sz w:val="13"/>
              </w:rPr>
              <w:t>Customer/Borrower: PDF=NUÑEZ, MARLYN | System=NU�EZ, MARLYN</w:t>
            </w:r>
          </w:p>
        </w:tc>
      </w:tr>
      <w:tr w:rsidR="00E820E9" w14:paraId="3BFA044D" w14:textId="77777777">
        <w:trPr>
          <w:jc w:val="center"/>
        </w:trPr>
        <w:tc>
          <w:tcPr>
            <w:tcW w:w="1080" w:type="dxa"/>
            <w:vAlign w:val="center"/>
          </w:tcPr>
          <w:p w14:paraId="353B6CD4" w14:textId="77777777" w:rsidR="00E820E9" w:rsidRDefault="00000000">
            <w:r>
              <w:rPr>
                <w:sz w:val="13"/>
              </w:rPr>
              <w:t>32712</w:t>
            </w:r>
          </w:p>
        </w:tc>
        <w:tc>
          <w:tcPr>
            <w:tcW w:w="864" w:type="dxa"/>
            <w:vAlign w:val="center"/>
          </w:tcPr>
          <w:p w14:paraId="43CADD41" w14:textId="77777777" w:rsidR="00E820E9" w:rsidRDefault="00000000">
            <w:r>
              <w:rPr>
                <w:sz w:val="13"/>
              </w:rPr>
              <w:t>3011</w:t>
            </w:r>
          </w:p>
        </w:tc>
        <w:tc>
          <w:tcPr>
            <w:tcW w:w="3168" w:type="dxa"/>
            <w:vAlign w:val="center"/>
          </w:tcPr>
          <w:p w14:paraId="5896D117" w14:textId="77777777" w:rsidR="00E820E9" w:rsidRDefault="00000000">
            <w:r>
              <w:rPr>
                <w:sz w:val="13"/>
              </w:rPr>
              <w:t>PORTILLO, MAGDALENA</w:t>
            </w:r>
          </w:p>
        </w:tc>
        <w:tc>
          <w:tcPr>
            <w:tcW w:w="1224" w:type="dxa"/>
            <w:vAlign w:val="center"/>
          </w:tcPr>
          <w:p w14:paraId="2CE04E53" w14:textId="77777777" w:rsidR="00E820E9" w:rsidRDefault="00000000">
            <w:r>
              <w:rPr>
                <w:sz w:val="13"/>
              </w:rPr>
              <w:t>2023-08-10</w:t>
            </w:r>
          </w:p>
        </w:tc>
        <w:tc>
          <w:tcPr>
            <w:tcW w:w="7488" w:type="dxa"/>
            <w:vAlign w:val="center"/>
          </w:tcPr>
          <w:p w14:paraId="3429A05E" w14:textId="77777777" w:rsidR="00E820E9" w:rsidRDefault="00000000">
            <w:r>
              <w:rPr>
                <w:sz w:val="13"/>
              </w:rPr>
              <w:t>Total Loan: PDF=4484 | System=4584; Balance / Running Balance: PDF=3319 | System=3419</w:t>
            </w:r>
          </w:p>
        </w:tc>
      </w:tr>
      <w:tr w:rsidR="00E820E9" w14:paraId="061D5922" w14:textId="77777777">
        <w:trPr>
          <w:jc w:val="center"/>
        </w:trPr>
        <w:tc>
          <w:tcPr>
            <w:tcW w:w="1080" w:type="dxa"/>
            <w:vAlign w:val="center"/>
          </w:tcPr>
          <w:p w14:paraId="0183C2C3" w14:textId="77777777" w:rsidR="00E820E9" w:rsidRDefault="00000000">
            <w:r>
              <w:rPr>
                <w:sz w:val="13"/>
              </w:rPr>
              <w:t>47536</w:t>
            </w:r>
          </w:p>
        </w:tc>
        <w:tc>
          <w:tcPr>
            <w:tcW w:w="864" w:type="dxa"/>
            <w:vAlign w:val="center"/>
          </w:tcPr>
          <w:p w14:paraId="36D35C93" w14:textId="77777777" w:rsidR="00E820E9" w:rsidRDefault="00000000">
            <w:r>
              <w:rPr>
                <w:sz w:val="13"/>
              </w:rPr>
              <w:t>2368</w:t>
            </w:r>
          </w:p>
        </w:tc>
        <w:tc>
          <w:tcPr>
            <w:tcW w:w="3168" w:type="dxa"/>
            <w:vAlign w:val="center"/>
          </w:tcPr>
          <w:p w14:paraId="659353E9" w14:textId="77777777" w:rsidR="00E820E9" w:rsidRDefault="00000000">
            <w:r w:rsidRPr="009E6C41">
              <w:rPr>
                <w:sz w:val="13"/>
                <w:highlight w:val="yellow"/>
              </w:rPr>
              <w:t>ROYLO, SALDY</w:t>
            </w:r>
          </w:p>
        </w:tc>
        <w:tc>
          <w:tcPr>
            <w:tcW w:w="1224" w:type="dxa"/>
            <w:vAlign w:val="center"/>
          </w:tcPr>
          <w:p w14:paraId="6006F526" w14:textId="77777777" w:rsidR="00E820E9" w:rsidRDefault="00000000">
            <w:r>
              <w:rPr>
                <w:sz w:val="13"/>
              </w:rPr>
              <w:t>2023-08-23</w:t>
            </w:r>
          </w:p>
        </w:tc>
        <w:tc>
          <w:tcPr>
            <w:tcW w:w="7488" w:type="dxa"/>
            <w:vAlign w:val="center"/>
          </w:tcPr>
          <w:p w14:paraId="05F7950A" w14:textId="77777777" w:rsidR="00E820E9" w:rsidRDefault="00000000">
            <w:r>
              <w:rPr>
                <w:sz w:val="13"/>
              </w:rPr>
              <w:t>Total Payment / Amount Collected: PDF=1200 | System=1150; Balance / Running Balance: PDF=670 | System=720</w:t>
            </w:r>
          </w:p>
        </w:tc>
      </w:tr>
      <w:tr w:rsidR="00E820E9" w14:paraId="4047B338" w14:textId="77777777">
        <w:trPr>
          <w:jc w:val="center"/>
        </w:trPr>
        <w:tc>
          <w:tcPr>
            <w:tcW w:w="1080" w:type="dxa"/>
            <w:vAlign w:val="center"/>
          </w:tcPr>
          <w:p w14:paraId="2EF11F2E" w14:textId="77777777" w:rsidR="00E820E9" w:rsidRDefault="00000000">
            <w:r>
              <w:rPr>
                <w:sz w:val="13"/>
              </w:rPr>
              <w:t>33552</w:t>
            </w:r>
          </w:p>
        </w:tc>
        <w:tc>
          <w:tcPr>
            <w:tcW w:w="864" w:type="dxa"/>
            <w:vAlign w:val="center"/>
          </w:tcPr>
          <w:p w14:paraId="7345F988" w14:textId="77777777" w:rsidR="00E820E9" w:rsidRDefault="00000000">
            <w:r>
              <w:rPr>
                <w:sz w:val="13"/>
              </w:rPr>
              <w:t>2713</w:t>
            </w:r>
          </w:p>
        </w:tc>
        <w:tc>
          <w:tcPr>
            <w:tcW w:w="3168" w:type="dxa"/>
            <w:vAlign w:val="center"/>
          </w:tcPr>
          <w:p w14:paraId="5E82BDBB" w14:textId="77777777" w:rsidR="00E820E9" w:rsidRDefault="00000000">
            <w:r>
              <w:rPr>
                <w:sz w:val="13"/>
              </w:rPr>
              <w:t>LAPARAN, MAYCEL</w:t>
            </w:r>
          </w:p>
        </w:tc>
        <w:tc>
          <w:tcPr>
            <w:tcW w:w="1224" w:type="dxa"/>
            <w:vAlign w:val="center"/>
          </w:tcPr>
          <w:p w14:paraId="58B59B5B" w14:textId="77777777" w:rsidR="00E820E9" w:rsidRDefault="00000000">
            <w:r>
              <w:rPr>
                <w:sz w:val="13"/>
              </w:rPr>
              <w:t>2023-09-29</w:t>
            </w:r>
          </w:p>
        </w:tc>
        <w:tc>
          <w:tcPr>
            <w:tcW w:w="7488" w:type="dxa"/>
            <w:vAlign w:val="center"/>
          </w:tcPr>
          <w:p w14:paraId="4A15C587" w14:textId="77777777" w:rsidR="00E820E9" w:rsidRDefault="00000000">
            <w:r>
              <w:rPr>
                <w:sz w:val="13"/>
              </w:rPr>
              <w:t>Balance / Running Balance: PDF=22420 | System=0</w:t>
            </w:r>
          </w:p>
        </w:tc>
      </w:tr>
      <w:tr w:rsidR="00E820E9" w14:paraId="047176D0" w14:textId="77777777">
        <w:trPr>
          <w:jc w:val="center"/>
        </w:trPr>
        <w:tc>
          <w:tcPr>
            <w:tcW w:w="1080" w:type="dxa"/>
            <w:vAlign w:val="center"/>
          </w:tcPr>
          <w:p w14:paraId="19B349C2" w14:textId="77777777" w:rsidR="00E820E9" w:rsidRDefault="00000000">
            <w:r>
              <w:rPr>
                <w:sz w:val="13"/>
              </w:rPr>
              <w:lastRenderedPageBreak/>
              <w:t>33573</w:t>
            </w:r>
          </w:p>
        </w:tc>
        <w:tc>
          <w:tcPr>
            <w:tcW w:w="864" w:type="dxa"/>
            <w:vAlign w:val="center"/>
          </w:tcPr>
          <w:p w14:paraId="0E2145DC" w14:textId="77777777" w:rsidR="00E820E9" w:rsidRDefault="00000000">
            <w:r>
              <w:rPr>
                <w:sz w:val="13"/>
              </w:rPr>
              <w:t>1428</w:t>
            </w:r>
          </w:p>
        </w:tc>
        <w:tc>
          <w:tcPr>
            <w:tcW w:w="3168" w:type="dxa"/>
            <w:vAlign w:val="center"/>
          </w:tcPr>
          <w:p w14:paraId="2D81CD1C" w14:textId="77777777" w:rsidR="00E820E9" w:rsidRDefault="00000000">
            <w:r w:rsidRPr="0057532F">
              <w:rPr>
                <w:sz w:val="13"/>
                <w:highlight w:val="yellow"/>
              </w:rPr>
              <w:t>TUDIO, ROSITA</w:t>
            </w:r>
          </w:p>
        </w:tc>
        <w:tc>
          <w:tcPr>
            <w:tcW w:w="1224" w:type="dxa"/>
            <w:vAlign w:val="center"/>
          </w:tcPr>
          <w:p w14:paraId="67A669E2" w14:textId="77777777" w:rsidR="00E820E9" w:rsidRDefault="00000000">
            <w:r>
              <w:rPr>
                <w:sz w:val="13"/>
              </w:rPr>
              <w:t>2023-10-02</w:t>
            </w:r>
          </w:p>
        </w:tc>
        <w:tc>
          <w:tcPr>
            <w:tcW w:w="7488" w:type="dxa"/>
            <w:vAlign w:val="center"/>
          </w:tcPr>
          <w:p w14:paraId="76390493" w14:textId="77777777" w:rsidR="00E820E9" w:rsidRDefault="00000000">
            <w:r>
              <w:rPr>
                <w:sz w:val="13"/>
              </w:rPr>
              <w:t>Total Payment / Amount Collected: PDF=6510 | System=6410; Balance / Running Balance: PDF=11190 | System=11290</w:t>
            </w:r>
          </w:p>
        </w:tc>
      </w:tr>
      <w:tr w:rsidR="00E820E9" w14:paraId="0E134368" w14:textId="77777777">
        <w:trPr>
          <w:jc w:val="center"/>
        </w:trPr>
        <w:tc>
          <w:tcPr>
            <w:tcW w:w="1080" w:type="dxa"/>
            <w:vAlign w:val="center"/>
          </w:tcPr>
          <w:p w14:paraId="0FE7C356" w14:textId="77777777" w:rsidR="00E820E9" w:rsidRDefault="00000000">
            <w:r>
              <w:rPr>
                <w:sz w:val="13"/>
              </w:rPr>
              <w:t>33593</w:t>
            </w:r>
          </w:p>
        </w:tc>
        <w:tc>
          <w:tcPr>
            <w:tcW w:w="864" w:type="dxa"/>
            <w:vAlign w:val="center"/>
          </w:tcPr>
          <w:p w14:paraId="493D6F71" w14:textId="77777777" w:rsidR="00E820E9" w:rsidRDefault="00000000">
            <w:r>
              <w:rPr>
                <w:sz w:val="13"/>
              </w:rPr>
              <w:t>2528</w:t>
            </w:r>
          </w:p>
        </w:tc>
        <w:tc>
          <w:tcPr>
            <w:tcW w:w="3168" w:type="dxa"/>
            <w:vAlign w:val="center"/>
          </w:tcPr>
          <w:p w14:paraId="54E91A8A" w14:textId="77777777" w:rsidR="00E820E9" w:rsidRDefault="00000000">
            <w:r>
              <w:rPr>
                <w:sz w:val="13"/>
              </w:rPr>
              <w:t>MAGLASANG, REYMOND</w:t>
            </w:r>
          </w:p>
        </w:tc>
        <w:tc>
          <w:tcPr>
            <w:tcW w:w="1224" w:type="dxa"/>
            <w:vAlign w:val="center"/>
          </w:tcPr>
          <w:p w14:paraId="0DAC0DD5" w14:textId="77777777" w:rsidR="00E820E9" w:rsidRDefault="00000000">
            <w:r>
              <w:rPr>
                <w:sz w:val="13"/>
              </w:rPr>
              <w:t>2023-10-03</w:t>
            </w:r>
          </w:p>
        </w:tc>
        <w:tc>
          <w:tcPr>
            <w:tcW w:w="7488" w:type="dxa"/>
            <w:vAlign w:val="center"/>
          </w:tcPr>
          <w:p w14:paraId="1C9B54DC" w14:textId="77777777" w:rsidR="00E820E9" w:rsidRDefault="00000000">
            <w:r>
              <w:rPr>
                <w:sz w:val="13"/>
              </w:rPr>
              <w:t>Balance / Running Balance: PDF=35400 | System=0</w:t>
            </w:r>
          </w:p>
        </w:tc>
      </w:tr>
      <w:tr w:rsidR="00E820E9" w14:paraId="571E5C7C" w14:textId="77777777">
        <w:trPr>
          <w:jc w:val="center"/>
        </w:trPr>
        <w:tc>
          <w:tcPr>
            <w:tcW w:w="1080" w:type="dxa"/>
            <w:vAlign w:val="center"/>
          </w:tcPr>
          <w:p w14:paraId="140DAB33" w14:textId="77777777" w:rsidR="00E820E9" w:rsidRDefault="00000000">
            <w:r>
              <w:rPr>
                <w:sz w:val="13"/>
              </w:rPr>
              <w:t>34448</w:t>
            </w:r>
          </w:p>
        </w:tc>
        <w:tc>
          <w:tcPr>
            <w:tcW w:w="864" w:type="dxa"/>
            <w:vAlign w:val="center"/>
          </w:tcPr>
          <w:p w14:paraId="6B6D82C4" w14:textId="77777777" w:rsidR="00E820E9" w:rsidRDefault="00000000">
            <w:r>
              <w:rPr>
                <w:sz w:val="13"/>
              </w:rPr>
              <w:t>2071</w:t>
            </w:r>
          </w:p>
        </w:tc>
        <w:tc>
          <w:tcPr>
            <w:tcW w:w="3168" w:type="dxa"/>
            <w:vAlign w:val="center"/>
          </w:tcPr>
          <w:p w14:paraId="633E7EBB" w14:textId="77777777" w:rsidR="00E820E9" w:rsidRDefault="00000000">
            <w:r>
              <w:rPr>
                <w:sz w:val="13"/>
              </w:rPr>
              <w:t>NIDEA, MERLITA</w:t>
            </w:r>
          </w:p>
        </w:tc>
        <w:tc>
          <w:tcPr>
            <w:tcW w:w="1224" w:type="dxa"/>
            <w:vAlign w:val="center"/>
          </w:tcPr>
          <w:p w14:paraId="6F90AA91" w14:textId="77777777" w:rsidR="00E820E9" w:rsidRDefault="00000000">
            <w:r>
              <w:rPr>
                <w:sz w:val="13"/>
              </w:rPr>
              <w:t>2023-11-09</w:t>
            </w:r>
          </w:p>
        </w:tc>
        <w:tc>
          <w:tcPr>
            <w:tcW w:w="7488" w:type="dxa"/>
            <w:vAlign w:val="center"/>
          </w:tcPr>
          <w:p w14:paraId="1BEC6654" w14:textId="77777777" w:rsidR="00E820E9" w:rsidRDefault="00000000">
            <w:r>
              <w:rPr>
                <w:sz w:val="13"/>
              </w:rPr>
              <w:t>Balance / Running Balance: PDF=4994 | System=0</w:t>
            </w:r>
          </w:p>
        </w:tc>
      </w:tr>
      <w:tr w:rsidR="00E820E9" w14:paraId="4D1DE930" w14:textId="77777777">
        <w:trPr>
          <w:jc w:val="center"/>
        </w:trPr>
        <w:tc>
          <w:tcPr>
            <w:tcW w:w="1080" w:type="dxa"/>
            <w:vAlign w:val="center"/>
          </w:tcPr>
          <w:p w14:paraId="42CEF530" w14:textId="77777777" w:rsidR="00E820E9" w:rsidRDefault="00000000">
            <w:r>
              <w:rPr>
                <w:sz w:val="13"/>
              </w:rPr>
              <w:t>35755</w:t>
            </w:r>
          </w:p>
        </w:tc>
        <w:tc>
          <w:tcPr>
            <w:tcW w:w="864" w:type="dxa"/>
            <w:vAlign w:val="center"/>
          </w:tcPr>
          <w:p w14:paraId="18A0FABF" w14:textId="77777777" w:rsidR="00E820E9" w:rsidRDefault="00000000">
            <w:r>
              <w:rPr>
                <w:sz w:val="13"/>
              </w:rPr>
              <w:t>452</w:t>
            </w:r>
          </w:p>
        </w:tc>
        <w:tc>
          <w:tcPr>
            <w:tcW w:w="3168" w:type="dxa"/>
            <w:vAlign w:val="center"/>
          </w:tcPr>
          <w:p w14:paraId="72C02FB9" w14:textId="77777777" w:rsidR="00E820E9" w:rsidRDefault="00000000">
            <w:r w:rsidRPr="0004553D">
              <w:rPr>
                <w:sz w:val="13"/>
                <w:highlight w:val="yellow"/>
              </w:rPr>
              <w:t>DURANO, RODULFO</w:t>
            </w:r>
          </w:p>
        </w:tc>
        <w:tc>
          <w:tcPr>
            <w:tcW w:w="1224" w:type="dxa"/>
            <w:vAlign w:val="center"/>
          </w:tcPr>
          <w:p w14:paraId="51F3D134" w14:textId="77777777" w:rsidR="00E820E9" w:rsidRDefault="00000000">
            <w:r>
              <w:rPr>
                <w:sz w:val="13"/>
              </w:rPr>
              <w:t>2024-02-18</w:t>
            </w:r>
          </w:p>
        </w:tc>
        <w:tc>
          <w:tcPr>
            <w:tcW w:w="7488" w:type="dxa"/>
            <w:vAlign w:val="center"/>
          </w:tcPr>
          <w:p w14:paraId="11ADA19E" w14:textId="77777777" w:rsidR="00E820E9" w:rsidRDefault="00000000">
            <w:r>
              <w:rPr>
                <w:sz w:val="13"/>
              </w:rPr>
              <w:t>Total Payment / Amount Collected: PDF=24650 | System=24450; Balance / Running Balance: PDF=7210 | System=7410</w:t>
            </w:r>
          </w:p>
        </w:tc>
      </w:tr>
      <w:tr w:rsidR="00E820E9" w14:paraId="56A6CA2F" w14:textId="77777777">
        <w:trPr>
          <w:jc w:val="center"/>
        </w:trPr>
        <w:tc>
          <w:tcPr>
            <w:tcW w:w="1080" w:type="dxa"/>
            <w:vAlign w:val="center"/>
          </w:tcPr>
          <w:p w14:paraId="0F87B886" w14:textId="77777777" w:rsidR="00E820E9" w:rsidRDefault="00000000">
            <w:r>
              <w:rPr>
                <w:sz w:val="13"/>
              </w:rPr>
              <w:t>35910</w:t>
            </w:r>
          </w:p>
        </w:tc>
        <w:tc>
          <w:tcPr>
            <w:tcW w:w="864" w:type="dxa"/>
            <w:vAlign w:val="center"/>
          </w:tcPr>
          <w:p w14:paraId="64BE973D" w14:textId="77777777" w:rsidR="00E820E9" w:rsidRDefault="00000000">
            <w:r>
              <w:rPr>
                <w:sz w:val="13"/>
              </w:rPr>
              <w:t>1296</w:t>
            </w:r>
          </w:p>
        </w:tc>
        <w:tc>
          <w:tcPr>
            <w:tcW w:w="3168" w:type="dxa"/>
            <w:vAlign w:val="center"/>
          </w:tcPr>
          <w:p w14:paraId="7EBCDF97" w14:textId="77777777" w:rsidR="00E820E9" w:rsidRDefault="00000000">
            <w:r>
              <w:rPr>
                <w:sz w:val="13"/>
              </w:rPr>
              <w:t>GOMEZ, GERIN</w:t>
            </w:r>
          </w:p>
        </w:tc>
        <w:tc>
          <w:tcPr>
            <w:tcW w:w="1224" w:type="dxa"/>
            <w:vAlign w:val="center"/>
          </w:tcPr>
          <w:p w14:paraId="2EDA9B4B" w14:textId="77777777" w:rsidR="00E820E9" w:rsidRDefault="00000000">
            <w:r>
              <w:rPr>
                <w:sz w:val="13"/>
              </w:rPr>
              <w:t>2024-02-26</w:t>
            </w:r>
          </w:p>
        </w:tc>
        <w:tc>
          <w:tcPr>
            <w:tcW w:w="7488" w:type="dxa"/>
            <w:vAlign w:val="center"/>
          </w:tcPr>
          <w:p w14:paraId="13845468" w14:textId="77777777" w:rsidR="00E820E9" w:rsidRDefault="00000000">
            <w:r>
              <w:rPr>
                <w:sz w:val="13"/>
              </w:rPr>
              <w:t>Balance / Running Balance: PDF=177000 | System=0</w:t>
            </w:r>
          </w:p>
        </w:tc>
      </w:tr>
      <w:tr w:rsidR="00E820E9" w14:paraId="2DD9ED5C" w14:textId="77777777">
        <w:trPr>
          <w:jc w:val="center"/>
        </w:trPr>
        <w:tc>
          <w:tcPr>
            <w:tcW w:w="1080" w:type="dxa"/>
            <w:vAlign w:val="center"/>
          </w:tcPr>
          <w:p w14:paraId="57A753F3" w14:textId="77777777" w:rsidR="00E820E9" w:rsidRDefault="00000000">
            <w:r>
              <w:rPr>
                <w:sz w:val="13"/>
              </w:rPr>
              <w:t>36193</w:t>
            </w:r>
          </w:p>
        </w:tc>
        <w:tc>
          <w:tcPr>
            <w:tcW w:w="864" w:type="dxa"/>
            <w:vAlign w:val="center"/>
          </w:tcPr>
          <w:p w14:paraId="494C7A2D" w14:textId="77777777" w:rsidR="00E820E9" w:rsidRDefault="00000000">
            <w:r>
              <w:rPr>
                <w:sz w:val="13"/>
              </w:rPr>
              <w:t>3361</w:t>
            </w:r>
          </w:p>
        </w:tc>
        <w:tc>
          <w:tcPr>
            <w:tcW w:w="3168" w:type="dxa"/>
            <w:vAlign w:val="center"/>
          </w:tcPr>
          <w:p w14:paraId="15F7F594" w14:textId="77777777" w:rsidR="00E820E9" w:rsidRDefault="00000000">
            <w:r>
              <w:rPr>
                <w:sz w:val="13"/>
              </w:rPr>
              <w:t>TOLIBAO, MARYJANE</w:t>
            </w:r>
          </w:p>
        </w:tc>
        <w:tc>
          <w:tcPr>
            <w:tcW w:w="1224" w:type="dxa"/>
            <w:vAlign w:val="center"/>
          </w:tcPr>
          <w:p w14:paraId="6494F173" w14:textId="77777777" w:rsidR="00E820E9" w:rsidRDefault="00000000">
            <w:r>
              <w:rPr>
                <w:sz w:val="13"/>
              </w:rPr>
              <w:t>2024-02-27</w:t>
            </w:r>
          </w:p>
        </w:tc>
        <w:tc>
          <w:tcPr>
            <w:tcW w:w="7488" w:type="dxa"/>
            <w:vAlign w:val="center"/>
          </w:tcPr>
          <w:p w14:paraId="40FFBBF1" w14:textId="77777777" w:rsidR="00E820E9" w:rsidRDefault="00000000">
            <w:r>
              <w:rPr>
                <w:sz w:val="13"/>
              </w:rPr>
              <w:t>Balance / Running Balance: PDF=3178 | System=0</w:t>
            </w:r>
          </w:p>
        </w:tc>
      </w:tr>
      <w:tr w:rsidR="00E820E9" w14:paraId="49C99661" w14:textId="77777777">
        <w:trPr>
          <w:jc w:val="center"/>
        </w:trPr>
        <w:tc>
          <w:tcPr>
            <w:tcW w:w="1080" w:type="dxa"/>
            <w:vAlign w:val="center"/>
          </w:tcPr>
          <w:p w14:paraId="1C73AFFA" w14:textId="77777777" w:rsidR="00E820E9" w:rsidRDefault="00000000">
            <w:r>
              <w:rPr>
                <w:sz w:val="13"/>
              </w:rPr>
              <w:t>39156</w:t>
            </w:r>
          </w:p>
        </w:tc>
        <w:tc>
          <w:tcPr>
            <w:tcW w:w="864" w:type="dxa"/>
            <w:vAlign w:val="center"/>
          </w:tcPr>
          <w:p w14:paraId="1D32BD39" w14:textId="77777777" w:rsidR="00E820E9" w:rsidRDefault="00000000">
            <w:r>
              <w:rPr>
                <w:sz w:val="13"/>
              </w:rPr>
              <w:t>3185</w:t>
            </w:r>
          </w:p>
        </w:tc>
        <w:tc>
          <w:tcPr>
            <w:tcW w:w="3168" w:type="dxa"/>
            <w:vAlign w:val="center"/>
          </w:tcPr>
          <w:p w14:paraId="3E91FE69" w14:textId="77777777" w:rsidR="00E820E9" w:rsidRDefault="00000000">
            <w:r>
              <w:rPr>
                <w:sz w:val="13"/>
              </w:rPr>
              <w:t>CABALUNA, ALVIN</w:t>
            </w:r>
          </w:p>
        </w:tc>
        <w:tc>
          <w:tcPr>
            <w:tcW w:w="1224" w:type="dxa"/>
            <w:vAlign w:val="center"/>
          </w:tcPr>
          <w:p w14:paraId="01D9DFA9" w14:textId="77777777" w:rsidR="00E820E9" w:rsidRDefault="00000000">
            <w:r>
              <w:rPr>
                <w:sz w:val="13"/>
              </w:rPr>
              <w:t>2024-03-19</w:t>
            </w:r>
          </w:p>
        </w:tc>
        <w:tc>
          <w:tcPr>
            <w:tcW w:w="7488" w:type="dxa"/>
            <w:vAlign w:val="center"/>
          </w:tcPr>
          <w:p w14:paraId="1E65FDE2" w14:textId="77777777" w:rsidR="00E820E9" w:rsidRDefault="00000000">
            <w:r>
              <w:rPr>
                <w:sz w:val="13"/>
              </w:rPr>
              <w:t>Balance / Running Balance: PDF=1589 | System=0</w:t>
            </w:r>
          </w:p>
        </w:tc>
      </w:tr>
      <w:tr w:rsidR="00E820E9" w14:paraId="64B0F647" w14:textId="77777777">
        <w:trPr>
          <w:jc w:val="center"/>
        </w:trPr>
        <w:tc>
          <w:tcPr>
            <w:tcW w:w="1080" w:type="dxa"/>
            <w:vAlign w:val="center"/>
          </w:tcPr>
          <w:p w14:paraId="559AD876" w14:textId="77777777" w:rsidR="00E820E9" w:rsidRDefault="00000000">
            <w:r>
              <w:rPr>
                <w:sz w:val="13"/>
              </w:rPr>
              <w:t>39150</w:t>
            </w:r>
          </w:p>
        </w:tc>
        <w:tc>
          <w:tcPr>
            <w:tcW w:w="864" w:type="dxa"/>
            <w:vAlign w:val="center"/>
          </w:tcPr>
          <w:p w14:paraId="306EFCD0" w14:textId="77777777" w:rsidR="00E820E9" w:rsidRDefault="00000000">
            <w:r>
              <w:rPr>
                <w:sz w:val="13"/>
              </w:rPr>
              <w:t>3291</w:t>
            </w:r>
          </w:p>
        </w:tc>
        <w:tc>
          <w:tcPr>
            <w:tcW w:w="3168" w:type="dxa"/>
            <w:vAlign w:val="center"/>
          </w:tcPr>
          <w:p w14:paraId="2CE57827" w14:textId="77777777" w:rsidR="00E820E9" w:rsidRPr="00AC1704" w:rsidRDefault="00000000">
            <w:pPr>
              <w:rPr>
                <w:highlight w:val="yellow"/>
              </w:rPr>
            </w:pPr>
            <w:r w:rsidRPr="00AC1704">
              <w:rPr>
                <w:sz w:val="13"/>
                <w:highlight w:val="yellow"/>
              </w:rPr>
              <w:t>BANTES, EVANGELINE</w:t>
            </w:r>
          </w:p>
        </w:tc>
        <w:tc>
          <w:tcPr>
            <w:tcW w:w="1224" w:type="dxa"/>
            <w:vAlign w:val="center"/>
          </w:tcPr>
          <w:p w14:paraId="7A3F39AB" w14:textId="77777777" w:rsidR="00E820E9" w:rsidRDefault="00000000">
            <w:r>
              <w:rPr>
                <w:sz w:val="13"/>
              </w:rPr>
              <w:t>2024-05-27</w:t>
            </w:r>
          </w:p>
        </w:tc>
        <w:tc>
          <w:tcPr>
            <w:tcW w:w="7488" w:type="dxa"/>
            <w:vAlign w:val="center"/>
          </w:tcPr>
          <w:p w14:paraId="66945C97" w14:textId="77777777" w:rsidR="00E820E9" w:rsidRDefault="00000000">
            <w:r>
              <w:rPr>
                <w:sz w:val="13"/>
              </w:rPr>
              <w:t>Total Payment / Amount Collected: PDF=2350 | System=2250; Balance / Running Balance: PDF=9450 | System=9550</w:t>
            </w:r>
          </w:p>
        </w:tc>
      </w:tr>
      <w:tr w:rsidR="00E820E9" w14:paraId="732C9FF5" w14:textId="77777777">
        <w:trPr>
          <w:jc w:val="center"/>
        </w:trPr>
        <w:tc>
          <w:tcPr>
            <w:tcW w:w="1080" w:type="dxa"/>
            <w:vAlign w:val="center"/>
          </w:tcPr>
          <w:p w14:paraId="73E4F16F" w14:textId="77777777" w:rsidR="00E820E9" w:rsidRDefault="00000000">
            <w:r>
              <w:rPr>
                <w:sz w:val="13"/>
              </w:rPr>
              <w:t>39255</w:t>
            </w:r>
          </w:p>
        </w:tc>
        <w:tc>
          <w:tcPr>
            <w:tcW w:w="864" w:type="dxa"/>
            <w:vAlign w:val="center"/>
          </w:tcPr>
          <w:p w14:paraId="310F21E4" w14:textId="77777777" w:rsidR="00E820E9" w:rsidRDefault="00000000">
            <w:r>
              <w:rPr>
                <w:sz w:val="13"/>
              </w:rPr>
              <w:t>3167</w:t>
            </w:r>
          </w:p>
        </w:tc>
        <w:tc>
          <w:tcPr>
            <w:tcW w:w="3168" w:type="dxa"/>
            <w:vAlign w:val="center"/>
          </w:tcPr>
          <w:p w14:paraId="2C93F754" w14:textId="77777777" w:rsidR="00E820E9" w:rsidRDefault="00000000">
            <w:r>
              <w:rPr>
                <w:sz w:val="13"/>
              </w:rPr>
              <w:t>SALSADO, CAROLINA</w:t>
            </w:r>
          </w:p>
        </w:tc>
        <w:tc>
          <w:tcPr>
            <w:tcW w:w="1224" w:type="dxa"/>
            <w:vAlign w:val="center"/>
          </w:tcPr>
          <w:p w14:paraId="438420A4" w14:textId="77777777" w:rsidR="00E820E9" w:rsidRDefault="00000000">
            <w:r>
              <w:rPr>
                <w:sz w:val="13"/>
              </w:rPr>
              <w:t>2024-06-07</w:t>
            </w:r>
          </w:p>
        </w:tc>
        <w:tc>
          <w:tcPr>
            <w:tcW w:w="7488" w:type="dxa"/>
            <w:vAlign w:val="center"/>
          </w:tcPr>
          <w:p w14:paraId="3EE50639" w14:textId="77777777" w:rsidR="00E820E9" w:rsidRDefault="00000000">
            <w:r>
              <w:rPr>
                <w:sz w:val="13"/>
              </w:rPr>
              <w:t>Balance / Running Balance: PDF=9047 | System=0</w:t>
            </w:r>
          </w:p>
        </w:tc>
      </w:tr>
      <w:tr w:rsidR="00E820E9" w14:paraId="6B1E4AEF" w14:textId="77777777">
        <w:trPr>
          <w:jc w:val="center"/>
        </w:trPr>
        <w:tc>
          <w:tcPr>
            <w:tcW w:w="1080" w:type="dxa"/>
            <w:vAlign w:val="center"/>
          </w:tcPr>
          <w:p w14:paraId="12015F63" w14:textId="77777777" w:rsidR="00E820E9" w:rsidRDefault="00000000">
            <w:r>
              <w:rPr>
                <w:sz w:val="13"/>
              </w:rPr>
              <w:t>37871</w:t>
            </w:r>
          </w:p>
        </w:tc>
        <w:tc>
          <w:tcPr>
            <w:tcW w:w="864" w:type="dxa"/>
            <w:vAlign w:val="center"/>
          </w:tcPr>
          <w:p w14:paraId="59B5034C" w14:textId="77777777" w:rsidR="00E820E9" w:rsidRDefault="00000000">
            <w:r>
              <w:rPr>
                <w:sz w:val="13"/>
              </w:rPr>
              <w:t>2818</w:t>
            </w:r>
          </w:p>
        </w:tc>
        <w:tc>
          <w:tcPr>
            <w:tcW w:w="3168" w:type="dxa"/>
            <w:vAlign w:val="center"/>
          </w:tcPr>
          <w:p w14:paraId="104C6C81" w14:textId="77777777" w:rsidR="00E820E9" w:rsidRDefault="00000000">
            <w:r>
              <w:rPr>
                <w:sz w:val="13"/>
              </w:rPr>
              <w:t>ROJAS, LYCA MAE</w:t>
            </w:r>
          </w:p>
        </w:tc>
        <w:tc>
          <w:tcPr>
            <w:tcW w:w="1224" w:type="dxa"/>
            <w:vAlign w:val="center"/>
          </w:tcPr>
          <w:p w14:paraId="5EEB47EF" w14:textId="77777777" w:rsidR="00E820E9" w:rsidRDefault="00000000">
            <w:r>
              <w:rPr>
                <w:sz w:val="13"/>
              </w:rPr>
              <w:t>2024-08-21</w:t>
            </w:r>
          </w:p>
        </w:tc>
        <w:tc>
          <w:tcPr>
            <w:tcW w:w="7488" w:type="dxa"/>
            <w:vAlign w:val="center"/>
          </w:tcPr>
          <w:p w14:paraId="03338913" w14:textId="77777777" w:rsidR="00E820E9" w:rsidRDefault="00000000">
            <w:r>
              <w:rPr>
                <w:sz w:val="13"/>
              </w:rPr>
              <w:t>Balance / Running Balance: PDF=2951 | System=0</w:t>
            </w:r>
          </w:p>
        </w:tc>
      </w:tr>
      <w:tr w:rsidR="00E820E9" w14:paraId="77D75B15" w14:textId="77777777">
        <w:trPr>
          <w:jc w:val="center"/>
        </w:trPr>
        <w:tc>
          <w:tcPr>
            <w:tcW w:w="1080" w:type="dxa"/>
            <w:vAlign w:val="center"/>
          </w:tcPr>
          <w:p w14:paraId="042D930A" w14:textId="77777777" w:rsidR="00E820E9" w:rsidRDefault="00000000">
            <w:r>
              <w:rPr>
                <w:sz w:val="13"/>
              </w:rPr>
              <w:t>38045</w:t>
            </w:r>
          </w:p>
        </w:tc>
        <w:tc>
          <w:tcPr>
            <w:tcW w:w="864" w:type="dxa"/>
            <w:vAlign w:val="center"/>
          </w:tcPr>
          <w:p w14:paraId="636E9383" w14:textId="77777777" w:rsidR="00E820E9" w:rsidRDefault="00000000">
            <w:r>
              <w:rPr>
                <w:sz w:val="13"/>
              </w:rPr>
              <w:t>3222</w:t>
            </w:r>
          </w:p>
        </w:tc>
        <w:tc>
          <w:tcPr>
            <w:tcW w:w="3168" w:type="dxa"/>
            <w:vAlign w:val="center"/>
          </w:tcPr>
          <w:p w14:paraId="241E013A" w14:textId="77777777" w:rsidR="00E820E9" w:rsidRDefault="00000000">
            <w:r>
              <w:rPr>
                <w:sz w:val="13"/>
              </w:rPr>
              <w:t>NIÑO, MAILYNE</w:t>
            </w:r>
          </w:p>
        </w:tc>
        <w:tc>
          <w:tcPr>
            <w:tcW w:w="1224" w:type="dxa"/>
            <w:vAlign w:val="center"/>
          </w:tcPr>
          <w:p w14:paraId="2E21D27B" w14:textId="77777777" w:rsidR="00E820E9" w:rsidRDefault="00000000">
            <w:r>
              <w:rPr>
                <w:sz w:val="13"/>
              </w:rPr>
              <w:t>2024-09-10</w:t>
            </w:r>
          </w:p>
        </w:tc>
        <w:tc>
          <w:tcPr>
            <w:tcW w:w="7488" w:type="dxa"/>
            <w:vAlign w:val="center"/>
          </w:tcPr>
          <w:p w14:paraId="62948C4D" w14:textId="77777777" w:rsidR="00E820E9" w:rsidRDefault="00000000">
            <w:r>
              <w:rPr>
                <w:sz w:val="13"/>
              </w:rPr>
              <w:t>Customer/Borrower: PDF=NIÑO, MAILYNE | System=NI�O, MAILYNE</w:t>
            </w:r>
          </w:p>
        </w:tc>
      </w:tr>
      <w:tr w:rsidR="00E820E9" w14:paraId="39842A85" w14:textId="77777777">
        <w:trPr>
          <w:jc w:val="center"/>
        </w:trPr>
        <w:tc>
          <w:tcPr>
            <w:tcW w:w="1080" w:type="dxa"/>
            <w:vAlign w:val="center"/>
          </w:tcPr>
          <w:p w14:paraId="1BCE312A" w14:textId="77777777" w:rsidR="00E820E9" w:rsidRDefault="00000000">
            <w:r>
              <w:rPr>
                <w:sz w:val="13"/>
              </w:rPr>
              <w:t>39125</w:t>
            </w:r>
          </w:p>
        </w:tc>
        <w:tc>
          <w:tcPr>
            <w:tcW w:w="864" w:type="dxa"/>
            <w:vAlign w:val="center"/>
          </w:tcPr>
          <w:p w14:paraId="5040C789" w14:textId="77777777" w:rsidR="00E820E9" w:rsidRDefault="00000000">
            <w:r>
              <w:rPr>
                <w:sz w:val="13"/>
              </w:rPr>
              <w:t>2587</w:t>
            </w:r>
          </w:p>
        </w:tc>
        <w:tc>
          <w:tcPr>
            <w:tcW w:w="3168" w:type="dxa"/>
            <w:vAlign w:val="center"/>
          </w:tcPr>
          <w:p w14:paraId="6033C436" w14:textId="77777777" w:rsidR="00E820E9" w:rsidRDefault="00000000">
            <w:r>
              <w:rPr>
                <w:sz w:val="13"/>
              </w:rPr>
              <w:t>ABELLANA, JENNIFER</w:t>
            </w:r>
          </w:p>
        </w:tc>
        <w:tc>
          <w:tcPr>
            <w:tcW w:w="1224" w:type="dxa"/>
            <w:vAlign w:val="center"/>
          </w:tcPr>
          <w:p w14:paraId="3CFB259B" w14:textId="77777777" w:rsidR="00E820E9" w:rsidRDefault="00000000">
            <w:r>
              <w:rPr>
                <w:sz w:val="13"/>
              </w:rPr>
              <w:t>2024-09-21</w:t>
            </w:r>
          </w:p>
        </w:tc>
        <w:tc>
          <w:tcPr>
            <w:tcW w:w="7488" w:type="dxa"/>
            <w:vAlign w:val="center"/>
          </w:tcPr>
          <w:p w14:paraId="09DE8AEC" w14:textId="77777777" w:rsidR="00E820E9" w:rsidRDefault="00000000">
            <w:r>
              <w:rPr>
                <w:sz w:val="13"/>
              </w:rPr>
              <w:t>Balance / Running Balance: PDF=4469 | System=0</w:t>
            </w:r>
          </w:p>
        </w:tc>
      </w:tr>
      <w:tr w:rsidR="00E820E9" w14:paraId="1101B67A" w14:textId="77777777">
        <w:trPr>
          <w:jc w:val="center"/>
        </w:trPr>
        <w:tc>
          <w:tcPr>
            <w:tcW w:w="1080" w:type="dxa"/>
            <w:vAlign w:val="center"/>
          </w:tcPr>
          <w:p w14:paraId="1E5FFF4B" w14:textId="77777777" w:rsidR="00E820E9" w:rsidRDefault="00000000">
            <w:r>
              <w:rPr>
                <w:sz w:val="13"/>
              </w:rPr>
              <w:t>39550</w:t>
            </w:r>
          </w:p>
        </w:tc>
        <w:tc>
          <w:tcPr>
            <w:tcW w:w="864" w:type="dxa"/>
            <w:vAlign w:val="center"/>
          </w:tcPr>
          <w:p w14:paraId="63D1A4F4" w14:textId="77777777" w:rsidR="00E820E9" w:rsidRDefault="00000000">
            <w:r>
              <w:rPr>
                <w:sz w:val="13"/>
              </w:rPr>
              <w:t>3544</w:t>
            </w:r>
          </w:p>
        </w:tc>
        <w:tc>
          <w:tcPr>
            <w:tcW w:w="3168" w:type="dxa"/>
            <w:vAlign w:val="center"/>
          </w:tcPr>
          <w:p w14:paraId="7CB21421" w14:textId="77777777" w:rsidR="00E820E9" w:rsidRDefault="00000000">
            <w:r>
              <w:rPr>
                <w:sz w:val="13"/>
              </w:rPr>
              <w:t>CAPUYAN, CRESILDA</w:t>
            </w:r>
          </w:p>
        </w:tc>
        <w:tc>
          <w:tcPr>
            <w:tcW w:w="1224" w:type="dxa"/>
            <w:vAlign w:val="center"/>
          </w:tcPr>
          <w:p w14:paraId="56BB40FB" w14:textId="77777777" w:rsidR="00E820E9" w:rsidRDefault="00000000">
            <w:r>
              <w:rPr>
                <w:sz w:val="13"/>
              </w:rPr>
              <w:t>2024-10-11</w:t>
            </w:r>
          </w:p>
        </w:tc>
        <w:tc>
          <w:tcPr>
            <w:tcW w:w="7488" w:type="dxa"/>
            <w:vAlign w:val="center"/>
          </w:tcPr>
          <w:p w14:paraId="68B8B4EC" w14:textId="77777777" w:rsidR="00E820E9" w:rsidRDefault="00000000">
            <w:r>
              <w:rPr>
                <w:sz w:val="13"/>
              </w:rPr>
              <w:t>Total Payment / Amount Collected: PDF=3750 | System=0; Balance / Running Balance: PDF=7600 | System=0</w:t>
            </w:r>
          </w:p>
        </w:tc>
      </w:tr>
      <w:tr w:rsidR="00E820E9" w14:paraId="23218B18" w14:textId="77777777">
        <w:trPr>
          <w:jc w:val="center"/>
        </w:trPr>
        <w:tc>
          <w:tcPr>
            <w:tcW w:w="1080" w:type="dxa"/>
            <w:vAlign w:val="center"/>
          </w:tcPr>
          <w:p w14:paraId="09C219A6" w14:textId="77777777" w:rsidR="00E820E9" w:rsidRDefault="00000000">
            <w:r>
              <w:rPr>
                <w:sz w:val="13"/>
              </w:rPr>
              <w:t>38436</w:t>
            </w:r>
          </w:p>
        </w:tc>
        <w:tc>
          <w:tcPr>
            <w:tcW w:w="864" w:type="dxa"/>
            <w:vAlign w:val="center"/>
          </w:tcPr>
          <w:p w14:paraId="765EB909" w14:textId="77777777" w:rsidR="00E820E9" w:rsidRDefault="00000000">
            <w:r>
              <w:rPr>
                <w:sz w:val="13"/>
              </w:rPr>
              <w:t>3032</w:t>
            </w:r>
          </w:p>
        </w:tc>
        <w:tc>
          <w:tcPr>
            <w:tcW w:w="3168" w:type="dxa"/>
            <w:vAlign w:val="center"/>
          </w:tcPr>
          <w:p w14:paraId="2AED9644" w14:textId="77777777" w:rsidR="00E820E9" w:rsidRDefault="00000000">
            <w:r>
              <w:rPr>
                <w:sz w:val="13"/>
              </w:rPr>
              <w:t>DEJAÑO, MADEL</w:t>
            </w:r>
          </w:p>
        </w:tc>
        <w:tc>
          <w:tcPr>
            <w:tcW w:w="1224" w:type="dxa"/>
            <w:vAlign w:val="center"/>
          </w:tcPr>
          <w:p w14:paraId="77AA7C40" w14:textId="77777777" w:rsidR="00E820E9" w:rsidRDefault="00000000">
            <w:r>
              <w:rPr>
                <w:sz w:val="13"/>
              </w:rPr>
              <w:t>2024-10-21</w:t>
            </w:r>
          </w:p>
        </w:tc>
        <w:tc>
          <w:tcPr>
            <w:tcW w:w="7488" w:type="dxa"/>
            <w:vAlign w:val="center"/>
          </w:tcPr>
          <w:p w14:paraId="626DA360" w14:textId="77777777" w:rsidR="00E820E9" w:rsidRDefault="00000000">
            <w:r>
              <w:rPr>
                <w:sz w:val="13"/>
              </w:rPr>
              <w:t>Customer/Borrower: PDF=DEJAÑO, MADEL | System=DEJA�O, MADEL</w:t>
            </w:r>
          </w:p>
        </w:tc>
      </w:tr>
      <w:tr w:rsidR="00E820E9" w14:paraId="3B79354F" w14:textId="77777777">
        <w:trPr>
          <w:jc w:val="center"/>
        </w:trPr>
        <w:tc>
          <w:tcPr>
            <w:tcW w:w="1080" w:type="dxa"/>
            <w:vAlign w:val="center"/>
          </w:tcPr>
          <w:p w14:paraId="58E1DCCD" w14:textId="77777777" w:rsidR="00E820E9" w:rsidRDefault="00000000">
            <w:r>
              <w:rPr>
                <w:sz w:val="13"/>
              </w:rPr>
              <w:t>38752</w:t>
            </w:r>
          </w:p>
        </w:tc>
        <w:tc>
          <w:tcPr>
            <w:tcW w:w="864" w:type="dxa"/>
            <w:vAlign w:val="center"/>
          </w:tcPr>
          <w:p w14:paraId="6BE09071" w14:textId="77777777" w:rsidR="00E820E9" w:rsidRDefault="00000000">
            <w:r>
              <w:rPr>
                <w:sz w:val="13"/>
              </w:rPr>
              <w:t>2765</w:t>
            </w:r>
          </w:p>
        </w:tc>
        <w:tc>
          <w:tcPr>
            <w:tcW w:w="3168" w:type="dxa"/>
            <w:vAlign w:val="center"/>
          </w:tcPr>
          <w:p w14:paraId="21123571" w14:textId="77777777" w:rsidR="00E820E9" w:rsidRDefault="00000000">
            <w:r w:rsidRPr="006F0864">
              <w:rPr>
                <w:sz w:val="13"/>
                <w:highlight w:val="yellow"/>
              </w:rPr>
              <w:t>MANIPES, HELEN</w:t>
            </w:r>
          </w:p>
        </w:tc>
        <w:tc>
          <w:tcPr>
            <w:tcW w:w="1224" w:type="dxa"/>
            <w:vAlign w:val="center"/>
          </w:tcPr>
          <w:p w14:paraId="5298E33A" w14:textId="77777777" w:rsidR="00E820E9" w:rsidRDefault="00000000">
            <w:r>
              <w:rPr>
                <w:sz w:val="13"/>
              </w:rPr>
              <w:t>2024-11-01</w:t>
            </w:r>
          </w:p>
        </w:tc>
        <w:tc>
          <w:tcPr>
            <w:tcW w:w="7488" w:type="dxa"/>
            <w:vAlign w:val="center"/>
          </w:tcPr>
          <w:p w14:paraId="4E52043B" w14:textId="77777777" w:rsidR="00E820E9" w:rsidRDefault="00000000">
            <w:r>
              <w:rPr>
                <w:sz w:val="13"/>
              </w:rPr>
              <w:t>Total Payment / Amount Collected: PDF=10700 | System=10600; Balance / Running Balance: PDF=16550 | System=16650</w:t>
            </w:r>
          </w:p>
        </w:tc>
      </w:tr>
      <w:tr w:rsidR="00E820E9" w14:paraId="71A72D22" w14:textId="77777777">
        <w:trPr>
          <w:jc w:val="center"/>
        </w:trPr>
        <w:tc>
          <w:tcPr>
            <w:tcW w:w="1080" w:type="dxa"/>
            <w:vAlign w:val="center"/>
          </w:tcPr>
          <w:p w14:paraId="33FEE46D" w14:textId="77777777" w:rsidR="00E820E9" w:rsidRDefault="00000000">
            <w:r>
              <w:rPr>
                <w:sz w:val="13"/>
              </w:rPr>
              <w:t>38755</w:t>
            </w:r>
          </w:p>
        </w:tc>
        <w:tc>
          <w:tcPr>
            <w:tcW w:w="864" w:type="dxa"/>
            <w:vAlign w:val="center"/>
          </w:tcPr>
          <w:p w14:paraId="548E0370" w14:textId="77777777" w:rsidR="00E820E9" w:rsidRDefault="00000000">
            <w:r>
              <w:rPr>
                <w:sz w:val="13"/>
              </w:rPr>
              <w:t>3448</w:t>
            </w:r>
          </w:p>
        </w:tc>
        <w:tc>
          <w:tcPr>
            <w:tcW w:w="3168" w:type="dxa"/>
            <w:vAlign w:val="center"/>
          </w:tcPr>
          <w:p w14:paraId="6726B15B" w14:textId="77777777" w:rsidR="00E820E9" w:rsidRDefault="00000000">
            <w:r>
              <w:rPr>
                <w:sz w:val="13"/>
              </w:rPr>
              <w:t>MESIAS, CARIN</w:t>
            </w:r>
          </w:p>
        </w:tc>
        <w:tc>
          <w:tcPr>
            <w:tcW w:w="1224" w:type="dxa"/>
            <w:vAlign w:val="center"/>
          </w:tcPr>
          <w:p w14:paraId="526EEFCF" w14:textId="77777777" w:rsidR="00E820E9" w:rsidRDefault="00000000">
            <w:r>
              <w:rPr>
                <w:sz w:val="13"/>
              </w:rPr>
              <w:t>2024-11-01</w:t>
            </w:r>
          </w:p>
        </w:tc>
        <w:tc>
          <w:tcPr>
            <w:tcW w:w="7488" w:type="dxa"/>
            <w:vAlign w:val="center"/>
          </w:tcPr>
          <w:p w14:paraId="04F2CCCB" w14:textId="77777777" w:rsidR="00E820E9" w:rsidRDefault="00000000">
            <w:r>
              <w:rPr>
                <w:sz w:val="13"/>
              </w:rPr>
              <w:t>Balance / Running Balance: PDF=1853 | System=0</w:t>
            </w:r>
          </w:p>
        </w:tc>
      </w:tr>
      <w:tr w:rsidR="00E820E9" w14:paraId="7FE7B282" w14:textId="77777777">
        <w:trPr>
          <w:jc w:val="center"/>
        </w:trPr>
        <w:tc>
          <w:tcPr>
            <w:tcW w:w="1080" w:type="dxa"/>
            <w:vAlign w:val="center"/>
          </w:tcPr>
          <w:p w14:paraId="357B63B1" w14:textId="77777777" w:rsidR="00E820E9" w:rsidRDefault="00000000">
            <w:r>
              <w:rPr>
                <w:sz w:val="13"/>
              </w:rPr>
              <w:t>38671</w:t>
            </w:r>
          </w:p>
        </w:tc>
        <w:tc>
          <w:tcPr>
            <w:tcW w:w="864" w:type="dxa"/>
            <w:vAlign w:val="center"/>
          </w:tcPr>
          <w:p w14:paraId="59AC5E55" w14:textId="77777777" w:rsidR="00E820E9" w:rsidRDefault="00000000">
            <w:r>
              <w:rPr>
                <w:sz w:val="13"/>
              </w:rPr>
              <w:t>1447</w:t>
            </w:r>
          </w:p>
        </w:tc>
        <w:tc>
          <w:tcPr>
            <w:tcW w:w="3168" w:type="dxa"/>
            <w:vAlign w:val="center"/>
          </w:tcPr>
          <w:p w14:paraId="44ABC556" w14:textId="77777777" w:rsidR="00E820E9" w:rsidRDefault="00000000">
            <w:r w:rsidRPr="00E56F44">
              <w:rPr>
                <w:sz w:val="13"/>
                <w:highlight w:val="yellow"/>
              </w:rPr>
              <w:t>PELAYO, RIZALINA</w:t>
            </w:r>
          </w:p>
        </w:tc>
        <w:tc>
          <w:tcPr>
            <w:tcW w:w="1224" w:type="dxa"/>
            <w:vAlign w:val="center"/>
          </w:tcPr>
          <w:p w14:paraId="0CBE41A6" w14:textId="77777777" w:rsidR="00E820E9" w:rsidRDefault="00000000">
            <w:r>
              <w:rPr>
                <w:sz w:val="13"/>
              </w:rPr>
              <w:t>2024-11-12</w:t>
            </w:r>
          </w:p>
        </w:tc>
        <w:tc>
          <w:tcPr>
            <w:tcW w:w="7488" w:type="dxa"/>
            <w:vAlign w:val="center"/>
          </w:tcPr>
          <w:p w14:paraId="79E922C4" w14:textId="77777777" w:rsidR="00E820E9" w:rsidRDefault="00000000">
            <w:r>
              <w:rPr>
                <w:sz w:val="13"/>
              </w:rPr>
              <w:t>Total Payment / Amount Collected: PDF=27900 | System=27750; Balance / Running Balance: PDF=17500 | System=17650</w:t>
            </w:r>
          </w:p>
        </w:tc>
      </w:tr>
      <w:tr w:rsidR="00E820E9" w14:paraId="39FEFFBF" w14:textId="77777777">
        <w:trPr>
          <w:jc w:val="center"/>
        </w:trPr>
        <w:tc>
          <w:tcPr>
            <w:tcW w:w="1080" w:type="dxa"/>
            <w:vAlign w:val="center"/>
          </w:tcPr>
          <w:p w14:paraId="76B8286C" w14:textId="77777777" w:rsidR="00E820E9" w:rsidRDefault="00000000">
            <w:r>
              <w:rPr>
                <w:sz w:val="13"/>
              </w:rPr>
              <w:t>39232</w:t>
            </w:r>
          </w:p>
        </w:tc>
        <w:tc>
          <w:tcPr>
            <w:tcW w:w="864" w:type="dxa"/>
            <w:vAlign w:val="center"/>
          </w:tcPr>
          <w:p w14:paraId="11F3B98A" w14:textId="77777777" w:rsidR="00E820E9" w:rsidRDefault="00000000">
            <w:r>
              <w:rPr>
                <w:sz w:val="13"/>
              </w:rPr>
              <w:t>203</w:t>
            </w:r>
          </w:p>
        </w:tc>
        <w:tc>
          <w:tcPr>
            <w:tcW w:w="3168" w:type="dxa"/>
            <w:vAlign w:val="center"/>
          </w:tcPr>
          <w:p w14:paraId="4E2191D0" w14:textId="77777777" w:rsidR="00E820E9" w:rsidRDefault="00000000">
            <w:r>
              <w:rPr>
                <w:sz w:val="13"/>
              </w:rPr>
              <w:t>PANILAG, ESTRELLITA</w:t>
            </w:r>
          </w:p>
        </w:tc>
        <w:tc>
          <w:tcPr>
            <w:tcW w:w="1224" w:type="dxa"/>
            <w:vAlign w:val="center"/>
          </w:tcPr>
          <w:p w14:paraId="78E3B89E" w14:textId="77777777" w:rsidR="00E820E9" w:rsidRDefault="00000000">
            <w:r>
              <w:rPr>
                <w:sz w:val="13"/>
              </w:rPr>
              <w:t>2024-11-19</w:t>
            </w:r>
          </w:p>
        </w:tc>
        <w:tc>
          <w:tcPr>
            <w:tcW w:w="7488" w:type="dxa"/>
            <w:vAlign w:val="center"/>
          </w:tcPr>
          <w:p w14:paraId="532E805B" w14:textId="77777777" w:rsidR="00E820E9" w:rsidRDefault="00000000">
            <w:r>
              <w:rPr>
                <w:sz w:val="13"/>
              </w:rPr>
              <w:t>Balance / Running Balance: PDF=1330 | System=1280</w:t>
            </w:r>
          </w:p>
        </w:tc>
      </w:tr>
      <w:tr w:rsidR="00E820E9" w14:paraId="73C72093" w14:textId="77777777">
        <w:trPr>
          <w:jc w:val="center"/>
        </w:trPr>
        <w:tc>
          <w:tcPr>
            <w:tcW w:w="1080" w:type="dxa"/>
            <w:vAlign w:val="center"/>
          </w:tcPr>
          <w:p w14:paraId="06A61051" w14:textId="77777777" w:rsidR="00E820E9" w:rsidRDefault="00000000">
            <w:r>
              <w:rPr>
                <w:sz w:val="13"/>
              </w:rPr>
              <w:t>38779</w:t>
            </w:r>
          </w:p>
        </w:tc>
        <w:tc>
          <w:tcPr>
            <w:tcW w:w="864" w:type="dxa"/>
            <w:vAlign w:val="center"/>
          </w:tcPr>
          <w:p w14:paraId="2BCCA34E" w14:textId="77777777" w:rsidR="00E820E9" w:rsidRDefault="00000000">
            <w:r>
              <w:rPr>
                <w:sz w:val="13"/>
              </w:rPr>
              <w:t>3451</w:t>
            </w:r>
          </w:p>
        </w:tc>
        <w:tc>
          <w:tcPr>
            <w:tcW w:w="3168" w:type="dxa"/>
            <w:vAlign w:val="center"/>
          </w:tcPr>
          <w:p w14:paraId="64A1C3CC" w14:textId="77777777" w:rsidR="00E820E9" w:rsidRDefault="00000000">
            <w:r>
              <w:rPr>
                <w:sz w:val="13"/>
              </w:rPr>
              <w:t>CAÑETE, NAUME</w:t>
            </w:r>
          </w:p>
        </w:tc>
        <w:tc>
          <w:tcPr>
            <w:tcW w:w="1224" w:type="dxa"/>
            <w:vAlign w:val="center"/>
          </w:tcPr>
          <w:p w14:paraId="2CE1487F" w14:textId="77777777" w:rsidR="00E820E9" w:rsidRDefault="00000000">
            <w:r>
              <w:rPr>
                <w:sz w:val="13"/>
              </w:rPr>
              <w:t>2024-11-21</w:t>
            </w:r>
          </w:p>
        </w:tc>
        <w:tc>
          <w:tcPr>
            <w:tcW w:w="7488" w:type="dxa"/>
            <w:vAlign w:val="center"/>
          </w:tcPr>
          <w:p w14:paraId="59A6EC61" w14:textId="77777777" w:rsidR="00E820E9" w:rsidRDefault="00000000">
            <w:r>
              <w:rPr>
                <w:sz w:val="13"/>
              </w:rPr>
              <w:t>Customer/Borrower: PDF=CAÑETE, NAUME | System=CA�ETE, NAUME; Total Loan: PDF=11350 | System=11550; Balance / Running Balance: PDF=10050 | System=10250</w:t>
            </w:r>
          </w:p>
        </w:tc>
      </w:tr>
      <w:tr w:rsidR="00E820E9" w14:paraId="6059B6C0" w14:textId="77777777">
        <w:trPr>
          <w:jc w:val="center"/>
        </w:trPr>
        <w:tc>
          <w:tcPr>
            <w:tcW w:w="1080" w:type="dxa"/>
            <w:vAlign w:val="center"/>
          </w:tcPr>
          <w:p w14:paraId="3939915A" w14:textId="77777777" w:rsidR="00E820E9" w:rsidRDefault="00000000">
            <w:r>
              <w:rPr>
                <w:sz w:val="13"/>
              </w:rPr>
              <w:t>39065</w:t>
            </w:r>
          </w:p>
        </w:tc>
        <w:tc>
          <w:tcPr>
            <w:tcW w:w="864" w:type="dxa"/>
            <w:vAlign w:val="center"/>
          </w:tcPr>
          <w:p w14:paraId="7089FD8A" w14:textId="77777777" w:rsidR="00E820E9" w:rsidRDefault="00000000">
            <w:r>
              <w:rPr>
                <w:sz w:val="13"/>
              </w:rPr>
              <w:t>2009</w:t>
            </w:r>
          </w:p>
        </w:tc>
        <w:tc>
          <w:tcPr>
            <w:tcW w:w="3168" w:type="dxa"/>
            <w:vAlign w:val="center"/>
          </w:tcPr>
          <w:p w14:paraId="78D07AC9" w14:textId="77777777" w:rsidR="00E820E9" w:rsidRDefault="00000000">
            <w:r>
              <w:rPr>
                <w:sz w:val="13"/>
              </w:rPr>
              <w:t>VALDAZO, WILMA</w:t>
            </w:r>
          </w:p>
        </w:tc>
        <w:tc>
          <w:tcPr>
            <w:tcW w:w="1224" w:type="dxa"/>
            <w:vAlign w:val="center"/>
          </w:tcPr>
          <w:p w14:paraId="71036156" w14:textId="77777777" w:rsidR="00E820E9" w:rsidRDefault="00000000">
            <w:r>
              <w:rPr>
                <w:sz w:val="13"/>
              </w:rPr>
              <w:t>2024-12-01</w:t>
            </w:r>
          </w:p>
        </w:tc>
        <w:tc>
          <w:tcPr>
            <w:tcW w:w="7488" w:type="dxa"/>
            <w:vAlign w:val="center"/>
          </w:tcPr>
          <w:p w14:paraId="29BA04DF" w14:textId="77777777" w:rsidR="00E820E9" w:rsidRDefault="00000000">
            <w:r>
              <w:rPr>
                <w:sz w:val="13"/>
              </w:rPr>
              <w:t>Balance / Running Balance: PDF=3270 | System=0</w:t>
            </w:r>
          </w:p>
        </w:tc>
      </w:tr>
      <w:tr w:rsidR="00E820E9" w14:paraId="4910816A" w14:textId="77777777">
        <w:trPr>
          <w:jc w:val="center"/>
        </w:trPr>
        <w:tc>
          <w:tcPr>
            <w:tcW w:w="1080" w:type="dxa"/>
            <w:vAlign w:val="center"/>
          </w:tcPr>
          <w:p w14:paraId="6CC4D87C" w14:textId="77777777" w:rsidR="00E820E9" w:rsidRDefault="00000000">
            <w:r>
              <w:rPr>
                <w:sz w:val="13"/>
              </w:rPr>
              <w:t>38880</w:t>
            </w:r>
          </w:p>
        </w:tc>
        <w:tc>
          <w:tcPr>
            <w:tcW w:w="864" w:type="dxa"/>
            <w:vAlign w:val="center"/>
          </w:tcPr>
          <w:p w14:paraId="56B20D19" w14:textId="77777777" w:rsidR="00E820E9" w:rsidRDefault="00000000">
            <w:r>
              <w:rPr>
                <w:sz w:val="13"/>
              </w:rPr>
              <w:t>1771</w:t>
            </w:r>
          </w:p>
        </w:tc>
        <w:tc>
          <w:tcPr>
            <w:tcW w:w="3168" w:type="dxa"/>
            <w:vAlign w:val="center"/>
          </w:tcPr>
          <w:p w14:paraId="07AD6242" w14:textId="77777777" w:rsidR="00E820E9" w:rsidRDefault="00000000">
            <w:r>
              <w:rPr>
                <w:sz w:val="13"/>
              </w:rPr>
              <w:t>BASMAYOR, CARMELITA</w:t>
            </w:r>
          </w:p>
        </w:tc>
        <w:tc>
          <w:tcPr>
            <w:tcW w:w="1224" w:type="dxa"/>
            <w:vAlign w:val="center"/>
          </w:tcPr>
          <w:p w14:paraId="219F4037" w14:textId="77777777" w:rsidR="00E820E9" w:rsidRDefault="00000000">
            <w:r>
              <w:rPr>
                <w:sz w:val="13"/>
              </w:rPr>
              <w:t>2024-12-03</w:t>
            </w:r>
          </w:p>
        </w:tc>
        <w:tc>
          <w:tcPr>
            <w:tcW w:w="7488" w:type="dxa"/>
            <w:vAlign w:val="center"/>
          </w:tcPr>
          <w:p w14:paraId="756F4755" w14:textId="77777777" w:rsidR="00E820E9" w:rsidRDefault="00000000">
            <w:r>
              <w:rPr>
                <w:sz w:val="13"/>
              </w:rPr>
              <w:t>Total Loan: PDF=3518 | System=3618; Balance / Running Balance: PDF=2688 | System=2788</w:t>
            </w:r>
          </w:p>
        </w:tc>
      </w:tr>
      <w:tr w:rsidR="00E820E9" w14:paraId="75F236AF" w14:textId="77777777">
        <w:trPr>
          <w:jc w:val="center"/>
        </w:trPr>
        <w:tc>
          <w:tcPr>
            <w:tcW w:w="1080" w:type="dxa"/>
            <w:vAlign w:val="center"/>
          </w:tcPr>
          <w:p w14:paraId="19418AF7" w14:textId="77777777" w:rsidR="00E820E9" w:rsidRDefault="00000000">
            <w:r>
              <w:rPr>
                <w:sz w:val="13"/>
              </w:rPr>
              <w:t>38717</w:t>
            </w:r>
          </w:p>
        </w:tc>
        <w:tc>
          <w:tcPr>
            <w:tcW w:w="864" w:type="dxa"/>
            <w:vAlign w:val="center"/>
          </w:tcPr>
          <w:p w14:paraId="027CD5D7" w14:textId="77777777" w:rsidR="00E820E9" w:rsidRDefault="00000000">
            <w:r>
              <w:rPr>
                <w:sz w:val="13"/>
              </w:rPr>
              <w:t>2588</w:t>
            </w:r>
          </w:p>
        </w:tc>
        <w:tc>
          <w:tcPr>
            <w:tcW w:w="3168" w:type="dxa"/>
            <w:vAlign w:val="center"/>
          </w:tcPr>
          <w:p w14:paraId="0A243DC0" w14:textId="77777777" w:rsidR="00E820E9" w:rsidRDefault="00000000">
            <w:r>
              <w:rPr>
                <w:sz w:val="13"/>
              </w:rPr>
              <w:t>SEVILLA, CELERINA</w:t>
            </w:r>
          </w:p>
        </w:tc>
        <w:tc>
          <w:tcPr>
            <w:tcW w:w="1224" w:type="dxa"/>
            <w:vAlign w:val="center"/>
          </w:tcPr>
          <w:p w14:paraId="2B619B69" w14:textId="77777777" w:rsidR="00E820E9" w:rsidRDefault="00000000">
            <w:r>
              <w:rPr>
                <w:sz w:val="13"/>
              </w:rPr>
              <w:t>2024-12-04</w:t>
            </w:r>
          </w:p>
        </w:tc>
        <w:tc>
          <w:tcPr>
            <w:tcW w:w="7488" w:type="dxa"/>
            <w:vAlign w:val="center"/>
          </w:tcPr>
          <w:p w14:paraId="5A93DF81" w14:textId="77777777" w:rsidR="00E820E9" w:rsidRDefault="00000000">
            <w:r>
              <w:rPr>
                <w:sz w:val="13"/>
              </w:rPr>
              <w:t>Total Loan: PDF=9322 | System=9622; Balance / Running Balance: PDF=6422 | System=6722</w:t>
            </w:r>
          </w:p>
        </w:tc>
      </w:tr>
      <w:tr w:rsidR="00E820E9" w14:paraId="79DF6E28" w14:textId="77777777">
        <w:trPr>
          <w:jc w:val="center"/>
        </w:trPr>
        <w:tc>
          <w:tcPr>
            <w:tcW w:w="1080" w:type="dxa"/>
            <w:vAlign w:val="center"/>
          </w:tcPr>
          <w:p w14:paraId="6828BF6C" w14:textId="77777777" w:rsidR="00E820E9" w:rsidRDefault="00000000">
            <w:r>
              <w:rPr>
                <w:sz w:val="13"/>
              </w:rPr>
              <w:t>39213</w:t>
            </w:r>
          </w:p>
        </w:tc>
        <w:tc>
          <w:tcPr>
            <w:tcW w:w="864" w:type="dxa"/>
            <w:vAlign w:val="center"/>
          </w:tcPr>
          <w:p w14:paraId="7E448924" w14:textId="77777777" w:rsidR="00E820E9" w:rsidRDefault="00000000">
            <w:r>
              <w:rPr>
                <w:sz w:val="13"/>
              </w:rPr>
              <w:t>1712</w:t>
            </w:r>
          </w:p>
        </w:tc>
        <w:tc>
          <w:tcPr>
            <w:tcW w:w="3168" w:type="dxa"/>
            <w:vAlign w:val="center"/>
          </w:tcPr>
          <w:p w14:paraId="264E3466" w14:textId="77777777" w:rsidR="00E820E9" w:rsidRPr="00E53AC0" w:rsidRDefault="00000000">
            <w:pPr>
              <w:rPr>
                <w:highlight w:val="yellow"/>
              </w:rPr>
            </w:pPr>
            <w:r w:rsidRPr="00E53AC0">
              <w:rPr>
                <w:sz w:val="13"/>
                <w:highlight w:val="yellow"/>
              </w:rPr>
              <w:t>MORATA, ROSITA</w:t>
            </w:r>
          </w:p>
        </w:tc>
        <w:tc>
          <w:tcPr>
            <w:tcW w:w="1224" w:type="dxa"/>
            <w:vAlign w:val="center"/>
          </w:tcPr>
          <w:p w14:paraId="213CEC85" w14:textId="77777777" w:rsidR="00E820E9" w:rsidRDefault="00000000">
            <w:r>
              <w:rPr>
                <w:sz w:val="13"/>
              </w:rPr>
              <w:t>2024-12-06</w:t>
            </w:r>
          </w:p>
        </w:tc>
        <w:tc>
          <w:tcPr>
            <w:tcW w:w="7488" w:type="dxa"/>
            <w:vAlign w:val="center"/>
          </w:tcPr>
          <w:p w14:paraId="394A7E63" w14:textId="77777777" w:rsidR="00E820E9" w:rsidRDefault="00000000">
            <w:r>
              <w:rPr>
                <w:sz w:val="13"/>
              </w:rPr>
              <w:t>Total Payment / Amount Collected: PDF=3930 | System=3880; Balance / Running Balance: PDF=103 | System=153</w:t>
            </w:r>
          </w:p>
        </w:tc>
      </w:tr>
      <w:tr w:rsidR="00E820E9" w14:paraId="50AB2D64" w14:textId="77777777">
        <w:trPr>
          <w:jc w:val="center"/>
        </w:trPr>
        <w:tc>
          <w:tcPr>
            <w:tcW w:w="1080" w:type="dxa"/>
            <w:vAlign w:val="center"/>
          </w:tcPr>
          <w:p w14:paraId="0B91FEB4" w14:textId="77777777" w:rsidR="00E820E9" w:rsidRDefault="00000000">
            <w:r>
              <w:rPr>
                <w:sz w:val="13"/>
              </w:rPr>
              <w:t>38802</w:t>
            </w:r>
          </w:p>
        </w:tc>
        <w:tc>
          <w:tcPr>
            <w:tcW w:w="864" w:type="dxa"/>
            <w:vAlign w:val="center"/>
          </w:tcPr>
          <w:p w14:paraId="7AE4F0C4" w14:textId="77777777" w:rsidR="00E820E9" w:rsidRDefault="00000000">
            <w:r>
              <w:rPr>
                <w:sz w:val="13"/>
              </w:rPr>
              <w:t>2643</w:t>
            </w:r>
          </w:p>
        </w:tc>
        <w:tc>
          <w:tcPr>
            <w:tcW w:w="3168" w:type="dxa"/>
            <w:vAlign w:val="center"/>
          </w:tcPr>
          <w:p w14:paraId="3BF583F1" w14:textId="77777777" w:rsidR="00E820E9" w:rsidRDefault="00000000">
            <w:r>
              <w:rPr>
                <w:sz w:val="13"/>
              </w:rPr>
              <w:t>PEREZ, LEVITA</w:t>
            </w:r>
          </w:p>
        </w:tc>
        <w:tc>
          <w:tcPr>
            <w:tcW w:w="1224" w:type="dxa"/>
            <w:vAlign w:val="center"/>
          </w:tcPr>
          <w:p w14:paraId="54D38E64" w14:textId="77777777" w:rsidR="00E820E9" w:rsidRDefault="00000000">
            <w:r>
              <w:rPr>
                <w:sz w:val="13"/>
              </w:rPr>
              <w:t>2024-12-14</w:t>
            </w:r>
          </w:p>
        </w:tc>
        <w:tc>
          <w:tcPr>
            <w:tcW w:w="7488" w:type="dxa"/>
            <w:vAlign w:val="center"/>
          </w:tcPr>
          <w:p w14:paraId="530A6400" w14:textId="77777777" w:rsidR="00E820E9" w:rsidRDefault="00000000">
            <w:r>
              <w:rPr>
                <w:sz w:val="13"/>
              </w:rPr>
              <w:t>Balance / Running Balance: PDF=8968 | System=0</w:t>
            </w:r>
          </w:p>
        </w:tc>
      </w:tr>
      <w:tr w:rsidR="00E820E9" w14:paraId="64029130" w14:textId="77777777">
        <w:trPr>
          <w:jc w:val="center"/>
        </w:trPr>
        <w:tc>
          <w:tcPr>
            <w:tcW w:w="1080" w:type="dxa"/>
            <w:vAlign w:val="center"/>
          </w:tcPr>
          <w:p w14:paraId="51F9238D" w14:textId="77777777" w:rsidR="00E820E9" w:rsidRDefault="00000000">
            <w:r>
              <w:rPr>
                <w:sz w:val="13"/>
              </w:rPr>
              <w:t>39691</w:t>
            </w:r>
          </w:p>
        </w:tc>
        <w:tc>
          <w:tcPr>
            <w:tcW w:w="864" w:type="dxa"/>
            <w:vAlign w:val="center"/>
          </w:tcPr>
          <w:p w14:paraId="5DD5CA56" w14:textId="77777777" w:rsidR="00E820E9" w:rsidRDefault="00000000">
            <w:r>
              <w:rPr>
                <w:sz w:val="13"/>
              </w:rPr>
              <w:t>3224</w:t>
            </w:r>
          </w:p>
        </w:tc>
        <w:tc>
          <w:tcPr>
            <w:tcW w:w="3168" w:type="dxa"/>
            <w:vAlign w:val="center"/>
          </w:tcPr>
          <w:p w14:paraId="6DC03795" w14:textId="77777777" w:rsidR="00E820E9" w:rsidRDefault="00000000">
            <w:r w:rsidRPr="00950B5B">
              <w:rPr>
                <w:sz w:val="13"/>
                <w:highlight w:val="yellow"/>
              </w:rPr>
              <w:t>ANDALES, MARY JEAN</w:t>
            </w:r>
          </w:p>
        </w:tc>
        <w:tc>
          <w:tcPr>
            <w:tcW w:w="1224" w:type="dxa"/>
            <w:vAlign w:val="center"/>
          </w:tcPr>
          <w:p w14:paraId="02213004" w14:textId="77777777" w:rsidR="00E820E9" w:rsidRDefault="00000000">
            <w:r>
              <w:rPr>
                <w:sz w:val="13"/>
              </w:rPr>
              <w:t>2024-12-18</w:t>
            </w:r>
          </w:p>
        </w:tc>
        <w:tc>
          <w:tcPr>
            <w:tcW w:w="7488" w:type="dxa"/>
            <w:vAlign w:val="center"/>
          </w:tcPr>
          <w:p w14:paraId="4E3BB7AF" w14:textId="77777777" w:rsidR="00E820E9" w:rsidRDefault="00000000">
            <w:r>
              <w:rPr>
                <w:sz w:val="13"/>
              </w:rPr>
              <w:t>Total Payment / Amount Collected: PDF=5650 | System=5600; Balance / Running Balance: PDF=14515 | System=14565</w:t>
            </w:r>
          </w:p>
        </w:tc>
      </w:tr>
      <w:tr w:rsidR="00E820E9" w14:paraId="157D1298" w14:textId="77777777">
        <w:trPr>
          <w:jc w:val="center"/>
        </w:trPr>
        <w:tc>
          <w:tcPr>
            <w:tcW w:w="1080" w:type="dxa"/>
            <w:vAlign w:val="center"/>
          </w:tcPr>
          <w:p w14:paraId="5188BC66" w14:textId="77777777" w:rsidR="00E820E9" w:rsidRDefault="00000000">
            <w:r>
              <w:rPr>
                <w:sz w:val="13"/>
              </w:rPr>
              <w:lastRenderedPageBreak/>
              <w:t>39910</w:t>
            </w:r>
          </w:p>
        </w:tc>
        <w:tc>
          <w:tcPr>
            <w:tcW w:w="864" w:type="dxa"/>
            <w:vAlign w:val="center"/>
          </w:tcPr>
          <w:p w14:paraId="05B0665B" w14:textId="77777777" w:rsidR="00E820E9" w:rsidRDefault="00000000">
            <w:r>
              <w:rPr>
                <w:sz w:val="13"/>
              </w:rPr>
              <w:t>3202</w:t>
            </w:r>
          </w:p>
        </w:tc>
        <w:tc>
          <w:tcPr>
            <w:tcW w:w="3168" w:type="dxa"/>
            <w:vAlign w:val="center"/>
          </w:tcPr>
          <w:p w14:paraId="5B53679B" w14:textId="77777777" w:rsidR="00E820E9" w:rsidRDefault="00000000">
            <w:r>
              <w:rPr>
                <w:sz w:val="13"/>
              </w:rPr>
              <w:t>FALLER, NORILYN</w:t>
            </w:r>
          </w:p>
        </w:tc>
        <w:tc>
          <w:tcPr>
            <w:tcW w:w="1224" w:type="dxa"/>
            <w:vAlign w:val="center"/>
          </w:tcPr>
          <w:p w14:paraId="29BA8824" w14:textId="77777777" w:rsidR="00E820E9" w:rsidRDefault="00000000">
            <w:r>
              <w:rPr>
                <w:sz w:val="13"/>
              </w:rPr>
              <w:t>2025-01-08</w:t>
            </w:r>
          </w:p>
        </w:tc>
        <w:tc>
          <w:tcPr>
            <w:tcW w:w="7488" w:type="dxa"/>
            <w:vAlign w:val="center"/>
          </w:tcPr>
          <w:p w14:paraId="740596F4" w14:textId="77777777" w:rsidR="00E820E9" w:rsidRDefault="00000000">
            <w:r>
              <w:rPr>
                <w:sz w:val="13"/>
              </w:rPr>
              <w:t>Total Loan: PDF=25185 | System=25385; Balance / Running Balance: PDF=15185 | System=15385</w:t>
            </w:r>
          </w:p>
        </w:tc>
      </w:tr>
      <w:tr w:rsidR="00E820E9" w14:paraId="09C4C5F9" w14:textId="77777777">
        <w:trPr>
          <w:jc w:val="center"/>
        </w:trPr>
        <w:tc>
          <w:tcPr>
            <w:tcW w:w="1080" w:type="dxa"/>
            <w:vAlign w:val="center"/>
          </w:tcPr>
          <w:p w14:paraId="7A3EFFBF" w14:textId="77777777" w:rsidR="00E820E9" w:rsidRDefault="00000000">
            <w:r>
              <w:rPr>
                <w:sz w:val="13"/>
              </w:rPr>
              <w:t>40960</w:t>
            </w:r>
          </w:p>
        </w:tc>
        <w:tc>
          <w:tcPr>
            <w:tcW w:w="864" w:type="dxa"/>
            <w:vAlign w:val="center"/>
          </w:tcPr>
          <w:p w14:paraId="5DE63ADF" w14:textId="77777777" w:rsidR="00E820E9" w:rsidRDefault="00000000">
            <w:r>
              <w:rPr>
                <w:sz w:val="13"/>
              </w:rPr>
              <w:t>3358</w:t>
            </w:r>
          </w:p>
        </w:tc>
        <w:tc>
          <w:tcPr>
            <w:tcW w:w="3168" w:type="dxa"/>
            <w:vAlign w:val="center"/>
          </w:tcPr>
          <w:p w14:paraId="646D59D9" w14:textId="77777777" w:rsidR="00E820E9" w:rsidRDefault="00000000">
            <w:r w:rsidRPr="001F684C">
              <w:rPr>
                <w:sz w:val="13"/>
                <w:highlight w:val="yellow"/>
              </w:rPr>
              <w:t>MIRAFUENTES, JAPETH</w:t>
            </w:r>
          </w:p>
        </w:tc>
        <w:tc>
          <w:tcPr>
            <w:tcW w:w="1224" w:type="dxa"/>
            <w:vAlign w:val="center"/>
          </w:tcPr>
          <w:p w14:paraId="521CB5B1" w14:textId="77777777" w:rsidR="00E820E9" w:rsidRDefault="00000000">
            <w:r>
              <w:rPr>
                <w:sz w:val="13"/>
              </w:rPr>
              <w:t>2025-03-11</w:t>
            </w:r>
          </w:p>
        </w:tc>
        <w:tc>
          <w:tcPr>
            <w:tcW w:w="7488" w:type="dxa"/>
            <w:vAlign w:val="center"/>
          </w:tcPr>
          <w:p w14:paraId="32733BAA" w14:textId="77777777" w:rsidR="00E820E9" w:rsidRDefault="00000000">
            <w:r>
              <w:rPr>
                <w:sz w:val="13"/>
              </w:rPr>
              <w:t>Total Payment / Amount Collected: PDF=2000 | System=1000; Balance / Running Balance: PDF=9500 | System=10500</w:t>
            </w:r>
          </w:p>
        </w:tc>
      </w:tr>
      <w:tr w:rsidR="00E820E9" w14:paraId="26492024" w14:textId="77777777">
        <w:trPr>
          <w:jc w:val="center"/>
        </w:trPr>
        <w:tc>
          <w:tcPr>
            <w:tcW w:w="1080" w:type="dxa"/>
            <w:vAlign w:val="center"/>
          </w:tcPr>
          <w:p w14:paraId="5CEB936F" w14:textId="77777777" w:rsidR="00E820E9" w:rsidRDefault="00000000">
            <w:r>
              <w:rPr>
                <w:sz w:val="13"/>
              </w:rPr>
              <w:t>47489</w:t>
            </w:r>
          </w:p>
        </w:tc>
        <w:tc>
          <w:tcPr>
            <w:tcW w:w="864" w:type="dxa"/>
            <w:vAlign w:val="center"/>
          </w:tcPr>
          <w:p w14:paraId="5483E915" w14:textId="77777777" w:rsidR="00E820E9" w:rsidRDefault="00000000">
            <w:r>
              <w:rPr>
                <w:sz w:val="13"/>
              </w:rPr>
              <w:t>4072</w:t>
            </w:r>
          </w:p>
        </w:tc>
        <w:tc>
          <w:tcPr>
            <w:tcW w:w="3168" w:type="dxa"/>
            <w:vAlign w:val="center"/>
          </w:tcPr>
          <w:p w14:paraId="6391A9B6" w14:textId="77777777" w:rsidR="00E820E9" w:rsidRDefault="00000000">
            <w:r w:rsidRPr="00AD797F">
              <w:rPr>
                <w:sz w:val="13"/>
                <w:highlight w:val="yellow"/>
              </w:rPr>
              <w:t>ITABLE, JOCELYN</w:t>
            </w:r>
          </w:p>
        </w:tc>
        <w:tc>
          <w:tcPr>
            <w:tcW w:w="1224" w:type="dxa"/>
            <w:vAlign w:val="center"/>
          </w:tcPr>
          <w:p w14:paraId="66289836" w14:textId="77777777" w:rsidR="00E820E9" w:rsidRDefault="00000000">
            <w:r>
              <w:rPr>
                <w:sz w:val="13"/>
              </w:rPr>
              <w:t>2025-04-04</w:t>
            </w:r>
          </w:p>
        </w:tc>
        <w:tc>
          <w:tcPr>
            <w:tcW w:w="7488" w:type="dxa"/>
            <w:vAlign w:val="center"/>
          </w:tcPr>
          <w:p w14:paraId="3E643B70" w14:textId="77777777" w:rsidR="00E820E9" w:rsidRDefault="00000000">
            <w:r>
              <w:rPr>
                <w:sz w:val="13"/>
              </w:rPr>
              <w:t>Total Payment / Amount Collected: PDF=2374 | System=2274; Balance / Running Balance: PDF=3376 | System=3476</w:t>
            </w:r>
          </w:p>
        </w:tc>
      </w:tr>
      <w:tr w:rsidR="00E820E9" w14:paraId="372A8C5E" w14:textId="77777777">
        <w:trPr>
          <w:jc w:val="center"/>
        </w:trPr>
        <w:tc>
          <w:tcPr>
            <w:tcW w:w="1080" w:type="dxa"/>
            <w:vAlign w:val="center"/>
          </w:tcPr>
          <w:p w14:paraId="5E62C07F" w14:textId="77777777" w:rsidR="00E820E9" w:rsidRDefault="00000000">
            <w:r>
              <w:rPr>
                <w:sz w:val="13"/>
              </w:rPr>
              <w:t>42021</w:t>
            </w:r>
          </w:p>
        </w:tc>
        <w:tc>
          <w:tcPr>
            <w:tcW w:w="864" w:type="dxa"/>
            <w:vAlign w:val="center"/>
          </w:tcPr>
          <w:p w14:paraId="0D7FA38D" w14:textId="77777777" w:rsidR="00E820E9" w:rsidRDefault="00000000">
            <w:r>
              <w:rPr>
                <w:sz w:val="13"/>
              </w:rPr>
              <w:t>1693</w:t>
            </w:r>
          </w:p>
        </w:tc>
        <w:tc>
          <w:tcPr>
            <w:tcW w:w="3168" w:type="dxa"/>
            <w:vAlign w:val="center"/>
          </w:tcPr>
          <w:p w14:paraId="74B222C6" w14:textId="77777777" w:rsidR="00E820E9" w:rsidRDefault="00000000">
            <w:r>
              <w:rPr>
                <w:sz w:val="13"/>
              </w:rPr>
              <w:t>VILLAHERMOSA, MYRA</w:t>
            </w:r>
          </w:p>
        </w:tc>
        <w:tc>
          <w:tcPr>
            <w:tcW w:w="1224" w:type="dxa"/>
            <w:vAlign w:val="center"/>
          </w:tcPr>
          <w:p w14:paraId="70ECFBDD" w14:textId="77777777" w:rsidR="00E820E9" w:rsidRDefault="00000000">
            <w:r>
              <w:rPr>
                <w:sz w:val="13"/>
              </w:rPr>
              <w:t>2025-05-02</w:t>
            </w:r>
          </w:p>
        </w:tc>
        <w:tc>
          <w:tcPr>
            <w:tcW w:w="7488" w:type="dxa"/>
            <w:vAlign w:val="center"/>
          </w:tcPr>
          <w:p w14:paraId="4E8749E4" w14:textId="77777777" w:rsidR="00E820E9" w:rsidRDefault="00000000">
            <w:r>
              <w:rPr>
                <w:sz w:val="13"/>
              </w:rPr>
              <w:t>Total Payment / Amount Collected: PDF=1100 | System=1000; Balance / Running Balance: PDF=4420 | System=4520</w:t>
            </w:r>
          </w:p>
        </w:tc>
      </w:tr>
      <w:tr w:rsidR="00E820E9" w14:paraId="3AE3BFB5" w14:textId="77777777">
        <w:trPr>
          <w:jc w:val="center"/>
        </w:trPr>
        <w:tc>
          <w:tcPr>
            <w:tcW w:w="1080" w:type="dxa"/>
            <w:vAlign w:val="center"/>
          </w:tcPr>
          <w:p w14:paraId="7657B222" w14:textId="77777777" w:rsidR="00E820E9" w:rsidRDefault="00000000">
            <w:r>
              <w:rPr>
                <w:sz w:val="13"/>
              </w:rPr>
              <w:t>42111</w:t>
            </w:r>
          </w:p>
        </w:tc>
        <w:tc>
          <w:tcPr>
            <w:tcW w:w="864" w:type="dxa"/>
            <w:vAlign w:val="center"/>
          </w:tcPr>
          <w:p w14:paraId="1D59C734" w14:textId="77777777" w:rsidR="00E820E9" w:rsidRDefault="00000000">
            <w:r>
              <w:rPr>
                <w:sz w:val="13"/>
              </w:rPr>
              <w:t>3508</w:t>
            </w:r>
          </w:p>
        </w:tc>
        <w:tc>
          <w:tcPr>
            <w:tcW w:w="3168" w:type="dxa"/>
            <w:vAlign w:val="center"/>
          </w:tcPr>
          <w:p w14:paraId="183BCB51" w14:textId="77777777" w:rsidR="00E820E9" w:rsidRDefault="00000000">
            <w:r>
              <w:rPr>
                <w:sz w:val="13"/>
              </w:rPr>
              <w:t>YBANEZ, JESSA</w:t>
            </w:r>
          </w:p>
        </w:tc>
        <w:tc>
          <w:tcPr>
            <w:tcW w:w="1224" w:type="dxa"/>
            <w:vAlign w:val="center"/>
          </w:tcPr>
          <w:p w14:paraId="48F3A975" w14:textId="77777777" w:rsidR="00E820E9" w:rsidRDefault="00000000">
            <w:r>
              <w:rPr>
                <w:sz w:val="13"/>
              </w:rPr>
              <w:t>2025-05-05</w:t>
            </w:r>
          </w:p>
        </w:tc>
        <w:tc>
          <w:tcPr>
            <w:tcW w:w="7488" w:type="dxa"/>
            <w:vAlign w:val="center"/>
          </w:tcPr>
          <w:p w14:paraId="46B8CED6" w14:textId="77777777" w:rsidR="00E820E9" w:rsidRDefault="00000000">
            <w:r>
              <w:rPr>
                <w:sz w:val="13"/>
              </w:rPr>
              <w:t>Total Loan: PDF=2300 | System=2350; Balance / Running Balance: PDF=1000 | System=1050</w:t>
            </w:r>
          </w:p>
        </w:tc>
      </w:tr>
      <w:tr w:rsidR="00E820E9" w14:paraId="42BC3BEF" w14:textId="77777777">
        <w:trPr>
          <w:jc w:val="center"/>
        </w:trPr>
        <w:tc>
          <w:tcPr>
            <w:tcW w:w="1080" w:type="dxa"/>
            <w:vAlign w:val="center"/>
          </w:tcPr>
          <w:p w14:paraId="4E3E6609" w14:textId="77777777" w:rsidR="00E820E9" w:rsidRDefault="00000000">
            <w:r>
              <w:rPr>
                <w:sz w:val="13"/>
              </w:rPr>
              <w:t>42312</w:t>
            </w:r>
          </w:p>
        </w:tc>
        <w:tc>
          <w:tcPr>
            <w:tcW w:w="864" w:type="dxa"/>
            <w:vAlign w:val="center"/>
          </w:tcPr>
          <w:p w14:paraId="4ADD3498" w14:textId="77777777" w:rsidR="00E820E9" w:rsidRDefault="00000000">
            <w:r>
              <w:rPr>
                <w:sz w:val="13"/>
              </w:rPr>
              <w:t>3460</w:t>
            </w:r>
          </w:p>
        </w:tc>
        <w:tc>
          <w:tcPr>
            <w:tcW w:w="3168" w:type="dxa"/>
            <w:vAlign w:val="center"/>
          </w:tcPr>
          <w:p w14:paraId="23379671" w14:textId="77777777" w:rsidR="00E820E9" w:rsidRDefault="00000000">
            <w:r>
              <w:rPr>
                <w:sz w:val="13"/>
              </w:rPr>
              <w:t>CENTINO, EZELLE</w:t>
            </w:r>
          </w:p>
        </w:tc>
        <w:tc>
          <w:tcPr>
            <w:tcW w:w="1224" w:type="dxa"/>
            <w:vAlign w:val="center"/>
          </w:tcPr>
          <w:p w14:paraId="2693441F" w14:textId="77777777" w:rsidR="00E820E9" w:rsidRDefault="00000000">
            <w:r>
              <w:rPr>
                <w:sz w:val="13"/>
              </w:rPr>
              <w:t>2025-05-16</w:t>
            </w:r>
          </w:p>
        </w:tc>
        <w:tc>
          <w:tcPr>
            <w:tcW w:w="7488" w:type="dxa"/>
            <w:vAlign w:val="center"/>
          </w:tcPr>
          <w:p w14:paraId="7AA90F48" w14:textId="77777777" w:rsidR="00E820E9" w:rsidRDefault="00000000">
            <w:r>
              <w:rPr>
                <w:sz w:val="13"/>
              </w:rPr>
              <w:t>Balance / Running Balance: PDF=4600 | System=0</w:t>
            </w:r>
          </w:p>
        </w:tc>
      </w:tr>
      <w:tr w:rsidR="00E820E9" w14:paraId="3051834C" w14:textId="77777777">
        <w:trPr>
          <w:jc w:val="center"/>
        </w:trPr>
        <w:tc>
          <w:tcPr>
            <w:tcW w:w="1080" w:type="dxa"/>
            <w:vAlign w:val="center"/>
          </w:tcPr>
          <w:p w14:paraId="4A54268D" w14:textId="77777777" w:rsidR="00E820E9" w:rsidRDefault="00000000">
            <w:r>
              <w:rPr>
                <w:sz w:val="13"/>
              </w:rPr>
              <w:t>42354</w:t>
            </w:r>
          </w:p>
        </w:tc>
        <w:tc>
          <w:tcPr>
            <w:tcW w:w="864" w:type="dxa"/>
            <w:vAlign w:val="center"/>
          </w:tcPr>
          <w:p w14:paraId="1957CA30" w14:textId="77777777" w:rsidR="00E820E9" w:rsidRDefault="00000000">
            <w:r>
              <w:rPr>
                <w:sz w:val="13"/>
              </w:rPr>
              <w:t>3168</w:t>
            </w:r>
          </w:p>
        </w:tc>
        <w:tc>
          <w:tcPr>
            <w:tcW w:w="3168" w:type="dxa"/>
            <w:vAlign w:val="center"/>
          </w:tcPr>
          <w:p w14:paraId="57F45A8B" w14:textId="77777777" w:rsidR="00E820E9" w:rsidRDefault="00000000">
            <w:r>
              <w:rPr>
                <w:sz w:val="13"/>
              </w:rPr>
              <w:t>MARIBAO, LELITH</w:t>
            </w:r>
          </w:p>
        </w:tc>
        <w:tc>
          <w:tcPr>
            <w:tcW w:w="1224" w:type="dxa"/>
            <w:vAlign w:val="center"/>
          </w:tcPr>
          <w:p w14:paraId="54426ECC" w14:textId="77777777" w:rsidR="00E820E9" w:rsidRDefault="00000000">
            <w:r>
              <w:rPr>
                <w:sz w:val="13"/>
              </w:rPr>
              <w:t>2025-05-27</w:t>
            </w:r>
          </w:p>
        </w:tc>
        <w:tc>
          <w:tcPr>
            <w:tcW w:w="7488" w:type="dxa"/>
            <w:vAlign w:val="center"/>
          </w:tcPr>
          <w:p w14:paraId="13A15BF5" w14:textId="77777777" w:rsidR="00E820E9" w:rsidRDefault="00000000">
            <w:r>
              <w:rPr>
                <w:sz w:val="13"/>
              </w:rPr>
              <w:t>Total Payment / Amount Collected: PDF=4300 | System=4100; Balance / Running Balance: PDF=24359 | System=24559</w:t>
            </w:r>
          </w:p>
        </w:tc>
      </w:tr>
      <w:tr w:rsidR="00E820E9" w14:paraId="3301407F" w14:textId="77777777">
        <w:trPr>
          <w:jc w:val="center"/>
        </w:trPr>
        <w:tc>
          <w:tcPr>
            <w:tcW w:w="1080" w:type="dxa"/>
            <w:vAlign w:val="center"/>
          </w:tcPr>
          <w:p w14:paraId="4226C46A" w14:textId="77777777" w:rsidR="00E820E9" w:rsidRDefault="00000000">
            <w:r>
              <w:rPr>
                <w:sz w:val="13"/>
              </w:rPr>
              <w:t>43050</w:t>
            </w:r>
          </w:p>
        </w:tc>
        <w:tc>
          <w:tcPr>
            <w:tcW w:w="864" w:type="dxa"/>
            <w:vAlign w:val="center"/>
          </w:tcPr>
          <w:p w14:paraId="6449ED1F" w14:textId="77777777" w:rsidR="00E820E9" w:rsidRDefault="00000000">
            <w:r>
              <w:rPr>
                <w:sz w:val="13"/>
              </w:rPr>
              <w:t>3471</w:t>
            </w:r>
          </w:p>
        </w:tc>
        <w:tc>
          <w:tcPr>
            <w:tcW w:w="3168" w:type="dxa"/>
            <w:vAlign w:val="center"/>
          </w:tcPr>
          <w:p w14:paraId="031ABD92" w14:textId="77777777" w:rsidR="00E820E9" w:rsidRDefault="00000000">
            <w:r>
              <w:rPr>
                <w:sz w:val="13"/>
              </w:rPr>
              <w:t>CORPEZ, NECIFORA</w:t>
            </w:r>
          </w:p>
        </w:tc>
        <w:tc>
          <w:tcPr>
            <w:tcW w:w="1224" w:type="dxa"/>
            <w:vAlign w:val="center"/>
          </w:tcPr>
          <w:p w14:paraId="33E72E75" w14:textId="77777777" w:rsidR="00E820E9" w:rsidRDefault="00000000">
            <w:r>
              <w:rPr>
                <w:sz w:val="13"/>
              </w:rPr>
              <w:t>2025-06-21</w:t>
            </w:r>
          </w:p>
        </w:tc>
        <w:tc>
          <w:tcPr>
            <w:tcW w:w="7488" w:type="dxa"/>
            <w:vAlign w:val="center"/>
          </w:tcPr>
          <w:p w14:paraId="46EDFC9F" w14:textId="77777777" w:rsidR="00E820E9" w:rsidRDefault="00000000">
            <w:r>
              <w:rPr>
                <w:sz w:val="13"/>
              </w:rPr>
              <w:t>Total Loan: PDF=6210 | System=6360; Balance / Running Balance: PDF=5730 | System=5880</w:t>
            </w:r>
          </w:p>
        </w:tc>
      </w:tr>
      <w:tr w:rsidR="00E820E9" w14:paraId="0635D680" w14:textId="77777777">
        <w:trPr>
          <w:jc w:val="center"/>
        </w:trPr>
        <w:tc>
          <w:tcPr>
            <w:tcW w:w="1080" w:type="dxa"/>
            <w:vAlign w:val="center"/>
          </w:tcPr>
          <w:p w14:paraId="52140EB8" w14:textId="77777777" w:rsidR="00E820E9" w:rsidRDefault="00000000">
            <w:r>
              <w:rPr>
                <w:sz w:val="13"/>
              </w:rPr>
              <w:t>43455</w:t>
            </w:r>
          </w:p>
        </w:tc>
        <w:tc>
          <w:tcPr>
            <w:tcW w:w="864" w:type="dxa"/>
            <w:vAlign w:val="center"/>
          </w:tcPr>
          <w:p w14:paraId="668586BA" w14:textId="77777777" w:rsidR="00E820E9" w:rsidRDefault="00000000">
            <w:r>
              <w:rPr>
                <w:sz w:val="13"/>
              </w:rPr>
              <w:t>3470</w:t>
            </w:r>
          </w:p>
        </w:tc>
        <w:tc>
          <w:tcPr>
            <w:tcW w:w="3168" w:type="dxa"/>
            <w:vAlign w:val="center"/>
          </w:tcPr>
          <w:p w14:paraId="2B8E7E44" w14:textId="77777777" w:rsidR="00E820E9" w:rsidRDefault="00000000">
            <w:r>
              <w:rPr>
                <w:sz w:val="13"/>
              </w:rPr>
              <w:t>BOKERON, NOREEN</w:t>
            </w:r>
          </w:p>
        </w:tc>
        <w:tc>
          <w:tcPr>
            <w:tcW w:w="1224" w:type="dxa"/>
            <w:vAlign w:val="center"/>
          </w:tcPr>
          <w:p w14:paraId="148EB160" w14:textId="77777777" w:rsidR="00E820E9" w:rsidRDefault="00000000">
            <w:r>
              <w:rPr>
                <w:sz w:val="13"/>
              </w:rPr>
              <w:t>2025-07-13</w:t>
            </w:r>
          </w:p>
        </w:tc>
        <w:tc>
          <w:tcPr>
            <w:tcW w:w="7488" w:type="dxa"/>
            <w:vAlign w:val="center"/>
          </w:tcPr>
          <w:p w14:paraId="41376BF8" w14:textId="77777777" w:rsidR="00E820E9" w:rsidRDefault="00000000">
            <w:r>
              <w:rPr>
                <w:sz w:val="13"/>
              </w:rPr>
              <w:t>Balance / Running Balance: PDF=3910 | System=0</w:t>
            </w:r>
          </w:p>
        </w:tc>
      </w:tr>
      <w:tr w:rsidR="00E820E9" w14:paraId="76BB9BB9" w14:textId="77777777">
        <w:trPr>
          <w:jc w:val="center"/>
        </w:trPr>
        <w:tc>
          <w:tcPr>
            <w:tcW w:w="1080" w:type="dxa"/>
            <w:vAlign w:val="center"/>
          </w:tcPr>
          <w:p w14:paraId="5A7291F6" w14:textId="77777777" w:rsidR="00E820E9" w:rsidRDefault="00000000">
            <w:r>
              <w:rPr>
                <w:sz w:val="13"/>
              </w:rPr>
              <w:t>43456</w:t>
            </w:r>
          </w:p>
        </w:tc>
        <w:tc>
          <w:tcPr>
            <w:tcW w:w="864" w:type="dxa"/>
            <w:vAlign w:val="center"/>
          </w:tcPr>
          <w:p w14:paraId="785683AC" w14:textId="77777777" w:rsidR="00E820E9" w:rsidRDefault="00000000">
            <w:r>
              <w:rPr>
                <w:sz w:val="13"/>
              </w:rPr>
              <w:t>3482</w:t>
            </w:r>
          </w:p>
        </w:tc>
        <w:tc>
          <w:tcPr>
            <w:tcW w:w="3168" w:type="dxa"/>
            <w:vAlign w:val="center"/>
          </w:tcPr>
          <w:p w14:paraId="2A06609C" w14:textId="77777777" w:rsidR="00E820E9" w:rsidRDefault="00000000">
            <w:r>
              <w:rPr>
                <w:sz w:val="13"/>
              </w:rPr>
              <w:t>CAÑETE, MARIA ESTHER</w:t>
            </w:r>
          </w:p>
        </w:tc>
        <w:tc>
          <w:tcPr>
            <w:tcW w:w="1224" w:type="dxa"/>
            <w:vAlign w:val="center"/>
          </w:tcPr>
          <w:p w14:paraId="51B515B7" w14:textId="77777777" w:rsidR="00E820E9" w:rsidRDefault="00000000">
            <w:r>
              <w:rPr>
                <w:sz w:val="13"/>
              </w:rPr>
              <w:t>2025-07-13</w:t>
            </w:r>
          </w:p>
        </w:tc>
        <w:tc>
          <w:tcPr>
            <w:tcW w:w="7488" w:type="dxa"/>
            <w:vAlign w:val="center"/>
          </w:tcPr>
          <w:p w14:paraId="2B0EED8A" w14:textId="77777777" w:rsidR="00E820E9" w:rsidRDefault="00000000">
            <w:r>
              <w:rPr>
                <w:sz w:val="13"/>
              </w:rPr>
              <w:t>Customer/Borrower: PDF=CAÑETE, MARIA ESTHER | System=CA�ETE, MARIA ESTHER</w:t>
            </w:r>
          </w:p>
        </w:tc>
      </w:tr>
      <w:tr w:rsidR="00E820E9" w14:paraId="1CA085C1" w14:textId="77777777">
        <w:trPr>
          <w:jc w:val="center"/>
        </w:trPr>
        <w:tc>
          <w:tcPr>
            <w:tcW w:w="1080" w:type="dxa"/>
            <w:vAlign w:val="center"/>
          </w:tcPr>
          <w:p w14:paraId="16520B2F" w14:textId="77777777" w:rsidR="00E820E9" w:rsidRDefault="00000000">
            <w:r>
              <w:rPr>
                <w:sz w:val="13"/>
              </w:rPr>
              <w:t>43779</w:t>
            </w:r>
          </w:p>
        </w:tc>
        <w:tc>
          <w:tcPr>
            <w:tcW w:w="864" w:type="dxa"/>
            <w:vAlign w:val="center"/>
          </w:tcPr>
          <w:p w14:paraId="6483D108" w14:textId="77777777" w:rsidR="00E820E9" w:rsidRDefault="00000000">
            <w:r>
              <w:rPr>
                <w:sz w:val="13"/>
              </w:rPr>
              <w:t>3490</w:t>
            </w:r>
          </w:p>
        </w:tc>
        <w:tc>
          <w:tcPr>
            <w:tcW w:w="3168" w:type="dxa"/>
            <w:vAlign w:val="center"/>
          </w:tcPr>
          <w:p w14:paraId="2FF6FA45" w14:textId="77777777" w:rsidR="00E820E9" w:rsidRDefault="00000000">
            <w:r>
              <w:rPr>
                <w:sz w:val="13"/>
              </w:rPr>
              <w:t>CALAYUGAN, ANNALIE</w:t>
            </w:r>
          </w:p>
        </w:tc>
        <w:tc>
          <w:tcPr>
            <w:tcW w:w="1224" w:type="dxa"/>
            <w:vAlign w:val="center"/>
          </w:tcPr>
          <w:p w14:paraId="30EC0528" w14:textId="77777777" w:rsidR="00E820E9" w:rsidRDefault="00000000">
            <w:r>
              <w:rPr>
                <w:sz w:val="13"/>
              </w:rPr>
              <w:t>2025-07-29</w:t>
            </w:r>
          </w:p>
        </w:tc>
        <w:tc>
          <w:tcPr>
            <w:tcW w:w="7488" w:type="dxa"/>
            <w:vAlign w:val="center"/>
          </w:tcPr>
          <w:p w14:paraId="698E8C12" w14:textId="77777777" w:rsidR="00E820E9" w:rsidRDefault="00000000">
            <w:r>
              <w:rPr>
                <w:sz w:val="13"/>
              </w:rPr>
              <w:t>Total Payment / Amount Collected: PDF=945 | System=845; Balance / Running Balance: PDF=6645 | System=6745</w:t>
            </w:r>
          </w:p>
        </w:tc>
      </w:tr>
      <w:tr w:rsidR="00E820E9" w14:paraId="4A774644" w14:textId="77777777">
        <w:trPr>
          <w:jc w:val="center"/>
        </w:trPr>
        <w:tc>
          <w:tcPr>
            <w:tcW w:w="1080" w:type="dxa"/>
            <w:vAlign w:val="center"/>
          </w:tcPr>
          <w:p w14:paraId="5537F037" w14:textId="77777777" w:rsidR="00E820E9" w:rsidRDefault="00000000">
            <w:r>
              <w:rPr>
                <w:sz w:val="13"/>
              </w:rPr>
              <w:t>47431</w:t>
            </w:r>
          </w:p>
        </w:tc>
        <w:tc>
          <w:tcPr>
            <w:tcW w:w="864" w:type="dxa"/>
            <w:vAlign w:val="center"/>
          </w:tcPr>
          <w:p w14:paraId="5E07432C" w14:textId="77777777" w:rsidR="00E820E9" w:rsidRDefault="00000000">
            <w:r>
              <w:rPr>
                <w:sz w:val="13"/>
              </w:rPr>
              <w:t>4013</w:t>
            </w:r>
          </w:p>
        </w:tc>
        <w:tc>
          <w:tcPr>
            <w:tcW w:w="3168" w:type="dxa"/>
            <w:vAlign w:val="center"/>
          </w:tcPr>
          <w:p w14:paraId="57A8DCFA" w14:textId="77777777" w:rsidR="00E820E9" w:rsidRDefault="00000000">
            <w:r>
              <w:rPr>
                <w:sz w:val="13"/>
              </w:rPr>
              <w:t>AMABAO, IRENE</w:t>
            </w:r>
          </w:p>
        </w:tc>
        <w:tc>
          <w:tcPr>
            <w:tcW w:w="1224" w:type="dxa"/>
            <w:vAlign w:val="center"/>
          </w:tcPr>
          <w:p w14:paraId="0432558A" w14:textId="77777777" w:rsidR="00E820E9" w:rsidRDefault="00000000">
            <w:r>
              <w:rPr>
                <w:sz w:val="13"/>
              </w:rPr>
              <w:t>2025-08-03</w:t>
            </w:r>
          </w:p>
        </w:tc>
        <w:tc>
          <w:tcPr>
            <w:tcW w:w="7488" w:type="dxa"/>
            <w:vAlign w:val="center"/>
          </w:tcPr>
          <w:p w14:paraId="1A084622" w14:textId="77777777" w:rsidR="00E820E9" w:rsidRDefault="00000000">
            <w:r>
              <w:rPr>
                <w:sz w:val="13"/>
              </w:rPr>
              <w:t>Total Loan: PDF=5750 | System=5900; Balance / Running Balance: PDF=2750 | System=2900</w:t>
            </w:r>
          </w:p>
        </w:tc>
      </w:tr>
      <w:tr w:rsidR="00E820E9" w14:paraId="1B0C8797" w14:textId="77777777">
        <w:trPr>
          <w:jc w:val="center"/>
        </w:trPr>
        <w:tc>
          <w:tcPr>
            <w:tcW w:w="1080" w:type="dxa"/>
            <w:vAlign w:val="center"/>
          </w:tcPr>
          <w:p w14:paraId="5CCF7638" w14:textId="77777777" w:rsidR="00E820E9" w:rsidRDefault="00000000">
            <w:r>
              <w:rPr>
                <w:sz w:val="13"/>
              </w:rPr>
              <w:t>43887</w:t>
            </w:r>
          </w:p>
        </w:tc>
        <w:tc>
          <w:tcPr>
            <w:tcW w:w="864" w:type="dxa"/>
            <w:vAlign w:val="center"/>
          </w:tcPr>
          <w:p w14:paraId="1DF7222E" w14:textId="77777777" w:rsidR="00E820E9" w:rsidRDefault="00000000">
            <w:r>
              <w:rPr>
                <w:sz w:val="13"/>
              </w:rPr>
              <w:t>3472</w:t>
            </w:r>
          </w:p>
        </w:tc>
        <w:tc>
          <w:tcPr>
            <w:tcW w:w="3168" w:type="dxa"/>
            <w:vAlign w:val="center"/>
          </w:tcPr>
          <w:p w14:paraId="2CE6FE67" w14:textId="77777777" w:rsidR="00E820E9" w:rsidRDefault="00000000">
            <w:r>
              <w:rPr>
                <w:sz w:val="13"/>
              </w:rPr>
              <w:t>YUSON, ANABEL</w:t>
            </w:r>
          </w:p>
        </w:tc>
        <w:tc>
          <w:tcPr>
            <w:tcW w:w="1224" w:type="dxa"/>
            <w:vAlign w:val="center"/>
          </w:tcPr>
          <w:p w14:paraId="34BA7808" w14:textId="77777777" w:rsidR="00E820E9" w:rsidRDefault="00000000">
            <w:r>
              <w:rPr>
                <w:sz w:val="13"/>
              </w:rPr>
              <w:t>2025-08-04</w:t>
            </w:r>
          </w:p>
        </w:tc>
        <w:tc>
          <w:tcPr>
            <w:tcW w:w="7488" w:type="dxa"/>
            <w:vAlign w:val="center"/>
          </w:tcPr>
          <w:p w14:paraId="709B90BD" w14:textId="77777777" w:rsidR="00E820E9" w:rsidRDefault="00000000">
            <w:r>
              <w:rPr>
                <w:sz w:val="13"/>
              </w:rPr>
              <w:t>Balance / Running Balance: PDF=2990 | System=0</w:t>
            </w:r>
          </w:p>
        </w:tc>
      </w:tr>
      <w:tr w:rsidR="00E820E9" w14:paraId="025EF468" w14:textId="77777777">
        <w:trPr>
          <w:jc w:val="center"/>
        </w:trPr>
        <w:tc>
          <w:tcPr>
            <w:tcW w:w="1080" w:type="dxa"/>
            <w:vAlign w:val="center"/>
          </w:tcPr>
          <w:p w14:paraId="4ABA791B" w14:textId="77777777" w:rsidR="00E820E9" w:rsidRDefault="00000000">
            <w:r>
              <w:rPr>
                <w:sz w:val="13"/>
              </w:rPr>
              <w:t>43963</w:t>
            </w:r>
          </w:p>
        </w:tc>
        <w:tc>
          <w:tcPr>
            <w:tcW w:w="864" w:type="dxa"/>
            <w:vAlign w:val="center"/>
          </w:tcPr>
          <w:p w14:paraId="6EC4E50F" w14:textId="77777777" w:rsidR="00E820E9" w:rsidRDefault="00000000">
            <w:r>
              <w:rPr>
                <w:sz w:val="13"/>
              </w:rPr>
              <w:t>3484</w:t>
            </w:r>
          </w:p>
        </w:tc>
        <w:tc>
          <w:tcPr>
            <w:tcW w:w="3168" w:type="dxa"/>
            <w:vAlign w:val="center"/>
          </w:tcPr>
          <w:p w14:paraId="12947201" w14:textId="77777777" w:rsidR="00E820E9" w:rsidRDefault="00000000">
            <w:r>
              <w:rPr>
                <w:sz w:val="13"/>
              </w:rPr>
              <w:t>ABELARDO, CHRISTINE</w:t>
            </w:r>
          </w:p>
        </w:tc>
        <w:tc>
          <w:tcPr>
            <w:tcW w:w="1224" w:type="dxa"/>
            <w:vAlign w:val="center"/>
          </w:tcPr>
          <w:p w14:paraId="63E64616" w14:textId="77777777" w:rsidR="00E820E9" w:rsidRDefault="00000000">
            <w:r>
              <w:rPr>
                <w:sz w:val="13"/>
              </w:rPr>
              <w:t>2025-08-09</w:t>
            </w:r>
          </w:p>
        </w:tc>
        <w:tc>
          <w:tcPr>
            <w:tcW w:w="7488" w:type="dxa"/>
            <w:vAlign w:val="center"/>
          </w:tcPr>
          <w:p w14:paraId="141B9CE7" w14:textId="77777777" w:rsidR="00E820E9" w:rsidRDefault="00000000">
            <w:r>
              <w:rPr>
                <w:sz w:val="13"/>
              </w:rPr>
              <w:t>Balance / Running Balance: PDF=3105 | System=0</w:t>
            </w:r>
          </w:p>
        </w:tc>
      </w:tr>
      <w:tr w:rsidR="00E820E9" w14:paraId="793EF2D2" w14:textId="77777777">
        <w:trPr>
          <w:jc w:val="center"/>
        </w:trPr>
        <w:tc>
          <w:tcPr>
            <w:tcW w:w="1080" w:type="dxa"/>
            <w:vAlign w:val="center"/>
          </w:tcPr>
          <w:p w14:paraId="0FD2ECE3" w14:textId="77777777" w:rsidR="00E820E9" w:rsidRDefault="00000000">
            <w:r>
              <w:rPr>
                <w:sz w:val="13"/>
              </w:rPr>
              <w:t>44066</w:t>
            </w:r>
          </w:p>
        </w:tc>
        <w:tc>
          <w:tcPr>
            <w:tcW w:w="864" w:type="dxa"/>
            <w:vAlign w:val="center"/>
          </w:tcPr>
          <w:p w14:paraId="29D66F4D" w14:textId="77777777" w:rsidR="00E820E9" w:rsidRDefault="00000000">
            <w:r>
              <w:rPr>
                <w:sz w:val="13"/>
              </w:rPr>
              <w:t>3578</w:t>
            </w:r>
          </w:p>
        </w:tc>
        <w:tc>
          <w:tcPr>
            <w:tcW w:w="3168" w:type="dxa"/>
            <w:vAlign w:val="center"/>
          </w:tcPr>
          <w:p w14:paraId="2278953F" w14:textId="77777777" w:rsidR="00E820E9" w:rsidRDefault="00000000">
            <w:r>
              <w:rPr>
                <w:sz w:val="13"/>
              </w:rPr>
              <w:t>ESPINOSA, BERNANDITA</w:t>
            </w:r>
          </w:p>
        </w:tc>
        <w:tc>
          <w:tcPr>
            <w:tcW w:w="1224" w:type="dxa"/>
            <w:vAlign w:val="center"/>
          </w:tcPr>
          <w:p w14:paraId="0702552D" w14:textId="77777777" w:rsidR="00E820E9" w:rsidRDefault="00000000">
            <w:r>
              <w:rPr>
                <w:sz w:val="13"/>
              </w:rPr>
              <w:t>2025-08-17</w:t>
            </w:r>
          </w:p>
        </w:tc>
        <w:tc>
          <w:tcPr>
            <w:tcW w:w="7488" w:type="dxa"/>
            <w:vAlign w:val="center"/>
          </w:tcPr>
          <w:p w14:paraId="7F8A572A" w14:textId="77777777" w:rsidR="00E820E9" w:rsidRDefault="00000000">
            <w:r>
              <w:rPr>
                <w:sz w:val="13"/>
              </w:rPr>
              <w:t>Total Loan: PDF=5520 | System=5720; Total Payment / Amount Collected: PDF=1500 | System=1450; Balance / Running Balance: PDF=4020 | System=4270</w:t>
            </w:r>
          </w:p>
        </w:tc>
      </w:tr>
      <w:tr w:rsidR="00E820E9" w14:paraId="3FD82A91" w14:textId="77777777">
        <w:trPr>
          <w:jc w:val="center"/>
        </w:trPr>
        <w:tc>
          <w:tcPr>
            <w:tcW w:w="1080" w:type="dxa"/>
            <w:vAlign w:val="center"/>
          </w:tcPr>
          <w:p w14:paraId="7EF65932" w14:textId="77777777" w:rsidR="00E820E9" w:rsidRDefault="00000000">
            <w:r>
              <w:rPr>
                <w:sz w:val="13"/>
              </w:rPr>
              <w:t>47530</w:t>
            </w:r>
          </w:p>
        </w:tc>
        <w:tc>
          <w:tcPr>
            <w:tcW w:w="864" w:type="dxa"/>
            <w:vAlign w:val="center"/>
          </w:tcPr>
          <w:p w14:paraId="4BC8DD8E" w14:textId="77777777" w:rsidR="00E820E9" w:rsidRDefault="00000000">
            <w:r>
              <w:rPr>
                <w:sz w:val="13"/>
              </w:rPr>
              <w:t>4016</w:t>
            </w:r>
          </w:p>
        </w:tc>
        <w:tc>
          <w:tcPr>
            <w:tcW w:w="3168" w:type="dxa"/>
            <w:vAlign w:val="center"/>
          </w:tcPr>
          <w:p w14:paraId="73E87D4E" w14:textId="77777777" w:rsidR="00E820E9" w:rsidRDefault="00000000">
            <w:r>
              <w:rPr>
                <w:sz w:val="13"/>
              </w:rPr>
              <w:t>REGALA, ROCELA</w:t>
            </w:r>
          </w:p>
        </w:tc>
        <w:tc>
          <w:tcPr>
            <w:tcW w:w="1224" w:type="dxa"/>
            <w:vAlign w:val="center"/>
          </w:tcPr>
          <w:p w14:paraId="391C08AE" w14:textId="77777777" w:rsidR="00E820E9" w:rsidRDefault="00000000">
            <w:r>
              <w:rPr>
                <w:sz w:val="13"/>
              </w:rPr>
              <w:t>2025-08-17</w:t>
            </w:r>
          </w:p>
        </w:tc>
        <w:tc>
          <w:tcPr>
            <w:tcW w:w="7488" w:type="dxa"/>
            <w:vAlign w:val="center"/>
          </w:tcPr>
          <w:p w14:paraId="0385D20F" w14:textId="77777777" w:rsidR="00E820E9" w:rsidRDefault="00000000">
            <w:r>
              <w:rPr>
                <w:sz w:val="13"/>
              </w:rPr>
              <w:t>Total Loan: PDF=4025 | System=4725; Balance / Running Balance: PDF=775 | System=1475</w:t>
            </w:r>
          </w:p>
        </w:tc>
      </w:tr>
      <w:tr w:rsidR="00E820E9" w14:paraId="51B6A58C" w14:textId="77777777">
        <w:trPr>
          <w:jc w:val="center"/>
        </w:trPr>
        <w:tc>
          <w:tcPr>
            <w:tcW w:w="1080" w:type="dxa"/>
            <w:vAlign w:val="center"/>
          </w:tcPr>
          <w:p w14:paraId="62E5E174" w14:textId="77777777" w:rsidR="00E820E9" w:rsidRDefault="00000000">
            <w:r>
              <w:rPr>
                <w:sz w:val="13"/>
              </w:rPr>
              <w:t>44248</w:t>
            </w:r>
          </w:p>
        </w:tc>
        <w:tc>
          <w:tcPr>
            <w:tcW w:w="864" w:type="dxa"/>
            <w:vAlign w:val="center"/>
          </w:tcPr>
          <w:p w14:paraId="280704BF" w14:textId="77777777" w:rsidR="00E820E9" w:rsidRDefault="00000000">
            <w:r>
              <w:rPr>
                <w:sz w:val="13"/>
              </w:rPr>
              <w:t>2922</w:t>
            </w:r>
          </w:p>
        </w:tc>
        <w:tc>
          <w:tcPr>
            <w:tcW w:w="3168" w:type="dxa"/>
            <w:vAlign w:val="center"/>
          </w:tcPr>
          <w:p w14:paraId="304DD28D" w14:textId="77777777" w:rsidR="00E820E9" w:rsidRDefault="00000000">
            <w:r>
              <w:rPr>
                <w:sz w:val="13"/>
              </w:rPr>
              <w:t>SORIÑO, CHRISTAL</w:t>
            </w:r>
          </w:p>
        </w:tc>
        <w:tc>
          <w:tcPr>
            <w:tcW w:w="1224" w:type="dxa"/>
            <w:vAlign w:val="center"/>
          </w:tcPr>
          <w:p w14:paraId="349349C8" w14:textId="77777777" w:rsidR="00E820E9" w:rsidRDefault="00000000">
            <w:r>
              <w:rPr>
                <w:sz w:val="13"/>
              </w:rPr>
              <w:t>2025-08-26</w:t>
            </w:r>
          </w:p>
        </w:tc>
        <w:tc>
          <w:tcPr>
            <w:tcW w:w="7488" w:type="dxa"/>
            <w:vAlign w:val="center"/>
          </w:tcPr>
          <w:p w14:paraId="11826057" w14:textId="77777777" w:rsidR="00E820E9" w:rsidRDefault="00000000">
            <w:r>
              <w:rPr>
                <w:sz w:val="13"/>
              </w:rPr>
              <w:t>Customer/Borrower: PDF=SORIÑO, CHRISTAL | System=SORI�O, CHRISTAL</w:t>
            </w:r>
          </w:p>
        </w:tc>
      </w:tr>
      <w:tr w:rsidR="00E820E9" w14:paraId="325B57C1" w14:textId="77777777">
        <w:trPr>
          <w:jc w:val="center"/>
        </w:trPr>
        <w:tc>
          <w:tcPr>
            <w:tcW w:w="1080" w:type="dxa"/>
            <w:vAlign w:val="center"/>
          </w:tcPr>
          <w:p w14:paraId="66F9D1AF" w14:textId="77777777" w:rsidR="00E820E9" w:rsidRDefault="00000000">
            <w:r>
              <w:rPr>
                <w:sz w:val="13"/>
              </w:rPr>
              <w:t>44336</w:t>
            </w:r>
          </w:p>
        </w:tc>
        <w:tc>
          <w:tcPr>
            <w:tcW w:w="864" w:type="dxa"/>
            <w:vAlign w:val="center"/>
          </w:tcPr>
          <w:p w14:paraId="18EE2102" w14:textId="77777777" w:rsidR="00E820E9" w:rsidRDefault="00000000">
            <w:r>
              <w:rPr>
                <w:sz w:val="13"/>
              </w:rPr>
              <w:t>3132</w:t>
            </w:r>
          </w:p>
        </w:tc>
        <w:tc>
          <w:tcPr>
            <w:tcW w:w="3168" w:type="dxa"/>
            <w:vAlign w:val="center"/>
          </w:tcPr>
          <w:p w14:paraId="02751BED" w14:textId="77777777" w:rsidR="00E820E9" w:rsidRDefault="00000000">
            <w:r>
              <w:rPr>
                <w:sz w:val="13"/>
              </w:rPr>
              <w:t>CABINTOY, IRENE</w:t>
            </w:r>
          </w:p>
        </w:tc>
        <w:tc>
          <w:tcPr>
            <w:tcW w:w="1224" w:type="dxa"/>
            <w:vAlign w:val="center"/>
          </w:tcPr>
          <w:p w14:paraId="61BD108A" w14:textId="77777777" w:rsidR="00E820E9" w:rsidRDefault="00000000">
            <w:r>
              <w:rPr>
                <w:sz w:val="13"/>
              </w:rPr>
              <w:t>2025-08-31</w:t>
            </w:r>
          </w:p>
        </w:tc>
        <w:tc>
          <w:tcPr>
            <w:tcW w:w="7488" w:type="dxa"/>
            <w:vAlign w:val="center"/>
          </w:tcPr>
          <w:p w14:paraId="2D3055E1" w14:textId="77777777" w:rsidR="00E820E9" w:rsidRDefault="00000000">
            <w:r>
              <w:rPr>
                <w:sz w:val="13"/>
              </w:rPr>
              <w:t>Total Loan: PDF=9085 | System=9235; Balance / Running Balance: PDF=6205 | System=6355</w:t>
            </w:r>
          </w:p>
        </w:tc>
      </w:tr>
      <w:tr w:rsidR="00E820E9" w14:paraId="3F05119B" w14:textId="77777777">
        <w:trPr>
          <w:jc w:val="center"/>
        </w:trPr>
        <w:tc>
          <w:tcPr>
            <w:tcW w:w="1080" w:type="dxa"/>
            <w:vAlign w:val="center"/>
          </w:tcPr>
          <w:p w14:paraId="754257BC" w14:textId="77777777" w:rsidR="00E820E9" w:rsidRDefault="00000000">
            <w:r>
              <w:rPr>
                <w:sz w:val="13"/>
              </w:rPr>
              <w:t>44370</w:t>
            </w:r>
          </w:p>
        </w:tc>
        <w:tc>
          <w:tcPr>
            <w:tcW w:w="864" w:type="dxa"/>
            <w:vAlign w:val="center"/>
          </w:tcPr>
          <w:p w14:paraId="0D2CB239" w14:textId="77777777" w:rsidR="00E820E9" w:rsidRDefault="00000000">
            <w:r>
              <w:rPr>
                <w:sz w:val="13"/>
              </w:rPr>
              <w:t>1949</w:t>
            </w:r>
          </w:p>
        </w:tc>
        <w:tc>
          <w:tcPr>
            <w:tcW w:w="3168" w:type="dxa"/>
            <w:vAlign w:val="center"/>
          </w:tcPr>
          <w:p w14:paraId="06BDEFFB" w14:textId="77777777" w:rsidR="00E820E9" w:rsidRDefault="00000000">
            <w:r w:rsidRPr="00B25A2C">
              <w:rPr>
                <w:sz w:val="13"/>
                <w:highlight w:val="yellow"/>
              </w:rPr>
              <w:t>BASTASA, ROSE ANN</w:t>
            </w:r>
          </w:p>
        </w:tc>
        <w:tc>
          <w:tcPr>
            <w:tcW w:w="1224" w:type="dxa"/>
            <w:vAlign w:val="center"/>
          </w:tcPr>
          <w:p w14:paraId="3FAC174C" w14:textId="77777777" w:rsidR="00E820E9" w:rsidRDefault="00000000">
            <w:r>
              <w:rPr>
                <w:sz w:val="13"/>
              </w:rPr>
              <w:t>2025-09-02</w:t>
            </w:r>
          </w:p>
        </w:tc>
        <w:tc>
          <w:tcPr>
            <w:tcW w:w="7488" w:type="dxa"/>
            <w:vAlign w:val="center"/>
          </w:tcPr>
          <w:p w14:paraId="48069168" w14:textId="77777777" w:rsidR="00E820E9" w:rsidRDefault="00000000">
            <w:r>
              <w:rPr>
                <w:sz w:val="13"/>
              </w:rPr>
              <w:t>Total Payment / Amount Collected: PDF=5040 | System=4990; Balance / Running Balance: PDF=710 | System=760</w:t>
            </w:r>
          </w:p>
        </w:tc>
      </w:tr>
      <w:tr w:rsidR="00E820E9" w14:paraId="6044AD11" w14:textId="77777777">
        <w:trPr>
          <w:jc w:val="center"/>
        </w:trPr>
        <w:tc>
          <w:tcPr>
            <w:tcW w:w="1080" w:type="dxa"/>
            <w:vAlign w:val="center"/>
          </w:tcPr>
          <w:p w14:paraId="40814472" w14:textId="77777777" w:rsidR="00E820E9" w:rsidRDefault="00000000">
            <w:r>
              <w:rPr>
                <w:sz w:val="13"/>
              </w:rPr>
              <w:t>44203</w:t>
            </w:r>
          </w:p>
        </w:tc>
        <w:tc>
          <w:tcPr>
            <w:tcW w:w="864" w:type="dxa"/>
            <w:vAlign w:val="center"/>
          </w:tcPr>
          <w:p w14:paraId="3A2B9AC9" w14:textId="77777777" w:rsidR="00E820E9" w:rsidRDefault="00000000">
            <w:r>
              <w:rPr>
                <w:sz w:val="13"/>
              </w:rPr>
              <w:t>846</w:t>
            </w:r>
          </w:p>
        </w:tc>
        <w:tc>
          <w:tcPr>
            <w:tcW w:w="3168" w:type="dxa"/>
            <w:vAlign w:val="center"/>
          </w:tcPr>
          <w:p w14:paraId="35DDF4E6" w14:textId="77777777" w:rsidR="00E820E9" w:rsidRDefault="00000000">
            <w:r w:rsidRPr="00602BB0">
              <w:rPr>
                <w:sz w:val="13"/>
                <w:highlight w:val="yellow"/>
              </w:rPr>
              <w:t>WENCESLAO, PERLITA</w:t>
            </w:r>
          </w:p>
        </w:tc>
        <w:tc>
          <w:tcPr>
            <w:tcW w:w="1224" w:type="dxa"/>
            <w:vAlign w:val="center"/>
          </w:tcPr>
          <w:p w14:paraId="1F08FA44" w14:textId="77777777" w:rsidR="00E820E9" w:rsidRDefault="00000000">
            <w:r>
              <w:rPr>
                <w:sz w:val="13"/>
              </w:rPr>
              <w:t>2025-09-03</w:t>
            </w:r>
          </w:p>
        </w:tc>
        <w:tc>
          <w:tcPr>
            <w:tcW w:w="7488" w:type="dxa"/>
            <w:vAlign w:val="center"/>
          </w:tcPr>
          <w:p w14:paraId="3675CCF5" w14:textId="77777777" w:rsidR="00E820E9" w:rsidRDefault="00000000">
            <w:r>
              <w:rPr>
                <w:sz w:val="13"/>
              </w:rPr>
              <w:t>Total Payment / Amount Collected: PDF=12200 | System=11900; Balance / Running Balance: PDF=35800 | System=36100</w:t>
            </w:r>
          </w:p>
        </w:tc>
      </w:tr>
      <w:tr w:rsidR="00E820E9" w14:paraId="3C73698B" w14:textId="77777777">
        <w:trPr>
          <w:jc w:val="center"/>
        </w:trPr>
        <w:tc>
          <w:tcPr>
            <w:tcW w:w="1080" w:type="dxa"/>
            <w:vAlign w:val="center"/>
          </w:tcPr>
          <w:p w14:paraId="45B04BC1" w14:textId="77777777" w:rsidR="00E820E9" w:rsidRDefault="00000000">
            <w:r>
              <w:rPr>
                <w:sz w:val="13"/>
              </w:rPr>
              <w:t>44490</w:t>
            </w:r>
          </w:p>
        </w:tc>
        <w:tc>
          <w:tcPr>
            <w:tcW w:w="864" w:type="dxa"/>
            <w:vAlign w:val="center"/>
          </w:tcPr>
          <w:p w14:paraId="1756F824" w14:textId="77777777" w:rsidR="00E820E9" w:rsidRDefault="00000000">
            <w:r>
              <w:rPr>
                <w:sz w:val="13"/>
              </w:rPr>
              <w:t>3582</w:t>
            </w:r>
          </w:p>
        </w:tc>
        <w:tc>
          <w:tcPr>
            <w:tcW w:w="3168" w:type="dxa"/>
            <w:vAlign w:val="center"/>
          </w:tcPr>
          <w:p w14:paraId="7E7A4C6C" w14:textId="77777777" w:rsidR="00E820E9" w:rsidRDefault="00000000">
            <w:r>
              <w:rPr>
                <w:sz w:val="13"/>
              </w:rPr>
              <w:t>PALIMA, VIRGINIA</w:t>
            </w:r>
          </w:p>
        </w:tc>
        <w:tc>
          <w:tcPr>
            <w:tcW w:w="1224" w:type="dxa"/>
            <w:vAlign w:val="center"/>
          </w:tcPr>
          <w:p w14:paraId="34D2D926" w14:textId="77777777" w:rsidR="00E820E9" w:rsidRDefault="00000000">
            <w:r>
              <w:rPr>
                <w:sz w:val="13"/>
              </w:rPr>
              <w:t>2025-09-09</w:t>
            </w:r>
          </w:p>
        </w:tc>
        <w:tc>
          <w:tcPr>
            <w:tcW w:w="7488" w:type="dxa"/>
            <w:vAlign w:val="center"/>
          </w:tcPr>
          <w:p w14:paraId="17E161D8" w14:textId="77777777" w:rsidR="00E820E9" w:rsidRDefault="00000000">
            <w:r>
              <w:rPr>
                <w:sz w:val="13"/>
              </w:rPr>
              <w:t>Balance / Running Balance: PDF=2875 | System=0</w:t>
            </w:r>
          </w:p>
        </w:tc>
      </w:tr>
      <w:tr w:rsidR="00E820E9" w14:paraId="3B013E9A" w14:textId="77777777">
        <w:trPr>
          <w:jc w:val="center"/>
        </w:trPr>
        <w:tc>
          <w:tcPr>
            <w:tcW w:w="1080" w:type="dxa"/>
            <w:vAlign w:val="center"/>
          </w:tcPr>
          <w:p w14:paraId="32A4DDAD" w14:textId="77777777" w:rsidR="00E820E9" w:rsidRDefault="00000000">
            <w:r>
              <w:rPr>
                <w:sz w:val="13"/>
              </w:rPr>
              <w:t>44575</w:t>
            </w:r>
          </w:p>
        </w:tc>
        <w:tc>
          <w:tcPr>
            <w:tcW w:w="864" w:type="dxa"/>
            <w:vAlign w:val="center"/>
          </w:tcPr>
          <w:p w14:paraId="79D90A10" w14:textId="77777777" w:rsidR="00E820E9" w:rsidRDefault="00000000">
            <w:r>
              <w:rPr>
                <w:sz w:val="13"/>
              </w:rPr>
              <w:t>2381</w:t>
            </w:r>
          </w:p>
        </w:tc>
        <w:tc>
          <w:tcPr>
            <w:tcW w:w="3168" w:type="dxa"/>
            <w:vAlign w:val="center"/>
          </w:tcPr>
          <w:p w14:paraId="16640E50" w14:textId="77777777" w:rsidR="00E820E9" w:rsidRDefault="00000000">
            <w:r>
              <w:rPr>
                <w:sz w:val="13"/>
              </w:rPr>
              <w:t>ABLEN, MARRISA</w:t>
            </w:r>
          </w:p>
        </w:tc>
        <w:tc>
          <w:tcPr>
            <w:tcW w:w="1224" w:type="dxa"/>
            <w:vAlign w:val="center"/>
          </w:tcPr>
          <w:p w14:paraId="1785C857" w14:textId="77777777" w:rsidR="00E820E9" w:rsidRDefault="00000000">
            <w:r>
              <w:rPr>
                <w:sz w:val="13"/>
              </w:rPr>
              <w:t>2025-09-14</w:t>
            </w:r>
          </w:p>
        </w:tc>
        <w:tc>
          <w:tcPr>
            <w:tcW w:w="7488" w:type="dxa"/>
            <w:vAlign w:val="center"/>
          </w:tcPr>
          <w:p w14:paraId="02636AB4" w14:textId="77777777" w:rsidR="00E820E9" w:rsidRDefault="00000000">
            <w:r>
              <w:rPr>
                <w:sz w:val="13"/>
              </w:rPr>
              <w:t>Total Loan: PDF=15755 | System=15805; Balance / Running Balance: PDF=11475 | System=11525</w:t>
            </w:r>
          </w:p>
        </w:tc>
      </w:tr>
      <w:tr w:rsidR="00E820E9" w14:paraId="1042E2A5" w14:textId="77777777">
        <w:trPr>
          <w:jc w:val="center"/>
        </w:trPr>
        <w:tc>
          <w:tcPr>
            <w:tcW w:w="1080" w:type="dxa"/>
            <w:vAlign w:val="center"/>
          </w:tcPr>
          <w:p w14:paraId="39CB712A" w14:textId="77777777" w:rsidR="00E820E9" w:rsidRDefault="00000000">
            <w:r>
              <w:rPr>
                <w:sz w:val="13"/>
              </w:rPr>
              <w:t>44584</w:t>
            </w:r>
          </w:p>
        </w:tc>
        <w:tc>
          <w:tcPr>
            <w:tcW w:w="864" w:type="dxa"/>
            <w:vAlign w:val="center"/>
          </w:tcPr>
          <w:p w14:paraId="4CC13338" w14:textId="77777777" w:rsidR="00E820E9" w:rsidRDefault="00000000">
            <w:r>
              <w:rPr>
                <w:sz w:val="13"/>
              </w:rPr>
              <w:t>2092</w:t>
            </w:r>
          </w:p>
        </w:tc>
        <w:tc>
          <w:tcPr>
            <w:tcW w:w="3168" w:type="dxa"/>
            <w:vAlign w:val="center"/>
          </w:tcPr>
          <w:p w14:paraId="2AD6D8D1" w14:textId="77777777" w:rsidR="00E820E9" w:rsidRDefault="00000000">
            <w:r>
              <w:rPr>
                <w:sz w:val="13"/>
              </w:rPr>
              <w:t>ALDAYA, RUBELYN</w:t>
            </w:r>
          </w:p>
        </w:tc>
        <w:tc>
          <w:tcPr>
            <w:tcW w:w="1224" w:type="dxa"/>
            <w:vAlign w:val="center"/>
          </w:tcPr>
          <w:p w14:paraId="0F488BDE" w14:textId="77777777" w:rsidR="00E820E9" w:rsidRDefault="00000000">
            <w:r>
              <w:rPr>
                <w:sz w:val="13"/>
              </w:rPr>
              <w:t>2025-09-14</w:t>
            </w:r>
          </w:p>
        </w:tc>
        <w:tc>
          <w:tcPr>
            <w:tcW w:w="7488" w:type="dxa"/>
            <w:vAlign w:val="center"/>
          </w:tcPr>
          <w:p w14:paraId="6D2A7121" w14:textId="77777777" w:rsidR="00E820E9" w:rsidRDefault="00000000">
            <w:r>
              <w:rPr>
                <w:sz w:val="13"/>
              </w:rPr>
              <w:t>Total Loan: PDF=3335 | System=3425; Balance / Running Balance: PDF=565 | System=655</w:t>
            </w:r>
          </w:p>
        </w:tc>
      </w:tr>
      <w:tr w:rsidR="00E820E9" w14:paraId="3BADEF67" w14:textId="77777777">
        <w:trPr>
          <w:jc w:val="center"/>
        </w:trPr>
        <w:tc>
          <w:tcPr>
            <w:tcW w:w="1080" w:type="dxa"/>
            <w:vAlign w:val="center"/>
          </w:tcPr>
          <w:p w14:paraId="70FD9DE5" w14:textId="77777777" w:rsidR="00E820E9" w:rsidRDefault="00000000">
            <w:r>
              <w:rPr>
                <w:sz w:val="13"/>
              </w:rPr>
              <w:t>44713</w:t>
            </w:r>
          </w:p>
        </w:tc>
        <w:tc>
          <w:tcPr>
            <w:tcW w:w="864" w:type="dxa"/>
            <w:vAlign w:val="center"/>
          </w:tcPr>
          <w:p w14:paraId="4C9F3EBF" w14:textId="77777777" w:rsidR="00E820E9" w:rsidRDefault="00000000">
            <w:r>
              <w:rPr>
                <w:sz w:val="13"/>
              </w:rPr>
              <w:t>3340</w:t>
            </w:r>
          </w:p>
        </w:tc>
        <w:tc>
          <w:tcPr>
            <w:tcW w:w="3168" w:type="dxa"/>
            <w:vAlign w:val="center"/>
          </w:tcPr>
          <w:p w14:paraId="1436F63D" w14:textId="77777777" w:rsidR="00E820E9" w:rsidRDefault="00000000">
            <w:r w:rsidRPr="00D87E02">
              <w:rPr>
                <w:sz w:val="13"/>
                <w:highlight w:val="yellow"/>
              </w:rPr>
              <w:t>CORCELLES, ARACELI</w:t>
            </w:r>
          </w:p>
        </w:tc>
        <w:tc>
          <w:tcPr>
            <w:tcW w:w="1224" w:type="dxa"/>
            <w:vAlign w:val="center"/>
          </w:tcPr>
          <w:p w14:paraId="1B913544" w14:textId="77777777" w:rsidR="00E820E9" w:rsidRDefault="00000000">
            <w:r>
              <w:rPr>
                <w:sz w:val="13"/>
              </w:rPr>
              <w:t>2025-09-21</w:t>
            </w:r>
          </w:p>
        </w:tc>
        <w:tc>
          <w:tcPr>
            <w:tcW w:w="7488" w:type="dxa"/>
            <w:vAlign w:val="center"/>
          </w:tcPr>
          <w:p w14:paraId="2CB52089" w14:textId="77777777" w:rsidR="00E820E9" w:rsidRDefault="00000000">
            <w:r>
              <w:rPr>
                <w:sz w:val="13"/>
              </w:rPr>
              <w:t>Total Payment / Amount Collected: PDF=3925 | System=3885; Balance / Running Balance: PDF=1825 | System=1865</w:t>
            </w:r>
          </w:p>
        </w:tc>
      </w:tr>
      <w:tr w:rsidR="00E820E9" w14:paraId="32798AF3" w14:textId="77777777">
        <w:trPr>
          <w:jc w:val="center"/>
        </w:trPr>
        <w:tc>
          <w:tcPr>
            <w:tcW w:w="1080" w:type="dxa"/>
            <w:vAlign w:val="center"/>
          </w:tcPr>
          <w:p w14:paraId="1AC60EC6" w14:textId="77777777" w:rsidR="00E820E9" w:rsidRDefault="00000000">
            <w:r>
              <w:rPr>
                <w:sz w:val="13"/>
              </w:rPr>
              <w:t>44712</w:t>
            </w:r>
          </w:p>
        </w:tc>
        <w:tc>
          <w:tcPr>
            <w:tcW w:w="864" w:type="dxa"/>
            <w:vAlign w:val="center"/>
          </w:tcPr>
          <w:p w14:paraId="3B3178ED" w14:textId="77777777" w:rsidR="00E820E9" w:rsidRDefault="00000000">
            <w:r>
              <w:rPr>
                <w:sz w:val="13"/>
              </w:rPr>
              <w:t>1652</w:t>
            </w:r>
          </w:p>
        </w:tc>
        <w:tc>
          <w:tcPr>
            <w:tcW w:w="3168" w:type="dxa"/>
            <w:vAlign w:val="center"/>
          </w:tcPr>
          <w:p w14:paraId="73F9025F" w14:textId="77777777" w:rsidR="00E820E9" w:rsidRDefault="00000000">
            <w:r w:rsidRPr="00ED4E95">
              <w:rPr>
                <w:sz w:val="13"/>
                <w:highlight w:val="yellow"/>
              </w:rPr>
              <w:t>RIEGO, ARLENE</w:t>
            </w:r>
          </w:p>
        </w:tc>
        <w:tc>
          <w:tcPr>
            <w:tcW w:w="1224" w:type="dxa"/>
            <w:vAlign w:val="center"/>
          </w:tcPr>
          <w:p w14:paraId="32DCF464" w14:textId="77777777" w:rsidR="00E820E9" w:rsidRDefault="00000000">
            <w:r>
              <w:rPr>
                <w:sz w:val="13"/>
              </w:rPr>
              <w:t>2025-09-21</w:t>
            </w:r>
          </w:p>
        </w:tc>
        <w:tc>
          <w:tcPr>
            <w:tcW w:w="7488" w:type="dxa"/>
            <w:vAlign w:val="center"/>
          </w:tcPr>
          <w:p w14:paraId="61988029" w14:textId="77777777" w:rsidR="00E820E9" w:rsidRDefault="00000000">
            <w:r>
              <w:rPr>
                <w:sz w:val="13"/>
              </w:rPr>
              <w:t>Total Payment / Amount Collected: PDF=900 | System=600; Balance / Running Balance: PDF=7380 | System=7680</w:t>
            </w:r>
          </w:p>
        </w:tc>
      </w:tr>
      <w:tr w:rsidR="00E820E9" w14:paraId="568B81C8" w14:textId="77777777">
        <w:trPr>
          <w:jc w:val="center"/>
        </w:trPr>
        <w:tc>
          <w:tcPr>
            <w:tcW w:w="1080" w:type="dxa"/>
            <w:vAlign w:val="center"/>
          </w:tcPr>
          <w:p w14:paraId="7BD44EE3" w14:textId="77777777" w:rsidR="00E820E9" w:rsidRDefault="00000000">
            <w:r>
              <w:rPr>
                <w:sz w:val="13"/>
              </w:rPr>
              <w:lastRenderedPageBreak/>
              <w:t>44743</w:t>
            </w:r>
          </w:p>
        </w:tc>
        <w:tc>
          <w:tcPr>
            <w:tcW w:w="864" w:type="dxa"/>
            <w:vAlign w:val="center"/>
          </w:tcPr>
          <w:p w14:paraId="1AE346AA" w14:textId="77777777" w:rsidR="00E820E9" w:rsidRDefault="00000000">
            <w:r>
              <w:rPr>
                <w:sz w:val="13"/>
              </w:rPr>
              <w:t>3622</w:t>
            </w:r>
          </w:p>
        </w:tc>
        <w:tc>
          <w:tcPr>
            <w:tcW w:w="3168" w:type="dxa"/>
            <w:vAlign w:val="center"/>
          </w:tcPr>
          <w:p w14:paraId="1C1AA653" w14:textId="77777777" w:rsidR="00E820E9" w:rsidRDefault="00000000">
            <w:r>
              <w:rPr>
                <w:sz w:val="13"/>
              </w:rPr>
              <w:t>LICAÑA, ALMA</w:t>
            </w:r>
          </w:p>
        </w:tc>
        <w:tc>
          <w:tcPr>
            <w:tcW w:w="1224" w:type="dxa"/>
            <w:vAlign w:val="center"/>
          </w:tcPr>
          <w:p w14:paraId="456B8B54" w14:textId="77777777" w:rsidR="00E820E9" w:rsidRDefault="00000000">
            <w:r>
              <w:rPr>
                <w:sz w:val="13"/>
              </w:rPr>
              <w:t>2025-09-23</w:t>
            </w:r>
          </w:p>
        </w:tc>
        <w:tc>
          <w:tcPr>
            <w:tcW w:w="7488" w:type="dxa"/>
            <w:vAlign w:val="center"/>
          </w:tcPr>
          <w:p w14:paraId="49CCF2CD" w14:textId="77777777" w:rsidR="00E820E9" w:rsidRDefault="00000000">
            <w:r>
              <w:rPr>
                <w:sz w:val="13"/>
              </w:rPr>
              <w:t>Customer/Borrower: PDF=LICAÑA, ALMA | System=LICA�A, ALMA</w:t>
            </w:r>
          </w:p>
        </w:tc>
      </w:tr>
      <w:tr w:rsidR="00E820E9" w14:paraId="62EDF768" w14:textId="77777777">
        <w:trPr>
          <w:jc w:val="center"/>
        </w:trPr>
        <w:tc>
          <w:tcPr>
            <w:tcW w:w="1080" w:type="dxa"/>
            <w:vAlign w:val="center"/>
          </w:tcPr>
          <w:p w14:paraId="40FEB14B" w14:textId="77777777" w:rsidR="00E820E9" w:rsidRDefault="00000000">
            <w:r>
              <w:rPr>
                <w:sz w:val="13"/>
              </w:rPr>
              <w:t>44845</w:t>
            </w:r>
          </w:p>
        </w:tc>
        <w:tc>
          <w:tcPr>
            <w:tcW w:w="864" w:type="dxa"/>
            <w:vAlign w:val="center"/>
          </w:tcPr>
          <w:p w14:paraId="05E469B5" w14:textId="77777777" w:rsidR="00E820E9" w:rsidRDefault="00000000">
            <w:r>
              <w:rPr>
                <w:sz w:val="13"/>
              </w:rPr>
              <w:t>3731</w:t>
            </w:r>
          </w:p>
        </w:tc>
        <w:tc>
          <w:tcPr>
            <w:tcW w:w="3168" w:type="dxa"/>
            <w:vAlign w:val="center"/>
          </w:tcPr>
          <w:p w14:paraId="26B807F7" w14:textId="77777777" w:rsidR="00E820E9" w:rsidRPr="00ED4E95" w:rsidRDefault="00000000">
            <w:pPr>
              <w:rPr>
                <w:highlight w:val="yellow"/>
              </w:rPr>
            </w:pPr>
            <w:r w:rsidRPr="00ED4E95">
              <w:rPr>
                <w:sz w:val="13"/>
                <w:highlight w:val="yellow"/>
              </w:rPr>
              <w:t>COROT, ANA CIELO</w:t>
            </w:r>
          </w:p>
        </w:tc>
        <w:tc>
          <w:tcPr>
            <w:tcW w:w="1224" w:type="dxa"/>
            <w:vAlign w:val="center"/>
          </w:tcPr>
          <w:p w14:paraId="7D1665F2" w14:textId="77777777" w:rsidR="00E820E9" w:rsidRDefault="00000000">
            <w:r>
              <w:rPr>
                <w:sz w:val="13"/>
              </w:rPr>
              <w:t>2025-09-30</w:t>
            </w:r>
          </w:p>
        </w:tc>
        <w:tc>
          <w:tcPr>
            <w:tcW w:w="7488" w:type="dxa"/>
            <w:vAlign w:val="center"/>
          </w:tcPr>
          <w:p w14:paraId="5F51DF3C" w14:textId="77777777" w:rsidR="00E820E9" w:rsidRDefault="00000000">
            <w:r>
              <w:rPr>
                <w:sz w:val="13"/>
              </w:rPr>
              <w:t>Total Payment / Amount Collected: PDF=5350 | System=5250; Balance / Running Balance: PDF=400 | System=500</w:t>
            </w:r>
          </w:p>
        </w:tc>
      </w:tr>
      <w:tr w:rsidR="00E820E9" w14:paraId="30810DA0" w14:textId="77777777">
        <w:trPr>
          <w:jc w:val="center"/>
        </w:trPr>
        <w:tc>
          <w:tcPr>
            <w:tcW w:w="1080" w:type="dxa"/>
            <w:vAlign w:val="center"/>
          </w:tcPr>
          <w:p w14:paraId="5E393F39" w14:textId="77777777" w:rsidR="00E820E9" w:rsidRDefault="00000000">
            <w:r>
              <w:rPr>
                <w:sz w:val="13"/>
              </w:rPr>
              <w:t>47484</w:t>
            </w:r>
          </w:p>
        </w:tc>
        <w:tc>
          <w:tcPr>
            <w:tcW w:w="864" w:type="dxa"/>
            <w:vAlign w:val="center"/>
          </w:tcPr>
          <w:p w14:paraId="553B63DE" w14:textId="77777777" w:rsidR="00E820E9" w:rsidRDefault="00000000">
            <w:r>
              <w:rPr>
                <w:sz w:val="13"/>
              </w:rPr>
              <w:t>3946</w:t>
            </w:r>
          </w:p>
        </w:tc>
        <w:tc>
          <w:tcPr>
            <w:tcW w:w="3168" w:type="dxa"/>
            <w:vAlign w:val="center"/>
          </w:tcPr>
          <w:p w14:paraId="627326A5" w14:textId="77777777" w:rsidR="00E820E9" w:rsidRDefault="00000000">
            <w:r>
              <w:rPr>
                <w:sz w:val="13"/>
              </w:rPr>
              <w:t>GERBUELA, CHERRY ANN</w:t>
            </w:r>
          </w:p>
        </w:tc>
        <w:tc>
          <w:tcPr>
            <w:tcW w:w="1224" w:type="dxa"/>
            <w:vAlign w:val="center"/>
          </w:tcPr>
          <w:p w14:paraId="769E7077" w14:textId="77777777" w:rsidR="00E820E9" w:rsidRDefault="00000000">
            <w:r>
              <w:rPr>
                <w:sz w:val="13"/>
              </w:rPr>
              <w:t>2025-10-01</w:t>
            </w:r>
          </w:p>
        </w:tc>
        <w:tc>
          <w:tcPr>
            <w:tcW w:w="7488" w:type="dxa"/>
            <w:vAlign w:val="center"/>
          </w:tcPr>
          <w:p w14:paraId="374D6DFB" w14:textId="77777777" w:rsidR="00E820E9" w:rsidRDefault="00000000">
            <w:r>
              <w:rPr>
                <w:sz w:val="13"/>
              </w:rPr>
              <w:t>Total Loan: PDF=3500 | System=3600; Balance / Running Balance: PDF=3110 | System=3210</w:t>
            </w:r>
          </w:p>
        </w:tc>
      </w:tr>
      <w:tr w:rsidR="00E820E9" w14:paraId="7DF873E3" w14:textId="77777777">
        <w:trPr>
          <w:jc w:val="center"/>
        </w:trPr>
        <w:tc>
          <w:tcPr>
            <w:tcW w:w="1080" w:type="dxa"/>
            <w:vAlign w:val="center"/>
          </w:tcPr>
          <w:p w14:paraId="61F48BFD" w14:textId="77777777" w:rsidR="00E820E9" w:rsidRDefault="00000000">
            <w:r>
              <w:rPr>
                <w:sz w:val="13"/>
              </w:rPr>
              <w:t>44940</w:t>
            </w:r>
          </w:p>
        </w:tc>
        <w:tc>
          <w:tcPr>
            <w:tcW w:w="864" w:type="dxa"/>
            <w:vAlign w:val="center"/>
          </w:tcPr>
          <w:p w14:paraId="7DAB5315" w14:textId="77777777" w:rsidR="00E820E9" w:rsidRDefault="00000000">
            <w:r>
              <w:rPr>
                <w:sz w:val="13"/>
              </w:rPr>
              <w:t>3027</w:t>
            </w:r>
          </w:p>
        </w:tc>
        <w:tc>
          <w:tcPr>
            <w:tcW w:w="3168" w:type="dxa"/>
            <w:vAlign w:val="center"/>
          </w:tcPr>
          <w:p w14:paraId="309F353B" w14:textId="77777777" w:rsidR="00E820E9" w:rsidRDefault="00000000">
            <w:r w:rsidRPr="00196DBC">
              <w:rPr>
                <w:sz w:val="13"/>
                <w:highlight w:val="yellow"/>
              </w:rPr>
              <w:t>ABING, CYNTHIA</w:t>
            </w:r>
          </w:p>
        </w:tc>
        <w:tc>
          <w:tcPr>
            <w:tcW w:w="1224" w:type="dxa"/>
            <w:vAlign w:val="center"/>
          </w:tcPr>
          <w:p w14:paraId="66C9E1C9" w14:textId="77777777" w:rsidR="00E820E9" w:rsidRDefault="00000000">
            <w:r>
              <w:rPr>
                <w:sz w:val="13"/>
              </w:rPr>
              <w:t>2025-10-06</w:t>
            </w:r>
          </w:p>
        </w:tc>
        <w:tc>
          <w:tcPr>
            <w:tcW w:w="7488" w:type="dxa"/>
            <w:vAlign w:val="center"/>
          </w:tcPr>
          <w:p w14:paraId="69E7D58D" w14:textId="77777777" w:rsidR="00E820E9" w:rsidRDefault="00000000">
            <w:r>
              <w:rPr>
                <w:sz w:val="13"/>
              </w:rPr>
              <w:t>Total Payment / Amount Collected: PDF=6050 | System=5850; Balance / Running Balance: PDF=9130 | System=9330</w:t>
            </w:r>
          </w:p>
        </w:tc>
      </w:tr>
      <w:tr w:rsidR="00E820E9" w14:paraId="3BF7B6ED" w14:textId="77777777">
        <w:trPr>
          <w:jc w:val="center"/>
        </w:trPr>
        <w:tc>
          <w:tcPr>
            <w:tcW w:w="1080" w:type="dxa"/>
            <w:vAlign w:val="center"/>
          </w:tcPr>
          <w:p w14:paraId="3F82BA5C" w14:textId="77777777" w:rsidR="00E820E9" w:rsidRDefault="00000000">
            <w:r>
              <w:rPr>
                <w:sz w:val="13"/>
              </w:rPr>
              <w:t>47481</w:t>
            </w:r>
          </w:p>
        </w:tc>
        <w:tc>
          <w:tcPr>
            <w:tcW w:w="864" w:type="dxa"/>
            <w:vAlign w:val="center"/>
          </w:tcPr>
          <w:p w14:paraId="15342EAC" w14:textId="77777777" w:rsidR="00E820E9" w:rsidRDefault="00000000">
            <w:r>
              <w:rPr>
                <w:sz w:val="13"/>
              </w:rPr>
              <w:t>3930</w:t>
            </w:r>
          </w:p>
        </w:tc>
        <w:tc>
          <w:tcPr>
            <w:tcW w:w="3168" w:type="dxa"/>
            <w:vAlign w:val="center"/>
          </w:tcPr>
          <w:p w14:paraId="0DEF2865" w14:textId="77777777" w:rsidR="00E820E9" w:rsidRDefault="00000000">
            <w:r w:rsidRPr="00780ABD">
              <w:rPr>
                <w:sz w:val="13"/>
                <w:highlight w:val="yellow"/>
              </w:rPr>
              <w:t>FLORO, GINA</w:t>
            </w:r>
          </w:p>
        </w:tc>
        <w:tc>
          <w:tcPr>
            <w:tcW w:w="1224" w:type="dxa"/>
            <w:vAlign w:val="center"/>
          </w:tcPr>
          <w:p w14:paraId="2AED6F1A" w14:textId="77777777" w:rsidR="00E820E9" w:rsidRDefault="00000000">
            <w:r>
              <w:rPr>
                <w:sz w:val="13"/>
              </w:rPr>
              <w:t>2025-10-24</w:t>
            </w:r>
          </w:p>
        </w:tc>
        <w:tc>
          <w:tcPr>
            <w:tcW w:w="7488" w:type="dxa"/>
            <w:vAlign w:val="center"/>
          </w:tcPr>
          <w:p w14:paraId="71CC0C10" w14:textId="77777777" w:rsidR="00E820E9" w:rsidRDefault="00000000">
            <w:r>
              <w:rPr>
                <w:sz w:val="13"/>
              </w:rPr>
              <w:t>Total Payment / Amount Collected: PDF=5220 | System=5120; Balance / Running Balance: PDF=415 | System=515</w:t>
            </w:r>
          </w:p>
        </w:tc>
      </w:tr>
      <w:tr w:rsidR="00E820E9" w14:paraId="712366AE" w14:textId="77777777">
        <w:trPr>
          <w:jc w:val="center"/>
        </w:trPr>
        <w:tc>
          <w:tcPr>
            <w:tcW w:w="1080" w:type="dxa"/>
            <w:vAlign w:val="center"/>
          </w:tcPr>
          <w:p w14:paraId="29317858" w14:textId="77777777" w:rsidR="00E820E9" w:rsidRDefault="00000000">
            <w:r>
              <w:rPr>
                <w:sz w:val="13"/>
              </w:rPr>
              <w:t>45300</w:t>
            </w:r>
          </w:p>
        </w:tc>
        <w:tc>
          <w:tcPr>
            <w:tcW w:w="864" w:type="dxa"/>
            <w:vAlign w:val="center"/>
          </w:tcPr>
          <w:p w14:paraId="69E27E11" w14:textId="77777777" w:rsidR="00E820E9" w:rsidRDefault="00000000">
            <w:r>
              <w:rPr>
                <w:sz w:val="13"/>
              </w:rPr>
              <w:t>2268</w:t>
            </w:r>
          </w:p>
        </w:tc>
        <w:tc>
          <w:tcPr>
            <w:tcW w:w="3168" w:type="dxa"/>
            <w:vAlign w:val="center"/>
          </w:tcPr>
          <w:p w14:paraId="310B3190" w14:textId="77777777" w:rsidR="00E820E9" w:rsidRDefault="00000000">
            <w:r w:rsidRPr="007928BC">
              <w:rPr>
                <w:sz w:val="13"/>
                <w:highlight w:val="yellow"/>
              </w:rPr>
              <w:t>PALOMA, ALAMED ALI</w:t>
            </w:r>
          </w:p>
        </w:tc>
        <w:tc>
          <w:tcPr>
            <w:tcW w:w="1224" w:type="dxa"/>
            <w:vAlign w:val="center"/>
          </w:tcPr>
          <w:p w14:paraId="15791D8F" w14:textId="77777777" w:rsidR="00E820E9" w:rsidRDefault="00000000">
            <w:r>
              <w:rPr>
                <w:sz w:val="13"/>
              </w:rPr>
              <w:t>2025-10-25</w:t>
            </w:r>
          </w:p>
        </w:tc>
        <w:tc>
          <w:tcPr>
            <w:tcW w:w="7488" w:type="dxa"/>
            <w:vAlign w:val="center"/>
          </w:tcPr>
          <w:p w14:paraId="626FABEC" w14:textId="77777777" w:rsidR="00E820E9" w:rsidRDefault="00000000">
            <w:r>
              <w:rPr>
                <w:sz w:val="13"/>
              </w:rPr>
              <w:t>Total Payment / Amount Collected: PDF=7700 | System=7600; Balance / Running Balance: PDF=19900 | System=20000</w:t>
            </w:r>
          </w:p>
        </w:tc>
      </w:tr>
      <w:tr w:rsidR="00E820E9" w14:paraId="75577561" w14:textId="77777777">
        <w:trPr>
          <w:jc w:val="center"/>
        </w:trPr>
        <w:tc>
          <w:tcPr>
            <w:tcW w:w="1080" w:type="dxa"/>
            <w:vAlign w:val="center"/>
          </w:tcPr>
          <w:p w14:paraId="76271B44" w14:textId="77777777" w:rsidR="00E820E9" w:rsidRDefault="00000000">
            <w:r>
              <w:rPr>
                <w:sz w:val="13"/>
              </w:rPr>
              <w:t>47562</w:t>
            </w:r>
          </w:p>
        </w:tc>
        <w:tc>
          <w:tcPr>
            <w:tcW w:w="864" w:type="dxa"/>
            <w:vAlign w:val="center"/>
          </w:tcPr>
          <w:p w14:paraId="554DFBDC" w14:textId="77777777" w:rsidR="00E820E9" w:rsidRDefault="00000000">
            <w:r>
              <w:rPr>
                <w:sz w:val="13"/>
              </w:rPr>
              <w:t>4064</w:t>
            </w:r>
          </w:p>
        </w:tc>
        <w:tc>
          <w:tcPr>
            <w:tcW w:w="3168" w:type="dxa"/>
            <w:vAlign w:val="center"/>
          </w:tcPr>
          <w:p w14:paraId="2BC40003" w14:textId="77777777" w:rsidR="00E820E9" w:rsidRDefault="00000000">
            <w:r w:rsidRPr="00362B2B">
              <w:rPr>
                <w:sz w:val="13"/>
                <w:highlight w:val="yellow"/>
              </w:rPr>
              <w:t>YAON, NENITA</w:t>
            </w:r>
          </w:p>
        </w:tc>
        <w:tc>
          <w:tcPr>
            <w:tcW w:w="1224" w:type="dxa"/>
            <w:vAlign w:val="center"/>
          </w:tcPr>
          <w:p w14:paraId="19414BCF" w14:textId="77777777" w:rsidR="00E820E9" w:rsidRDefault="00000000">
            <w:r>
              <w:rPr>
                <w:sz w:val="13"/>
              </w:rPr>
              <w:t>2025-10-25</w:t>
            </w:r>
          </w:p>
        </w:tc>
        <w:tc>
          <w:tcPr>
            <w:tcW w:w="7488" w:type="dxa"/>
            <w:vAlign w:val="center"/>
          </w:tcPr>
          <w:p w14:paraId="7905FA12" w14:textId="77777777" w:rsidR="00E820E9" w:rsidRDefault="00000000">
            <w:r>
              <w:rPr>
                <w:sz w:val="13"/>
              </w:rPr>
              <w:t>Total Payment / Amount Collected: PDF=2540 | System=2440; Balance / Running Balance: PDF=5510 | System=5610</w:t>
            </w:r>
          </w:p>
        </w:tc>
      </w:tr>
      <w:tr w:rsidR="00E820E9" w14:paraId="23BEDC52" w14:textId="77777777">
        <w:trPr>
          <w:jc w:val="center"/>
        </w:trPr>
        <w:tc>
          <w:tcPr>
            <w:tcW w:w="1080" w:type="dxa"/>
            <w:vAlign w:val="center"/>
          </w:tcPr>
          <w:p w14:paraId="373EF95C" w14:textId="77777777" w:rsidR="00E820E9" w:rsidRDefault="00000000">
            <w:r>
              <w:rPr>
                <w:sz w:val="13"/>
              </w:rPr>
              <w:t>47502</w:t>
            </w:r>
          </w:p>
        </w:tc>
        <w:tc>
          <w:tcPr>
            <w:tcW w:w="864" w:type="dxa"/>
            <w:vAlign w:val="center"/>
          </w:tcPr>
          <w:p w14:paraId="05F1004A" w14:textId="77777777" w:rsidR="00E820E9" w:rsidRDefault="00000000">
            <w:r>
              <w:rPr>
                <w:sz w:val="13"/>
              </w:rPr>
              <w:t>3949</w:t>
            </w:r>
          </w:p>
        </w:tc>
        <w:tc>
          <w:tcPr>
            <w:tcW w:w="3168" w:type="dxa"/>
            <w:vAlign w:val="center"/>
          </w:tcPr>
          <w:p w14:paraId="09A4BD66" w14:textId="77777777" w:rsidR="00E820E9" w:rsidRDefault="00000000">
            <w:r w:rsidRPr="00362B2B">
              <w:rPr>
                <w:sz w:val="13"/>
                <w:highlight w:val="yellow"/>
              </w:rPr>
              <w:t>MILADO, CATHERINE</w:t>
            </w:r>
          </w:p>
        </w:tc>
        <w:tc>
          <w:tcPr>
            <w:tcW w:w="1224" w:type="dxa"/>
            <w:vAlign w:val="center"/>
          </w:tcPr>
          <w:p w14:paraId="1002B378" w14:textId="77777777" w:rsidR="00E820E9" w:rsidRDefault="00000000">
            <w:r>
              <w:rPr>
                <w:sz w:val="13"/>
              </w:rPr>
              <w:t>2025-10-31</w:t>
            </w:r>
          </w:p>
        </w:tc>
        <w:tc>
          <w:tcPr>
            <w:tcW w:w="7488" w:type="dxa"/>
            <w:vAlign w:val="center"/>
          </w:tcPr>
          <w:p w14:paraId="52ABCC06" w14:textId="77777777" w:rsidR="00E820E9" w:rsidRDefault="00000000">
            <w:r>
              <w:rPr>
                <w:sz w:val="13"/>
              </w:rPr>
              <w:t>Total Payment / Amount Collected: PDF=2650 | System=2550; Balance / Running Balance: PDF=2065 | System=2165</w:t>
            </w:r>
          </w:p>
        </w:tc>
      </w:tr>
      <w:tr w:rsidR="00E820E9" w14:paraId="7672E58D" w14:textId="77777777">
        <w:trPr>
          <w:jc w:val="center"/>
        </w:trPr>
        <w:tc>
          <w:tcPr>
            <w:tcW w:w="1080" w:type="dxa"/>
            <w:vAlign w:val="center"/>
          </w:tcPr>
          <w:p w14:paraId="6C16FCF8" w14:textId="77777777" w:rsidR="00E820E9" w:rsidRDefault="00000000">
            <w:r>
              <w:rPr>
                <w:sz w:val="13"/>
              </w:rPr>
              <w:t>45364</w:t>
            </w:r>
          </w:p>
        </w:tc>
        <w:tc>
          <w:tcPr>
            <w:tcW w:w="864" w:type="dxa"/>
            <w:vAlign w:val="center"/>
          </w:tcPr>
          <w:p w14:paraId="48F3A55D" w14:textId="77777777" w:rsidR="00E820E9" w:rsidRDefault="00000000">
            <w:r>
              <w:rPr>
                <w:sz w:val="13"/>
              </w:rPr>
              <w:t>783</w:t>
            </w:r>
          </w:p>
        </w:tc>
        <w:tc>
          <w:tcPr>
            <w:tcW w:w="3168" w:type="dxa"/>
            <w:vAlign w:val="center"/>
          </w:tcPr>
          <w:p w14:paraId="461BB095" w14:textId="77777777" w:rsidR="00E820E9" w:rsidRDefault="00000000">
            <w:r w:rsidRPr="008C3350">
              <w:rPr>
                <w:sz w:val="13"/>
                <w:highlight w:val="yellow"/>
              </w:rPr>
              <w:t>JIMENEA, MARINA</w:t>
            </w:r>
          </w:p>
        </w:tc>
        <w:tc>
          <w:tcPr>
            <w:tcW w:w="1224" w:type="dxa"/>
            <w:vAlign w:val="center"/>
          </w:tcPr>
          <w:p w14:paraId="2F522F21" w14:textId="77777777" w:rsidR="00E820E9" w:rsidRDefault="00000000">
            <w:r>
              <w:rPr>
                <w:sz w:val="13"/>
              </w:rPr>
              <w:t>2025-11-02</w:t>
            </w:r>
          </w:p>
        </w:tc>
        <w:tc>
          <w:tcPr>
            <w:tcW w:w="7488" w:type="dxa"/>
            <w:vAlign w:val="center"/>
          </w:tcPr>
          <w:p w14:paraId="7EE6C725" w14:textId="77777777" w:rsidR="00E820E9" w:rsidRDefault="00000000">
            <w:r>
              <w:rPr>
                <w:sz w:val="13"/>
              </w:rPr>
              <w:t>Total Payment / Amount Collected: PDF=2520 | System=2420; Balance / Running Balance: PDF=20480 | System=20580</w:t>
            </w:r>
          </w:p>
        </w:tc>
      </w:tr>
      <w:tr w:rsidR="00E820E9" w14:paraId="4FBAAA26" w14:textId="77777777">
        <w:trPr>
          <w:jc w:val="center"/>
        </w:trPr>
        <w:tc>
          <w:tcPr>
            <w:tcW w:w="1080" w:type="dxa"/>
            <w:vAlign w:val="center"/>
          </w:tcPr>
          <w:p w14:paraId="30DD5007" w14:textId="77777777" w:rsidR="00E820E9" w:rsidRDefault="00000000">
            <w:r>
              <w:rPr>
                <w:sz w:val="13"/>
              </w:rPr>
              <w:t>45575</w:t>
            </w:r>
          </w:p>
        </w:tc>
        <w:tc>
          <w:tcPr>
            <w:tcW w:w="864" w:type="dxa"/>
            <w:vAlign w:val="center"/>
          </w:tcPr>
          <w:p w14:paraId="3553F57C" w14:textId="77777777" w:rsidR="00E820E9" w:rsidRDefault="00000000">
            <w:r>
              <w:rPr>
                <w:sz w:val="13"/>
              </w:rPr>
              <w:t>1412</w:t>
            </w:r>
          </w:p>
        </w:tc>
        <w:tc>
          <w:tcPr>
            <w:tcW w:w="3168" w:type="dxa"/>
            <w:vAlign w:val="center"/>
          </w:tcPr>
          <w:p w14:paraId="70FD60D3" w14:textId="77777777" w:rsidR="00E820E9" w:rsidRDefault="00000000">
            <w:r>
              <w:rPr>
                <w:sz w:val="13"/>
              </w:rPr>
              <w:t>CANTIGA, JESSICA</w:t>
            </w:r>
          </w:p>
        </w:tc>
        <w:tc>
          <w:tcPr>
            <w:tcW w:w="1224" w:type="dxa"/>
            <w:vAlign w:val="center"/>
          </w:tcPr>
          <w:p w14:paraId="43786322" w14:textId="77777777" w:rsidR="00E820E9" w:rsidRDefault="00000000">
            <w:r>
              <w:rPr>
                <w:sz w:val="13"/>
              </w:rPr>
              <w:t>2025-11-16</w:t>
            </w:r>
          </w:p>
        </w:tc>
        <w:tc>
          <w:tcPr>
            <w:tcW w:w="7488" w:type="dxa"/>
            <w:vAlign w:val="center"/>
          </w:tcPr>
          <w:p w14:paraId="7C7FD927" w14:textId="77777777" w:rsidR="00E820E9" w:rsidRDefault="00000000">
            <w:r>
              <w:rPr>
                <w:sz w:val="13"/>
              </w:rPr>
              <w:t>Balance / Running Balance: PDF=3450 | System=0</w:t>
            </w:r>
          </w:p>
        </w:tc>
      </w:tr>
      <w:tr w:rsidR="00E820E9" w14:paraId="2A1049C6" w14:textId="77777777">
        <w:trPr>
          <w:jc w:val="center"/>
        </w:trPr>
        <w:tc>
          <w:tcPr>
            <w:tcW w:w="1080" w:type="dxa"/>
            <w:vAlign w:val="center"/>
          </w:tcPr>
          <w:p w14:paraId="471E4CBF" w14:textId="77777777" w:rsidR="00E820E9" w:rsidRDefault="00000000">
            <w:r>
              <w:rPr>
                <w:sz w:val="13"/>
              </w:rPr>
              <w:t>45710</w:t>
            </w:r>
          </w:p>
        </w:tc>
        <w:tc>
          <w:tcPr>
            <w:tcW w:w="864" w:type="dxa"/>
            <w:vAlign w:val="center"/>
          </w:tcPr>
          <w:p w14:paraId="7073062A" w14:textId="77777777" w:rsidR="00E820E9" w:rsidRDefault="00000000">
            <w:r>
              <w:rPr>
                <w:sz w:val="13"/>
              </w:rPr>
              <w:t>804</w:t>
            </w:r>
          </w:p>
        </w:tc>
        <w:tc>
          <w:tcPr>
            <w:tcW w:w="3168" w:type="dxa"/>
            <w:vAlign w:val="center"/>
          </w:tcPr>
          <w:p w14:paraId="07C05DBE" w14:textId="77777777" w:rsidR="00E820E9" w:rsidRDefault="00000000">
            <w:r>
              <w:rPr>
                <w:sz w:val="13"/>
              </w:rPr>
              <w:t>VIARINO, FLORDELES</w:t>
            </w:r>
          </w:p>
        </w:tc>
        <w:tc>
          <w:tcPr>
            <w:tcW w:w="1224" w:type="dxa"/>
            <w:vAlign w:val="center"/>
          </w:tcPr>
          <w:p w14:paraId="79D8E576" w14:textId="77777777" w:rsidR="00E820E9" w:rsidRDefault="00000000">
            <w:r>
              <w:rPr>
                <w:sz w:val="13"/>
              </w:rPr>
              <w:t>2025-11-23</w:t>
            </w:r>
          </w:p>
        </w:tc>
        <w:tc>
          <w:tcPr>
            <w:tcW w:w="7488" w:type="dxa"/>
            <w:vAlign w:val="center"/>
          </w:tcPr>
          <w:p w14:paraId="10E7DCDA" w14:textId="77777777" w:rsidR="00E820E9" w:rsidRDefault="00000000">
            <w:r>
              <w:rPr>
                <w:sz w:val="13"/>
              </w:rPr>
              <w:t>Balance / Running Balance: PDF=1725 | System=0</w:t>
            </w:r>
          </w:p>
        </w:tc>
      </w:tr>
      <w:tr w:rsidR="00E820E9" w14:paraId="1A791131" w14:textId="77777777">
        <w:trPr>
          <w:jc w:val="center"/>
        </w:trPr>
        <w:tc>
          <w:tcPr>
            <w:tcW w:w="1080" w:type="dxa"/>
            <w:vAlign w:val="center"/>
          </w:tcPr>
          <w:p w14:paraId="4DEAFBB5" w14:textId="77777777" w:rsidR="00E820E9" w:rsidRDefault="00000000">
            <w:r>
              <w:rPr>
                <w:sz w:val="13"/>
              </w:rPr>
              <w:t>45745</w:t>
            </w:r>
          </w:p>
        </w:tc>
        <w:tc>
          <w:tcPr>
            <w:tcW w:w="864" w:type="dxa"/>
            <w:vAlign w:val="center"/>
          </w:tcPr>
          <w:p w14:paraId="4AC7333B" w14:textId="77777777" w:rsidR="00E820E9" w:rsidRDefault="00000000">
            <w:r>
              <w:rPr>
                <w:sz w:val="13"/>
              </w:rPr>
              <w:t>2670</w:t>
            </w:r>
          </w:p>
        </w:tc>
        <w:tc>
          <w:tcPr>
            <w:tcW w:w="3168" w:type="dxa"/>
            <w:vAlign w:val="center"/>
          </w:tcPr>
          <w:p w14:paraId="57054E86" w14:textId="77777777" w:rsidR="00E820E9" w:rsidRDefault="00000000">
            <w:r w:rsidRPr="006348F3">
              <w:rPr>
                <w:sz w:val="13"/>
                <w:highlight w:val="yellow"/>
              </w:rPr>
              <w:t>CATAMPATAN, MA APRIELLA</w:t>
            </w:r>
          </w:p>
        </w:tc>
        <w:tc>
          <w:tcPr>
            <w:tcW w:w="1224" w:type="dxa"/>
            <w:vAlign w:val="center"/>
          </w:tcPr>
          <w:p w14:paraId="01A260B2" w14:textId="77777777" w:rsidR="00E820E9" w:rsidRDefault="00000000">
            <w:r>
              <w:rPr>
                <w:sz w:val="13"/>
              </w:rPr>
              <w:t>2025-11-24</w:t>
            </w:r>
          </w:p>
        </w:tc>
        <w:tc>
          <w:tcPr>
            <w:tcW w:w="7488" w:type="dxa"/>
            <w:vAlign w:val="center"/>
          </w:tcPr>
          <w:p w14:paraId="4D64435C" w14:textId="77777777" w:rsidR="00E820E9" w:rsidRDefault="00000000">
            <w:r>
              <w:rPr>
                <w:sz w:val="13"/>
              </w:rPr>
              <w:t>Total Payment / Amount Collected: PDF=4850 | System=4750; Balance / Running Balance: PDF=3775 | System=3875</w:t>
            </w:r>
          </w:p>
        </w:tc>
      </w:tr>
      <w:tr w:rsidR="00E820E9" w14:paraId="59B494BD" w14:textId="77777777">
        <w:trPr>
          <w:jc w:val="center"/>
        </w:trPr>
        <w:tc>
          <w:tcPr>
            <w:tcW w:w="1080" w:type="dxa"/>
            <w:vAlign w:val="center"/>
          </w:tcPr>
          <w:p w14:paraId="319551E7" w14:textId="77777777" w:rsidR="00E820E9" w:rsidRDefault="00000000">
            <w:r>
              <w:rPr>
                <w:sz w:val="13"/>
              </w:rPr>
              <w:t>45752</w:t>
            </w:r>
          </w:p>
        </w:tc>
        <w:tc>
          <w:tcPr>
            <w:tcW w:w="864" w:type="dxa"/>
            <w:vAlign w:val="center"/>
          </w:tcPr>
          <w:p w14:paraId="4873E13C" w14:textId="77777777" w:rsidR="00E820E9" w:rsidRDefault="00000000">
            <w:r>
              <w:rPr>
                <w:sz w:val="13"/>
              </w:rPr>
              <w:t>3040</w:t>
            </w:r>
          </w:p>
        </w:tc>
        <w:tc>
          <w:tcPr>
            <w:tcW w:w="3168" w:type="dxa"/>
            <w:vAlign w:val="center"/>
          </w:tcPr>
          <w:p w14:paraId="20949E3B" w14:textId="77777777" w:rsidR="00E820E9" w:rsidRDefault="00000000">
            <w:r w:rsidRPr="00DE0081">
              <w:rPr>
                <w:sz w:val="13"/>
                <w:highlight w:val="yellow"/>
              </w:rPr>
              <w:t>JORDAN, ELRIA</w:t>
            </w:r>
          </w:p>
        </w:tc>
        <w:tc>
          <w:tcPr>
            <w:tcW w:w="1224" w:type="dxa"/>
            <w:vAlign w:val="center"/>
          </w:tcPr>
          <w:p w14:paraId="0086F256" w14:textId="77777777" w:rsidR="00E820E9" w:rsidRDefault="00000000">
            <w:r>
              <w:rPr>
                <w:sz w:val="13"/>
              </w:rPr>
              <w:t>2025-11-24</w:t>
            </w:r>
          </w:p>
        </w:tc>
        <w:tc>
          <w:tcPr>
            <w:tcW w:w="7488" w:type="dxa"/>
            <w:vAlign w:val="center"/>
          </w:tcPr>
          <w:p w14:paraId="540B89DC" w14:textId="77777777" w:rsidR="00E820E9" w:rsidRDefault="00000000">
            <w:r>
              <w:rPr>
                <w:sz w:val="13"/>
              </w:rPr>
              <w:t>Total Payment / Amount Collected: PDF=1060 | System=1010; Balance / Running Balance: PDF=205 | System=255</w:t>
            </w:r>
          </w:p>
        </w:tc>
      </w:tr>
      <w:tr w:rsidR="00E820E9" w14:paraId="2D7D3A02" w14:textId="77777777">
        <w:trPr>
          <w:jc w:val="center"/>
        </w:trPr>
        <w:tc>
          <w:tcPr>
            <w:tcW w:w="1080" w:type="dxa"/>
            <w:vAlign w:val="center"/>
          </w:tcPr>
          <w:p w14:paraId="7FBAF777" w14:textId="77777777" w:rsidR="00E820E9" w:rsidRDefault="00000000">
            <w:r>
              <w:rPr>
                <w:sz w:val="13"/>
              </w:rPr>
              <w:t>47560</w:t>
            </w:r>
          </w:p>
        </w:tc>
        <w:tc>
          <w:tcPr>
            <w:tcW w:w="864" w:type="dxa"/>
            <w:vAlign w:val="center"/>
          </w:tcPr>
          <w:p w14:paraId="42B48425" w14:textId="77777777" w:rsidR="00E820E9" w:rsidRDefault="00000000">
            <w:r>
              <w:rPr>
                <w:sz w:val="13"/>
              </w:rPr>
              <w:t>4062</w:t>
            </w:r>
          </w:p>
        </w:tc>
        <w:tc>
          <w:tcPr>
            <w:tcW w:w="3168" w:type="dxa"/>
            <w:vAlign w:val="center"/>
          </w:tcPr>
          <w:p w14:paraId="223E5948" w14:textId="77777777" w:rsidR="00E820E9" w:rsidRDefault="00000000">
            <w:r>
              <w:rPr>
                <w:sz w:val="13"/>
              </w:rPr>
              <w:t>YAMAS, MARIBEL</w:t>
            </w:r>
          </w:p>
        </w:tc>
        <w:tc>
          <w:tcPr>
            <w:tcW w:w="1224" w:type="dxa"/>
            <w:vAlign w:val="center"/>
          </w:tcPr>
          <w:p w14:paraId="4CF3F0D4" w14:textId="77777777" w:rsidR="00E820E9" w:rsidRDefault="00000000">
            <w:r>
              <w:rPr>
                <w:sz w:val="13"/>
              </w:rPr>
              <w:t>2025-11-24</w:t>
            </w:r>
          </w:p>
        </w:tc>
        <w:tc>
          <w:tcPr>
            <w:tcW w:w="7488" w:type="dxa"/>
            <w:vAlign w:val="center"/>
          </w:tcPr>
          <w:p w14:paraId="456ACE68" w14:textId="77777777" w:rsidR="00E820E9" w:rsidRDefault="00000000">
            <w:r>
              <w:rPr>
                <w:sz w:val="13"/>
              </w:rPr>
              <w:t>Balance / Running Balance: PDF=9200 | System=0</w:t>
            </w:r>
          </w:p>
        </w:tc>
      </w:tr>
      <w:tr w:rsidR="00E820E9" w14:paraId="3FAAACD5" w14:textId="77777777">
        <w:trPr>
          <w:jc w:val="center"/>
        </w:trPr>
        <w:tc>
          <w:tcPr>
            <w:tcW w:w="1080" w:type="dxa"/>
            <w:vAlign w:val="center"/>
          </w:tcPr>
          <w:p w14:paraId="38272A7B" w14:textId="77777777" w:rsidR="00E820E9" w:rsidRDefault="00000000">
            <w:r>
              <w:rPr>
                <w:sz w:val="13"/>
              </w:rPr>
              <w:t>47472</w:t>
            </w:r>
          </w:p>
        </w:tc>
        <w:tc>
          <w:tcPr>
            <w:tcW w:w="864" w:type="dxa"/>
            <w:vAlign w:val="center"/>
          </w:tcPr>
          <w:p w14:paraId="51957CA9" w14:textId="77777777" w:rsidR="00E820E9" w:rsidRDefault="00000000">
            <w:r>
              <w:rPr>
                <w:sz w:val="13"/>
              </w:rPr>
              <w:t>3989</w:t>
            </w:r>
          </w:p>
        </w:tc>
        <w:tc>
          <w:tcPr>
            <w:tcW w:w="3168" w:type="dxa"/>
            <w:vAlign w:val="center"/>
          </w:tcPr>
          <w:p w14:paraId="6EDC4046" w14:textId="77777777" w:rsidR="00E820E9" w:rsidRDefault="00000000">
            <w:r w:rsidRPr="0060449D">
              <w:rPr>
                <w:sz w:val="13"/>
                <w:highlight w:val="yellow"/>
              </w:rPr>
              <w:t>DELIMA, WILLIAM</w:t>
            </w:r>
          </w:p>
        </w:tc>
        <w:tc>
          <w:tcPr>
            <w:tcW w:w="1224" w:type="dxa"/>
            <w:vAlign w:val="center"/>
          </w:tcPr>
          <w:p w14:paraId="129AB851" w14:textId="77777777" w:rsidR="00E820E9" w:rsidRDefault="00000000">
            <w:r>
              <w:rPr>
                <w:sz w:val="13"/>
              </w:rPr>
              <w:t>2025-11-30</w:t>
            </w:r>
          </w:p>
        </w:tc>
        <w:tc>
          <w:tcPr>
            <w:tcW w:w="7488" w:type="dxa"/>
            <w:vAlign w:val="center"/>
          </w:tcPr>
          <w:p w14:paraId="549DAAB4" w14:textId="77777777" w:rsidR="00E820E9" w:rsidRDefault="00000000">
            <w:r>
              <w:rPr>
                <w:sz w:val="13"/>
              </w:rPr>
              <w:t>Total Payment / Amount Collected: PDF=1400 | System=1200; Balance / Running Balance: PDF=5960 | System=6160</w:t>
            </w:r>
          </w:p>
        </w:tc>
      </w:tr>
      <w:tr w:rsidR="00E820E9" w14:paraId="6931658D" w14:textId="77777777">
        <w:trPr>
          <w:jc w:val="center"/>
        </w:trPr>
        <w:tc>
          <w:tcPr>
            <w:tcW w:w="1080" w:type="dxa"/>
            <w:vAlign w:val="center"/>
          </w:tcPr>
          <w:p w14:paraId="11B5415F" w14:textId="77777777" w:rsidR="00E820E9" w:rsidRDefault="00000000">
            <w:r>
              <w:rPr>
                <w:sz w:val="13"/>
              </w:rPr>
              <w:t>45916</w:t>
            </w:r>
          </w:p>
        </w:tc>
        <w:tc>
          <w:tcPr>
            <w:tcW w:w="864" w:type="dxa"/>
            <w:vAlign w:val="center"/>
          </w:tcPr>
          <w:p w14:paraId="719992C1" w14:textId="77777777" w:rsidR="00E820E9" w:rsidRDefault="00000000">
            <w:r>
              <w:rPr>
                <w:sz w:val="13"/>
              </w:rPr>
              <w:t>3386</w:t>
            </w:r>
          </w:p>
        </w:tc>
        <w:tc>
          <w:tcPr>
            <w:tcW w:w="3168" w:type="dxa"/>
            <w:vAlign w:val="center"/>
          </w:tcPr>
          <w:p w14:paraId="2B9FEDA0" w14:textId="77777777" w:rsidR="00E820E9" w:rsidRDefault="00000000">
            <w:r w:rsidRPr="00C40989">
              <w:rPr>
                <w:sz w:val="13"/>
                <w:highlight w:val="yellow"/>
              </w:rPr>
              <w:t>BARTE, REMEDIOS</w:t>
            </w:r>
          </w:p>
        </w:tc>
        <w:tc>
          <w:tcPr>
            <w:tcW w:w="1224" w:type="dxa"/>
            <w:vAlign w:val="center"/>
          </w:tcPr>
          <w:p w14:paraId="316BE22D" w14:textId="77777777" w:rsidR="00E820E9" w:rsidRDefault="00000000">
            <w:r>
              <w:rPr>
                <w:sz w:val="13"/>
              </w:rPr>
              <w:t>2025-12-06</w:t>
            </w:r>
          </w:p>
        </w:tc>
        <w:tc>
          <w:tcPr>
            <w:tcW w:w="7488" w:type="dxa"/>
            <w:vAlign w:val="center"/>
          </w:tcPr>
          <w:p w14:paraId="12D0A407" w14:textId="77777777" w:rsidR="00E820E9" w:rsidRDefault="00000000">
            <w:r>
              <w:rPr>
                <w:sz w:val="13"/>
              </w:rPr>
              <w:t>Total Payment / Amount Collected: PDF=1110 | System=1040; Balance / Running Balance: PDF=2800 | System=2870</w:t>
            </w:r>
          </w:p>
        </w:tc>
      </w:tr>
      <w:tr w:rsidR="00E820E9" w14:paraId="0608A488" w14:textId="77777777">
        <w:trPr>
          <w:jc w:val="center"/>
        </w:trPr>
        <w:tc>
          <w:tcPr>
            <w:tcW w:w="1080" w:type="dxa"/>
            <w:vAlign w:val="center"/>
          </w:tcPr>
          <w:p w14:paraId="2711B73A" w14:textId="77777777" w:rsidR="00E820E9" w:rsidRDefault="00000000">
            <w:r>
              <w:rPr>
                <w:sz w:val="13"/>
              </w:rPr>
              <w:t>45940</w:t>
            </w:r>
          </w:p>
        </w:tc>
        <w:tc>
          <w:tcPr>
            <w:tcW w:w="864" w:type="dxa"/>
            <w:vAlign w:val="center"/>
          </w:tcPr>
          <w:p w14:paraId="6DAF0036" w14:textId="77777777" w:rsidR="00E820E9" w:rsidRDefault="00000000">
            <w:r>
              <w:rPr>
                <w:sz w:val="13"/>
              </w:rPr>
              <w:t>3699</w:t>
            </w:r>
          </w:p>
        </w:tc>
        <w:tc>
          <w:tcPr>
            <w:tcW w:w="3168" w:type="dxa"/>
            <w:vAlign w:val="center"/>
          </w:tcPr>
          <w:p w14:paraId="6DA81725" w14:textId="77777777" w:rsidR="00E820E9" w:rsidRDefault="00000000">
            <w:r w:rsidRPr="000D5EC6">
              <w:rPr>
                <w:sz w:val="13"/>
                <w:highlight w:val="yellow"/>
              </w:rPr>
              <w:t>PAUJANA, ROSITA</w:t>
            </w:r>
          </w:p>
        </w:tc>
        <w:tc>
          <w:tcPr>
            <w:tcW w:w="1224" w:type="dxa"/>
            <w:vAlign w:val="center"/>
          </w:tcPr>
          <w:p w14:paraId="648CC646" w14:textId="77777777" w:rsidR="00E820E9" w:rsidRDefault="00000000">
            <w:r>
              <w:rPr>
                <w:sz w:val="13"/>
              </w:rPr>
              <w:t>2025-12-07</w:t>
            </w:r>
          </w:p>
        </w:tc>
        <w:tc>
          <w:tcPr>
            <w:tcW w:w="7488" w:type="dxa"/>
            <w:vAlign w:val="center"/>
          </w:tcPr>
          <w:p w14:paraId="079F5190" w14:textId="77777777" w:rsidR="00E820E9" w:rsidRDefault="00000000">
            <w:r>
              <w:rPr>
                <w:sz w:val="13"/>
              </w:rPr>
              <w:t>Total Loan: PDF=6900 | System=7000; Balance / Running Balance: PDF=1913 | System=2013</w:t>
            </w:r>
          </w:p>
        </w:tc>
      </w:tr>
      <w:tr w:rsidR="00E820E9" w14:paraId="65F1AE32" w14:textId="77777777">
        <w:trPr>
          <w:jc w:val="center"/>
        </w:trPr>
        <w:tc>
          <w:tcPr>
            <w:tcW w:w="1080" w:type="dxa"/>
            <w:vAlign w:val="center"/>
          </w:tcPr>
          <w:p w14:paraId="149CB71F" w14:textId="77777777" w:rsidR="00E820E9" w:rsidRDefault="00000000">
            <w:r>
              <w:rPr>
                <w:sz w:val="13"/>
              </w:rPr>
              <w:t>45953</w:t>
            </w:r>
          </w:p>
        </w:tc>
        <w:tc>
          <w:tcPr>
            <w:tcW w:w="864" w:type="dxa"/>
            <w:vAlign w:val="center"/>
          </w:tcPr>
          <w:p w14:paraId="5B29DF33" w14:textId="77777777" w:rsidR="00E820E9" w:rsidRDefault="00000000">
            <w:r>
              <w:rPr>
                <w:sz w:val="13"/>
              </w:rPr>
              <w:t>3701</w:t>
            </w:r>
          </w:p>
        </w:tc>
        <w:tc>
          <w:tcPr>
            <w:tcW w:w="3168" w:type="dxa"/>
            <w:vAlign w:val="center"/>
          </w:tcPr>
          <w:p w14:paraId="7064978B" w14:textId="77777777" w:rsidR="00E820E9" w:rsidRDefault="00000000">
            <w:r w:rsidRPr="00532CE0">
              <w:rPr>
                <w:sz w:val="13"/>
                <w:highlight w:val="yellow"/>
              </w:rPr>
              <w:t>LAMOSTE, MEDELINA</w:t>
            </w:r>
          </w:p>
        </w:tc>
        <w:tc>
          <w:tcPr>
            <w:tcW w:w="1224" w:type="dxa"/>
            <w:vAlign w:val="center"/>
          </w:tcPr>
          <w:p w14:paraId="5E169E8A" w14:textId="77777777" w:rsidR="00E820E9" w:rsidRDefault="00000000">
            <w:r>
              <w:rPr>
                <w:sz w:val="13"/>
              </w:rPr>
              <w:t>2025-12-08</w:t>
            </w:r>
          </w:p>
        </w:tc>
        <w:tc>
          <w:tcPr>
            <w:tcW w:w="7488" w:type="dxa"/>
            <w:vAlign w:val="center"/>
          </w:tcPr>
          <w:p w14:paraId="24CCF577" w14:textId="77777777" w:rsidR="00E820E9" w:rsidRDefault="00000000">
            <w:r>
              <w:rPr>
                <w:sz w:val="13"/>
              </w:rPr>
              <w:t>Total Payment / Amount Collected: PDF=4057 | System=3957; Balance / Running Balance: PDF=3993 | System=4093</w:t>
            </w:r>
          </w:p>
        </w:tc>
      </w:tr>
      <w:tr w:rsidR="00E820E9" w14:paraId="4BCF1624" w14:textId="77777777">
        <w:trPr>
          <w:jc w:val="center"/>
        </w:trPr>
        <w:tc>
          <w:tcPr>
            <w:tcW w:w="1080" w:type="dxa"/>
            <w:vAlign w:val="center"/>
          </w:tcPr>
          <w:p w14:paraId="03B49773" w14:textId="77777777" w:rsidR="00E820E9" w:rsidRDefault="00000000">
            <w:r>
              <w:rPr>
                <w:sz w:val="13"/>
              </w:rPr>
              <w:t>45993</w:t>
            </w:r>
          </w:p>
        </w:tc>
        <w:tc>
          <w:tcPr>
            <w:tcW w:w="864" w:type="dxa"/>
            <w:vAlign w:val="center"/>
          </w:tcPr>
          <w:p w14:paraId="4222BDBE" w14:textId="77777777" w:rsidR="00E820E9" w:rsidRDefault="00000000">
            <w:r>
              <w:rPr>
                <w:sz w:val="13"/>
              </w:rPr>
              <w:t>2707</w:t>
            </w:r>
          </w:p>
        </w:tc>
        <w:tc>
          <w:tcPr>
            <w:tcW w:w="3168" w:type="dxa"/>
            <w:vAlign w:val="center"/>
          </w:tcPr>
          <w:p w14:paraId="49D5E6E2" w14:textId="77777777" w:rsidR="00E820E9" w:rsidRDefault="00000000">
            <w:r w:rsidRPr="0021074D">
              <w:rPr>
                <w:sz w:val="13"/>
                <w:highlight w:val="yellow"/>
              </w:rPr>
              <w:t>ESTRERA, LIZA</w:t>
            </w:r>
          </w:p>
        </w:tc>
        <w:tc>
          <w:tcPr>
            <w:tcW w:w="1224" w:type="dxa"/>
            <w:vAlign w:val="center"/>
          </w:tcPr>
          <w:p w14:paraId="2E07432B" w14:textId="77777777" w:rsidR="00E820E9" w:rsidRDefault="00000000">
            <w:r>
              <w:rPr>
                <w:sz w:val="13"/>
              </w:rPr>
              <w:t>2025-12-09</w:t>
            </w:r>
          </w:p>
        </w:tc>
        <w:tc>
          <w:tcPr>
            <w:tcW w:w="7488" w:type="dxa"/>
            <w:vAlign w:val="center"/>
          </w:tcPr>
          <w:p w14:paraId="67A8A501" w14:textId="77777777" w:rsidR="00E820E9" w:rsidRDefault="00000000">
            <w:r>
              <w:rPr>
                <w:sz w:val="13"/>
              </w:rPr>
              <w:t>Total Payment / Amount Collected: PDF=1600 | System=1500; Balance / Running Balance: PDF=7140 | System=7240</w:t>
            </w:r>
          </w:p>
        </w:tc>
      </w:tr>
      <w:tr w:rsidR="00E820E9" w14:paraId="6C434C5C" w14:textId="77777777">
        <w:trPr>
          <w:jc w:val="center"/>
        </w:trPr>
        <w:tc>
          <w:tcPr>
            <w:tcW w:w="1080" w:type="dxa"/>
            <w:vAlign w:val="center"/>
          </w:tcPr>
          <w:p w14:paraId="629149CE" w14:textId="77777777" w:rsidR="00E820E9" w:rsidRDefault="00000000">
            <w:r>
              <w:rPr>
                <w:sz w:val="13"/>
              </w:rPr>
              <w:t>45977</w:t>
            </w:r>
          </w:p>
        </w:tc>
        <w:tc>
          <w:tcPr>
            <w:tcW w:w="864" w:type="dxa"/>
            <w:vAlign w:val="center"/>
          </w:tcPr>
          <w:p w14:paraId="7AC93ECC" w14:textId="77777777" w:rsidR="00E820E9" w:rsidRDefault="00000000">
            <w:r>
              <w:rPr>
                <w:sz w:val="13"/>
              </w:rPr>
              <w:t>3501</w:t>
            </w:r>
          </w:p>
        </w:tc>
        <w:tc>
          <w:tcPr>
            <w:tcW w:w="3168" w:type="dxa"/>
            <w:vAlign w:val="center"/>
          </w:tcPr>
          <w:p w14:paraId="157B0595" w14:textId="77777777" w:rsidR="00E820E9" w:rsidRDefault="00000000">
            <w:r>
              <w:rPr>
                <w:sz w:val="13"/>
              </w:rPr>
              <w:t>GESULTARA, RHEA</w:t>
            </w:r>
          </w:p>
        </w:tc>
        <w:tc>
          <w:tcPr>
            <w:tcW w:w="1224" w:type="dxa"/>
            <w:vAlign w:val="center"/>
          </w:tcPr>
          <w:p w14:paraId="2B91E724" w14:textId="77777777" w:rsidR="00E820E9" w:rsidRDefault="00000000">
            <w:r>
              <w:rPr>
                <w:sz w:val="13"/>
              </w:rPr>
              <w:t>2025-12-09</w:t>
            </w:r>
          </w:p>
        </w:tc>
        <w:tc>
          <w:tcPr>
            <w:tcW w:w="7488" w:type="dxa"/>
            <w:vAlign w:val="center"/>
          </w:tcPr>
          <w:p w14:paraId="175D2AE5" w14:textId="77777777" w:rsidR="00E820E9" w:rsidRDefault="00000000">
            <w:r>
              <w:rPr>
                <w:sz w:val="13"/>
              </w:rPr>
              <w:t>Balance / Running Balance: PDF=2400 | System=0</w:t>
            </w:r>
          </w:p>
        </w:tc>
      </w:tr>
      <w:tr w:rsidR="00E820E9" w14:paraId="7D5DE99F" w14:textId="77777777">
        <w:trPr>
          <w:jc w:val="center"/>
        </w:trPr>
        <w:tc>
          <w:tcPr>
            <w:tcW w:w="1080" w:type="dxa"/>
            <w:vAlign w:val="center"/>
          </w:tcPr>
          <w:p w14:paraId="6CD555F6" w14:textId="77777777" w:rsidR="00E820E9" w:rsidRDefault="00000000">
            <w:r>
              <w:rPr>
                <w:sz w:val="13"/>
              </w:rPr>
              <w:t>45976</w:t>
            </w:r>
          </w:p>
        </w:tc>
        <w:tc>
          <w:tcPr>
            <w:tcW w:w="864" w:type="dxa"/>
            <w:vAlign w:val="center"/>
          </w:tcPr>
          <w:p w14:paraId="4F4FB7FA" w14:textId="77777777" w:rsidR="00E820E9" w:rsidRDefault="00000000">
            <w:r>
              <w:rPr>
                <w:sz w:val="13"/>
              </w:rPr>
              <w:t>1727</w:t>
            </w:r>
          </w:p>
        </w:tc>
        <w:tc>
          <w:tcPr>
            <w:tcW w:w="3168" w:type="dxa"/>
            <w:vAlign w:val="center"/>
          </w:tcPr>
          <w:p w14:paraId="4051C42B" w14:textId="77777777" w:rsidR="00E820E9" w:rsidRDefault="00000000">
            <w:r>
              <w:rPr>
                <w:sz w:val="13"/>
              </w:rPr>
              <w:t>MERCADER, VIOLETA</w:t>
            </w:r>
          </w:p>
        </w:tc>
        <w:tc>
          <w:tcPr>
            <w:tcW w:w="1224" w:type="dxa"/>
            <w:vAlign w:val="center"/>
          </w:tcPr>
          <w:p w14:paraId="1BDF7100" w14:textId="77777777" w:rsidR="00E820E9" w:rsidRDefault="00000000">
            <w:r>
              <w:rPr>
                <w:sz w:val="13"/>
              </w:rPr>
              <w:t>2025-12-09</w:t>
            </w:r>
          </w:p>
        </w:tc>
        <w:tc>
          <w:tcPr>
            <w:tcW w:w="7488" w:type="dxa"/>
            <w:vAlign w:val="center"/>
          </w:tcPr>
          <w:p w14:paraId="65FEDC7F" w14:textId="77777777" w:rsidR="00E820E9" w:rsidRDefault="00000000">
            <w:r>
              <w:rPr>
                <w:sz w:val="13"/>
              </w:rPr>
              <w:t>Balance / Running Balance: PDF=2000 | System=0</w:t>
            </w:r>
          </w:p>
        </w:tc>
      </w:tr>
      <w:tr w:rsidR="00E820E9" w14:paraId="4BC31606" w14:textId="77777777">
        <w:trPr>
          <w:jc w:val="center"/>
        </w:trPr>
        <w:tc>
          <w:tcPr>
            <w:tcW w:w="1080" w:type="dxa"/>
            <w:vAlign w:val="center"/>
          </w:tcPr>
          <w:p w14:paraId="16D871C6" w14:textId="77777777" w:rsidR="00E820E9" w:rsidRDefault="00000000">
            <w:r>
              <w:rPr>
                <w:sz w:val="13"/>
              </w:rPr>
              <w:t>46040</w:t>
            </w:r>
          </w:p>
        </w:tc>
        <w:tc>
          <w:tcPr>
            <w:tcW w:w="864" w:type="dxa"/>
            <w:vAlign w:val="center"/>
          </w:tcPr>
          <w:p w14:paraId="089179E5" w14:textId="77777777" w:rsidR="00E820E9" w:rsidRDefault="00000000">
            <w:r>
              <w:rPr>
                <w:sz w:val="13"/>
              </w:rPr>
              <w:t>1363</w:t>
            </w:r>
          </w:p>
        </w:tc>
        <w:tc>
          <w:tcPr>
            <w:tcW w:w="3168" w:type="dxa"/>
            <w:vAlign w:val="center"/>
          </w:tcPr>
          <w:p w14:paraId="4FFE0C2C" w14:textId="77777777" w:rsidR="00E820E9" w:rsidRDefault="00000000">
            <w:r w:rsidRPr="00422CD4">
              <w:rPr>
                <w:sz w:val="13"/>
                <w:highlight w:val="yellow"/>
              </w:rPr>
              <w:t>ELORCHA, JUVINAH</w:t>
            </w:r>
          </w:p>
        </w:tc>
        <w:tc>
          <w:tcPr>
            <w:tcW w:w="1224" w:type="dxa"/>
            <w:vAlign w:val="center"/>
          </w:tcPr>
          <w:p w14:paraId="6025E6D9" w14:textId="77777777" w:rsidR="00E820E9" w:rsidRDefault="00000000">
            <w:r>
              <w:rPr>
                <w:sz w:val="13"/>
              </w:rPr>
              <w:t>2025-12-13</w:t>
            </w:r>
          </w:p>
        </w:tc>
        <w:tc>
          <w:tcPr>
            <w:tcW w:w="7488" w:type="dxa"/>
            <w:vAlign w:val="center"/>
          </w:tcPr>
          <w:p w14:paraId="2915FE22" w14:textId="77777777" w:rsidR="00E820E9" w:rsidRDefault="00000000">
            <w:r>
              <w:rPr>
                <w:sz w:val="13"/>
              </w:rPr>
              <w:t>Total Payment / Amount Collected: PDF=5450 | System=5400; Balance / Running Balance: PDF=4900 | System=4950</w:t>
            </w:r>
          </w:p>
        </w:tc>
      </w:tr>
      <w:tr w:rsidR="00E820E9" w14:paraId="300A0EC0" w14:textId="77777777">
        <w:trPr>
          <w:jc w:val="center"/>
        </w:trPr>
        <w:tc>
          <w:tcPr>
            <w:tcW w:w="1080" w:type="dxa"/>
            <w:vAlign w:val="center"/>
          </w:tcPr>
          <w:p w14:paraId="1630BC73" w14:textId="77777777" w:rsidR="00E820E9" w:rsidRDefault="00000000">
            <w:r>
              <w:rPr>
                <w:sz w:val="13"/>
              </w:rPr>
              <w:t>46205</w:t>
            </w:r>
          </w:p>
        </w:tc>
        <w:tc>
          <w:tcPr>
            <w:tcW w:w="864" w:type="dxa"/>
            <w:vAlign w:val="center"/>
          </w:tcPr>
          <w:p w14:paraId="66BA3A34" w14:textId="77777777" w:rsidR="00E820E9" w:rsidRDefault="00000000">
            <w:r>
              <w:rPr>
                <w:sz w:val="13"/>
              </w:rPr>
              <w:t>2535</w:t>
            </w:r>
          </w:p>
        </w:tc>
        <w:tc>
          <w:tcPr>
            <w:tcW w:w="3168" w:type="dxa"/>
            <w:vAlign w:val="center"/>
          </w:tcPr>
          <w:p w14:paraId="1157C019" w14:textId="77777777" w:rsidR="00E820E9" w:rsidRDefault="00000000">
            <w:r>
              <w:rPr>
                <w:sz w:val="13"/>
              </w:rPr>
              <w:t>PEÑALOSA, MARIVIC</w:t>
            </w:r>
          </w:p>
        </w:tc>
        <w:tc>
          <w:tcPr>
            <w:tcW w:w="1224" w:type="dxa"/>
            <w:vAlign w:val="center"/>
          </w:tcPr>
          <w:p w14:paraId="6E714570" w14:textId="77777777" w:rsidR="00E820E9" w:rsidRDefault="00000000">
            <w:r>
              <w:rPr>
                <w:sz w:val="13"/>
              </w:rPr>
              <w:t>2025-12-26</w:t>
            </w:r>
          </w:p>
        </w:tc>
        <w:tc>
          <w:tcPr>
            <w:tcW w:w="7488" w:type="dxa"/>
            <w:vAlign w:val="center"/>
          </w:tcPr>
          <w:p w14:paraId="0A81C909" w14:textId="77777777" w:rsidR="00E820E9" w:rsidRDefault="00000000">
            <w:r>
              <w:rPr>
                <w:sz w:val="13"/>
              </w:rPr>
              <w:t>Customer/Borrower: PDF=PEÑALOSA, MARIVIC | System=PE�ALOSA, MARIVIC</w:t>
            </w:r>
          </w:p>
        </w:tc>
      </w:tr>
      <w:tr w:rsidR="00E820E9" w14:paraId="3C36EDB8" w14:textId="77777777">
        <w:trPr>
          <w:jc w:val="center"/>
        </w:trPr>
        <w:tc>
          <w:tcPr>
            <w:tcW w:w="1080" w:type="dxa"/>
            <w:vAlign w:val="center"/>
          </w:tcPr>
          <w:p w14:paraId="0CE4A33C" w14:textId="77777777" w:rsidR="00E820E9" w:rsidRDefault="00000000">
            <w:r>
              <w:rPr>
                <w:sz w:val="13"/>
              </w:rPr>
              <w:t>45552</w:t>
            </w:r>
          </w:p>
        </w:tc>
        <w:tc>
          <w:tcPr>
            <w:tcW w:w="864" w:type="dxa"/>
            <w:vAlign w:val="center"/>
          </w:tcPr>
          <w:p w14:paraId="3A56F336" w14:textId="77777777" w:rsidR="00E820E9" w:rsidRDefault="00000000">
            <w:r>
              <w:rPr>
                <w:sz w:val="13"/>
              </w:rPr>
              <w:t>3488</w:t>
            </w:r>
          </w:p>
        </w:tc>
        <w:tc>
          <w:tcPr>
            <w:tcW w:w="3168" w:type="dxa"/>
            <w:vAlign w:val="center"/>
          </w:tcPr>
          <w:p w14:paraId="34BD4439" w14:textId="77777777" w:rsidR="00E820E9" w:rsidRDefault="00000000">
            <w:r w:rsidRPr="00262BED">
              <w:rPr>
                <w:sz w:val="13"/>
                <w:highlight w:val="yellow"/>
              </w:rPr>
              <w:t>ESCASINAS, JO-ANN</w:t>
            </w:r>
          </w:p>
        </w:tc>
        <w:tc>
          <w:tcPr>
            <w:tcW w:w="1224" w:type="dxa"/>
            <w:vAlign w:val="center"/>
          </w:tcPr>
          <w:p w14:paraId="5BEEFDDF" w14:textId="77777777" w:rsidR="00E820E9" w:rsidRDefault="00000000">
            <w:r>
              <w:rPr>
                <w:sz w:val="13"/>
              </w:rPr>
              <w:t>2025-12-31</w:t>
            </w:r>
          </w:p>
        </w:tc>
        <w:tc>
          <w:tcPr>
            <w:tcW w:w="7488" w:type="dxa"/>
            <w:vAlign w:val="center"/>
          </w:tcPr>
          <w:p w14:paraId="7A8E3291" w14:textId="77777777" w:rsidR="00E820E9" w:rsidRDefault="00000000">
            <w:r>
              <w:rPr>
                <w:sz w:val="13"/>
              </w:rPr>
              <w:t>Total Payment / Amount Collected: PDF=4620 | System=4560; Balance / Running Balance: PDF=2510 | System=2570</w:t>
            </w:r>
          </w:p>
        </w:tc>
      </w:tr>
      <w:tr w:rsidR="00E820E9" w14:paraId="60020759" w14:textId="77777777">
        <w:trPr>
          <w:jc w:val="center"/>
        </w:trPr>
        <w:tc>
          <w:tcPr>
            <w:tcW w:w="1080" w:type="dxa"/>
            <w:vAlign w:val="center"/>
          </w:tcPr>
          <w:p w14:paraId="224A8E3A" w14:textId="77777777" w:rsidR="00E820E9" w:rsidRDefault="00000000">
            <w:r>
              <w:rPr>
                <w:sz w:val="13"/>
              </w:rPr>
              <w:t>46438</w:t>
            </w:r>
          </w:p>
        </w:tc>
        <w:tc>
          <w:tcPr>
            <w:tcW w:w="864" w:type="dxa"/>
            <w:vAlign w:val="center"/>
          </w:tcPr>
          <w:p w14:paraId="213F0D81" w14:textId="77777777" w:rsidR="00E820E9" w:rsidRDefault="00000000">
            <w:r>
              <w:rPr>
                <w:sz w:val="13"/>
              </w:rPr>
              <w:t>3697</w:t>
            </w:r>
          </w:p>
        </w:tc>
        <w:tc>
          <w:tcPr>
            <w:tcW w:w="3168" w:type="dxa"/>
            <w:vAlign w:val="center"/>
          </w:tcPr>
          <w:p w14:paraId="0AF5DDD1" w14:textId="77777777" w:rsidR="00E820E9" w:rsidRDefault="00000000">
            <w:r>
              <w:rPr>
                <w:sz w:val="13"/>
              </w:rPr>
              <w:t>SABINO, EMELIA</w:t>
            </w:r>
          </w:p>
        </w:tc>
        <w:tc>
          <w:tcPr>
            <w:tcW w:w="1224" w:type="dxa"/>
            <w:vAlign w:val="center"/>
          </w:tcPr>
          <w:p w14:paraId="154B4723" w14:textId="77777777" w:rsidR="00E820E9" w:rsidRDefault="00000000">
            <w:r>
              <w:rPr>
                <w:sz w:val="13"/>
              </w:rPr>
              <w:t>2026-01-11</w:t>
            </w:r>
          </w:p>
        </w:tc>
        <w:tc>
          <w:tcPr>
            <w:tcW w:w="7488" w:type="dxa"/>
            <w:vAlign w:val="center"/>
          </w:tcPr>
          <w:p w14:paraId="03F4C3A3" w14:textId="77777777" w:rsidR="00E820E9" w:rsidRDefault="00000000">
            <w:r>
              <w:rPr>
                <w:sz w:val="13"/>
              </w:rPr>
              <w:t>Total Loan: PDF=3450 | System=3950; Balance / Running Balance: PDF=42 | System=542</w:t>
            </w:r>
          </w:p>
        </w:tc>
      </w:tr>
      <w:tr w:rsidR="00E820E9" w14:paraId="4A7052B4" w14:textId="77777777">
        <w:trPr>
          <w:jc w:val="center"/>
        </w:trPr>
        <w:tc>
          <w:tcPr>
            <w:tcW w:w="1080" w:type="dxa"/>
            <w:vAlign w:val="center"/>
          </w:tcPr>
          <w:p w14:paraId="48E0D7F1" w14:textId="77777777" w:rsidR="00E820E9" w:rsidRDefault="00000000">
            <w:r>
              <w:rPr>
                <w:sz w:val="13"/>
              </w:rPr>
              <w:t>46480</w:t>
            </w:r>
          </w:p>
        </w:tc>
        <w:tc>
          <w:tcPr>
            <w:tcW w:w="864" w:type="dxa"/>
            <w:vAlign w:val="center"/>
          </w:tcPr>
          <w:p w14:paraId="74C926FE" w14:textId="77777777" w:rsidR="00E820E9" w:rsidRDefault="00000000">
            <w:r>
              <w:rPr>
                <w:sz w:val="13"/>
              </w:rPr>
              <w:t>3487</w:t>
            </w:r>
          </w:p>
        </w:tc>
        <w:tc>
          <w:tcPr>
            <w:tcW w:w="3168" w:type="dxa"/>
            <w:vAlign w:val="center"/>
          </w:tcPr>
          <w:p w14:paraId="63E9D46F" w14:textId="77777777" w:rsidR="00E820E9" w:rsidRDefault="00000000">
            <w:r>
              <w:rPr>
                <w:sz w:val="13"/>
              </w:rPr>
              <w:t>ANINIPOT, ROSE MARIE</w:t>
            </w:r>
          </w:p>
        </w:tc>
        <w:tc>
          <w:tcPr>
            <w:tcW w:w="1224" w:type="dxa"/>
            <w:vAlign w:val="center"/>
          </w:tcPr>
          <w:p w14:paraId="1C879166" w14:textId="77777777" w:rsidR="00E820E9" w:rsidRDefault="00000000">
            <w:r>
              <w:rPr>
                <w:sz w:val="13"/>
              </w:rPr>
              <w:t>2026-01-14</w:t>
            </w:r>
          </w:p>
        </w:tc>
        <w:tc>
          <w:tcPr>
            <w:tcW w:w="7488" w:type="dxa"/>
            <w:vAlign w:val="center"/>
          </w:tcPr>
          <w:p w14:paraId="17E1BF30" w14:textId="77777777" w:rsidR="00E820E9" w:rsidRDefault="00000000">
            <w:r>
              <w:rPr>
                <w:sz w:val="13"/>
              </w:rPr>
              <w:t>Total Loan: PDF=3220 | System=3320; Balance / Running Balance: PDF=2030 | System=2130</w:t>
            </w:r>
          </w:p>
        </w:tc>
      </w:tr>
      <w:tr w:rsidR="00E820E9" w14:paraId="3B764457" w14:textId="77777777">
        <w:trPr>
          <w:jc w:val="center"/>
        </w:trPr>
        <w:tc>
          <w:tcPr>
            <w:tcW w:w="1080" w:type="dxa"/>
            <w:vAlign w:val="center"/>
          </w:tcPr>
          <w:p w14:paraId="52219B0E" w14:textId="77777777" w:rsidR="00E820E9" w:rsidRDefault="00000000">
            <w:r>
              <w:rPr>
                <w:sz w:val="13"/>
              </w:rPr>
              <w:lastRenderedPageBreak/>
              <w:t>46518</w:t>
            </w:r>
          </w:p>
        </w:tc>
        <w:tc>
          <w:tcPr>
            <w:tcW w:w="864" w:type="dxa"/>
            <w:vAlign w:val="center"/>
          </w:tcPr>
          <w:p w14:paraId="6E4655DA" w14:textId="77777777" w:rsidR="00E820E9" w:rsidRDefault="00000000">
            <w:r>
              <w:rPr>
                <w:sz w:val="13"/>
              </w:rPr>
              <w:t>3809</w:t>
            </w:r>
          </w:p>
        </w:tc>
        <w:tc>
          <w:tcPr>
            <w:tcW w:w="3168" w:type="dxa"/>
            <w:vAlign w:val="center"/>
          </w:tcPr>
          <w:p w14:paraId="1B58905F" w14:textId="77777777" w:rsidR="00E820E9" w:rsidRDefault="00000000">
            <w:r>
              <w:rPr>
                <w:sz w:val="13"/>
              </w:rPr>
              <w:t>DELA PEÑA, EVANGELINE</w:t>
            </w:r>
          </w:p>
        </w:tc>
        <w:tc>
          <w:tcPr>
            <w:tcW w:w="1224" w:type="dxa"/>
            <w:vAlign w:val="center"/>
          </w:tcPr>
          <w:p w14:paraId="2FA74FE0" w14:textId="77777777" w:rsidR="00E820E9" w:rsidRDefault="00000000">
            <w:r>
              <w:rPr>
                <w:sz w:val="13"/>
              </w:rPr>
              <w:t>2026-01-17</w:t>
            </w:r>
          </w:p>
        </w:tc>
        <w:tc>
          <w:tcPr>
            <w:tcW w:w="7488" w:type="dxa"/>
            <w:vAlign w:val="center"/>
          </w:tcPr>
          <w:p w14:paraId="40B0032A" w14:textId="77777777" w:rsidR="00E820E9" w:rsidRDefault="00000000">
            <w:r>
              <w:rPr>
                <w:sz w:val="13"/>
              </w:rPr>
              <w:t>Customer/Borrower: PDF=DELA PEÑA, EVANGELINE | System=DELA PE�A, EVANGELINE</w:t>
            </w:r>
          </w:p>
        </w:tc>
      </w:tr>
      <w:tr w:rsidR="00E820E9" w14:paraId="131DA7A0" w14:textId="77777777">
        <w:trPr>
          <w:jc w:val="center"/>
        </w:trPr>
        <w:tc>
          <w:tcPr>
            <w:tcW w:w="1080" w:type="dxa"/>
            <w:vAlign w:val="center"/>
          </w:tcPr>
          <w:p w14:paraId="43288E87" w14:textId="77777777" w:rsidR="00E820E9" w:rsidRDefault="00000000">
            <w:r>
              <w:rPr>
                <w:sz w:val="13"/>
              </w:rPr>
              <w:t>45870</w:t>
            </w:r>
          </w:p>
        </w:tc>
        <w:tc>
          <w:tcPr>
            <w:tcW w:w="864" w:type="dxa"/>
            <w:vAlign w:val="center"/>
          </w:tcPr>
          <w:p w14:paraId="05F0B17B" w14:textId="77777777" w:rsidR="00E820E9" w:rsidRDefault="00000000">
            <w:r>
              <w:rPr>
                <w:sz w:val="13"/>
              </w:rPr>
              <w:t>2702</w:t>
            </w:r>
          </w:p>
        </w:tc>
        <w:tc>
          <w:tcPr>
            <w:tcW w:w="3168" w:type="dxa"/>
            <w:vAlign w:val="center"/>
          </w:tcPr>
          <w:p w14:paraId="7DD56664" w14:textId="77777777" w:rsidR="00E820E9" w:rsidRDefault="00000000">
            <w:r>
              <w:rPr>
                <w:sz w:val="13"/>
              </w:rPr>
              <w:t>ESTRADA, JOEMARK</w:t>
            </w:r>
          </w:p>
        </w:tc>
        <w:tc>
          <w:tcPr>
            <w:tcW w:w="1224" w:type="dxa"/>
            <w:vAlign w:val="center"/>
          </w:tcPr>
          <w:p w14:paraId="7EC5F8B2" w14:textId="77777777" w:rsidR="00E820E9" w:rsidRDefault="00000000">
            <w:r>
              <w:rPr>
                <w:sz w:val="13"/>
              </w:rPr>
              <w:t>2026-01-17</w:t>
            </w:r>
          </w:p>
        </w:tc>
        <w:tc>
          <w:tcPr>
            <w:tcW w:w="7488" w:type="dxa"/>
            <w:vAlign w:val="center"/>
          </w:tcPr>
          <w:p w14:paraId="0BE2B3F0" w14:textId="77777777" w:rsidR="00E820E9" w:rsidRDefault="00000000">
            <w:r>
              <w:rPr>
                <w:sz w:val="13"/>
              </w:rPr>
              <w:t>Total Loan: PDF=1610 | System=1710; Balance / Running Balance: PDF=410 | System=510</w:t>
            </w:r>
          </w:p>
        </w:tc>
      </w:tr>
      <w:tr w:rsidR="00E820E9" w14:paraId="741BA73E" w14:textId="77777777">
        <w:trPr>
          <w:jc w:val="center"/>
        </w:trPr>
        <w:tc>
          <w:tcPr>
            <w:tcW w:w="1080" w:type="dxa"/>
            <w:vAlign w:val="center"/>
          </w:tcPr>
          <w:p w14:paraId="73B469C2" w14:textId="77777777" w:rsidR="00E820E9" w:rsidRDefault="00000000">
            <w:r>
              <w:rPr>
                <w:sz w:val="13"/>
              </w:rPr>
              <w:t>47474</w:t>
            </w:r>
          </w:p>
        </w:tc>
        <w:tc>
          <w:tcPr>
            <w:tcW w:w="864" w:type="dxa"/>
            <w:vAlign w:val="center"/>
          </w:tcPr>
          <w:p w14:paraId="6B4A2000" w14:textId="77777777" w:rsidR="00E820E9" w:rsidRDefault="00000000">
            <w:r>
              <w:rPr>
                <w:sz w:val="13"/>
              </w:rPr>
              <w:t>3995</w:t>
            </w:r>
          </w:p>
        </w:tc>
        <w:tc>
          <w:tcPr>
            <w:tcW w:w="3168" w:type="dxa"/>
            <w:vAlign w:val="center"/>
          </w:tcPr>
          <w:p w14:paraId="15BA88D4" w14:textId="77777777" w:rsidR="00E820E9" w:rsidRDefault="00000000">
            <w:r w:rsidRPr="00326E7C">
              <w:rPr>
                <w:sz w:val="13"/>
                <w:highlight w:val="yellow"/>
              </w:rPr>
              <w:t>DUBLIN, ROMMEL</w:t>
            </w:r>
          </w:p>
        </w:tc>
        <w:tc>
          <w:tcPr>
            <w:tcW w:w="1224" w:type="dxa"/>
            <w:vAlign w:val="center"/>
          </w:tcPr>
          <w:p w14:paraId="301FE4FD" w14:textId="77777777" w:rsidR="00E820E9" w:rsidRDefault="00000000">
            <w:r>
              <w:rPr>
                <w:sz w:val="13"/>
              </w:rPr>
              <w:t>2026-01-21</w:t>
            </w:r>
          </w:p>
        </w:tc>
        <w:tc>
          <w:tcPr>
            <w:tcW w:w="7488" w:type="dxa"/>
            <w:vAlign w:val="center"/>
          </w:tcPr>
          <w:p w14:paraId="52A08BAF" w14:textId="77777777" w:rsidR="00E820E9" w:rsidRDefault="00000000">
            <w:r>
              <w:rPr>
                <w:sz w:val="13"/>
              </w:rPr>
              <w:t>Total Payment / Amount Collected: PDF=4345 | System=3845; Balance / Running Balance: PDF=2900 | System=3400</w:t>
            </w:r>
          </w:p>
        </w:tc>
      </w:tr>
      <w:tr w:rsidR="00E820E9" w14:paraId="1B151F8A" w14:textId="77777777">
        <w:trPr>
          <w:jc w:val="center"/>
        </w:trPr>
        <w:tc>
          <w:tcPr>
            <w:tcW w:w="1080" w:type="dxa"/>
            <w:vAlign w:val="center"/>
          </w:tcPr>
          <w:p w14:paraId="63EBDA3A" w14:textId="77777777" w:rsidR="00E820E9" w:rsidRDefault="00000000">
            <w:r>
              <w:rPr>
                <w:sz w:val="13"/>
              </w:rPr>
              <w:t>45932</w:t>
            </w:r>
          </w:p>
        </w:tc>
        <w:tc>
          <w:tcPr>
            <w:tcW w:w="864" w:type="dxa"/>
            <w:vAlign w:val="center"/>
          </w:tcPr>
          <w:p w14:paraId="6A1FC1B4" w14:textId="77777777" w:rsidR="00E820E9" w:rsidRDefault="00000000">
            <w:r>
              <w:rPr>
                <w:sz w:val="13"/>
              </w:rPr>
              <w:t>3327</w:t>
            </w:r>
          </w:p>
        </w:tc>
        <w:tc>
          <w:tcPr>
            <w:tcW w:w="3168" w:type="dxa"/>
            <w:vAlign w:val="center"/>
          </w:tcPr>
          <w:p w14:paraId="5F57000A" w14:textId="77777777" w:rsidR="00E820E9" w:rsidRDefault="00000000">
            <w:r w:rsidRPr="000E64CF">
              <w:rPr>
                <w:sz w:val="13"/>
                <w:highlight w:val="yellow"/>
              </w:rPr>
              <w:t>PICARDAL, RAMIL</w:t>
            </w:r>
          </w:p>
        </w:tc>
        <w:tc>
          <w:tcPr>
            <w:tcW w:w="1224" w:type="dxa"/>
            <w:vAlign w:val="center"/>
          </w:tcPr>
          <w:p w14:paraId="27A95DD2" w14:textId="77777777" w:rsidR="00E820E9" w:rsidRDefault="00000000">
            <w:r>
              <w:rPr>
                <w:sz w:val="13"/>
              </w:rPr>
              <w:t>2026-01-22</w:t>
            </w:r>
          </w:p>
        </w:tc>
        <w:tc>
          <w:tcPr>
            <w:tcW w:w="7488" w:type="dxa"/>
            <w:vAlign w:val="center"/>
          </w:tcPr>
          <w:p w14:paraId="27810121" w14:textId="77777777" w:rsidR="00E820E9" w:rsidRDefault="00000000">
            <w:r>
              <w:rPr>
                <w:sz w:val="13"/>
              </w:rPr>
              <w:t>Total Payment / Amount Collected: PDF=1365 | System=1315; Balance / Running Balance: PDF=379 | System=429</w:t>
            </w:r>
          </w:p>
        </w:tc>
      </w:tr>
      <w:tr w:rsidR="00E820E9" w14:paraId="0A2731F3" w14:textId="77777777">
        <w:trPr>
          <w:jc w:val="center"/>
        </w:trPr>
        <w:tc>
          <w:tcPr>
            <w:tcW w:w="1080" w:type="dxa"/>
            <w:vAlign w:val="center"/>
          </w:tcPr>
          <w:p w14:paraId="1467AEBA" w14:textId="77777777" w:rsidR="00E820E9" w:rsidRDefault="00000000">
            <w:r>
              <w:rPr>
                <w:sz w:val="13"/>
              </w:rPr>
              <w:t>46642</w:t>
            </w:r>
          </w:p>
        </w:tc>
        <w:tc>
          <w:tcPr>
            <w:tcW w:w="864" w:type="dxa"/>
            <w:vAlign w:val="center"/>
          </w:tcPr>
          <w:p w14:paraId="68A6D4E2" w14:textId="77777777" w:rsidR="00E820E9" w:rsidRDefault="00000000">
            <w:r>
              <w:rPr>
                <w:sz w:val="13"/>
              </w:rPr>
              <w:t>2862</w:t>
            </w:r>
          </w:p>
        </w:tc>
        <w:tc>
          <w:tcPr>
            <w:tcW w:w="3168" w:type="dxa"/>
            <w:vAlign w:val="center"/>
          </w:tcPr>
          <w:p w14:paraId="6341CE99" w14:textId="77777777" w:rsidR="00E820E9" w:rsidRDefault="00000000">
            <w:r w:rsidRPr="00B6556F">
              <w:rPr>
                <w:sz w:val="13"/>
                <w:highlight w:val="yellow"/>
              </w:rPr>
              <w:t>TAN, NILDA</w:t>
            </w:r>
          </w:p>
        </w:tc>
        <w:tc>
          <w:tcPr>
            <w:tcW w:w="1224" w:type="dxa"/>
            <w:vAlign w:val="center"/>
          </w:tcPr>
          <w:p w14:paraId="6E9F9E05" w14:textId="77777777" w:rsidR="00E820E9" w:rsidRDefault="00000000">
            <w:r>
              <w:rPr>
                <w:sz w:val="13"/>
              </w:rPr>
              <w:t>2026-01-24</w:t>
            </w:r>
          </w:p>
        </w:tc>
        <w:tc>
          <w:tcPr>
            <w:tcW w:w="7488" w:type="dxa"/>
            <w:vAlign w:val="center"/>
          </w:tcPr>
          <w:p w14:paraId="7C7E08DE" w14:textId="77777777" w:rsidR="00E820E9" w:rsidRDefault="00000000">
            <w:r>
              <w:rPr>
                <w:sz w:val="13"/>
              </w:rPr>
              <w:t>Total Payment / Amount Collected: PDF=5640 | System=5540; Balance / Running Balance: PDF=15980 | System=16080</w:t>
            </w:r>
          </w:p>
        </w:tc>
      </w:tr>
      <w:tr w:rsidR="00E820E9" w14:paraId="7D42D704" w14:textId="77777777">
        <w:trPr>
          <w:jc w:val="center"/>
        </w:trPr>
        <w:tc>
          <w:tcPr>
            <w:tcW w:w="1080" w:type="dxa"/>
            <w:vAlign w:val="center"/>
          </w:tcPr>
          <w:p w14:paraId="1CB3F027" w14:textId="77777777" w:rsidR="00E820E9" w:rsidRDefault="00000000">
            <w:r>
              <w:rPr>
                <w:sz w:val="13"/>
              </w:rPr>
              <w:t>47547</w:t>
            </w:r>
          </w:p>
        </w:tc>
        <w:tc>
          <w:tcPr>
            <w:tcW w:w="864" w:type="dxa"/>
            <w:vAlign w:val="center"/>
          </w:tcPr>
          <w:p w14:paraId="3E10B679" w14:textId="77777777" w:rsidR="00E820E9" w:rsidRDefault="00000000">
            <w:r>
              <w:rPr>
                <w:sz w:val="13"/>
              </w:rPr>
              <w:t>4037</w:t>
            </w:r>
          </w:p>
        </w:tc>
        <w:tc>
          <w:tcPr>
            <w:tcW w:w="3168" w:type="dxa"/>
            <w:vAlign w:val="center"/>
          </w:tcPr>
          <w:p w14:paraId="2235238A" w14:textId="77777777" w:rsidR="00E820E9" w:rsidRDefault="00000000">
            <w:r w:rsidRPr="00B6556F">
              <w:rPr>
                <w:sz w:val="13"/>
                <w:highlight w:val="yellow"/>
              </w:rPr>
              <w:t>SUYAT, RUBELYN</w:t>
            </w:r>
          </w:p>
        </w:tc>
        <w:tc>
          <w:tcPr>
            <w:tcW w:w="1224" w:type="dxa"/>
            <w:vAlign w:val="center"/>
          </w:tcPr>
          <w:p w14:paraId="6BA127F7" w14:textId="77777777" w:rsidR="00E820E9" w:rsidRDefault="00000000">
            <w:r>
              <w:rPr>
                <w:sz w:val="13"/>
              </w:rPr>
              <w:t>2026-01-26</w:t>
            </w:r>
          </w:p>
        </w:tc>
        <w:tc>
          <w:tcPr>
            <w:tcW w:w="7488" w:type="dxa"/>
            <w:vAlign w:val="center"/>
          </w:tcPr>
          <w:p w14:paraId="20872FD6" w14:textId="77777777" w:rsidR="00E820E9" w:rsidRDefault="00000000">
            <w:r>
              <w:rPr>
                <w:sz w:val="13"/>
              </w:rPr>
              <w:t>Total Payment / Amount Collected: PDF=3050 | System=2950; Balance / Running Balance: PDF=975 | System=1075</w:t>
            </w:r>
          </w:p>
        </w:tc>
      </w:tr>
      <w:tr w:rsidR="00E820E9" w14:paraId="081551FC" w14:textId="77777777">
        <w:trPr>
          <w:jc w:val="center"/>
        </w:trPr>
        <w:tc>
          <w:tcPr>
            <w:tcW w:w="1080" w:type="dxa"/>
            <w:vAlign w:val="center"/>
          </w:tcPr>
          <w:p w14:paraId="083FB017" w14:textId="77777777" w:rsidR="00E820E9" w:rsidRDefault="00000000">
            <w:r>
              <w:rPr>
                <w:sz w:val="13"/>
              </w:rPr>
              <w:t>46705</w:t>
            </w:r>
          </w:p>
        </w:tc>
        <w:tc>
          <w:tcPr>
            <w:tcW w:w="864" w:type="dxa"/>
            <w:vAlign w:val="center"/>
          </w:tcPr>
          <w:p w14:paraId="0E530ABF" w14:textId="77777777" w:rsidR="00E820E9" w:rsidRDefault="00000000">
            <w:r>
              <w:rPr>
                <w:sz w:val="13"/>
              </w:rPr>
              <w:t>3557</w:t>
            </w:r>
          </w:p>
        </w:tc>
        <w:tc>
          <w:tcPr>
            <w:tcW w:w="3168" w:type="dxa"/>
            <w:vAlign w:val="center"/>
          </w:tcPr>
          <w:p w14:paraId="22CFF131" w14:textId="77777777" w:rsidR="00E820E9" w:rsidRDefault="00000000">
            <w:r w:rsidRPr="003D0B23">
              <w:rPr>
                <w:sz w:val="13"/>
                <w:highlight w:val="yellow"/>
              </w:rPr>
              <w:t>NODALO, CHONA</w:t>
            </w:r>
          </w:p>
        </w:tc>
        <w:tc>
          <w:tcPr>
            <w:tcW w:w="1224" w:type="dxa"/>
            <w:vAlign w:val="center"/>
          </w:tcPr>
          <w:p w14:paraId="1E64BA4C" w14:textId="77777777" w:rsidR="00E820E9" w:rsidRDefault="00000000">
            <w:r>
              <w:rPr>
                <w:sz w:val="13"/>
              </w:rPr>
              <w:t>2026-01-28</w:t>
            </w:r>
          </w:p>
        </w:tc>
        <w:tc>
          <w:tcPr>
            <w:tcW w:w="7488" w:type="dxa"/>
            <w:vAlign w:val="center"/>
          </w:tcPr>
          <w:p w14:paraId="194BB2C1" w14:textId="77777777" w:rsidR="00E820E9" w:rsidRDefault="00000000">
            <w:r>
              <w:rPr>
                <w:sz w:val="13"/>
              </w:rPr>
              <w:t>Total Payment / Amount Collected: PDF=1300 | System=1250; Balance / Running Balance: PDF=540 | System=590</w:t>
            </w:r>
          </w:p>
        </w:tc>
      </w:tr>
      <w:tr w:rsidR="00E820E9" w14:paraId="2A38F94B" w14:textId="77777777">
        <w:trPr>
          <w:jc w:val="center"/>
        </w:trPr>
        <w:tc>
          <w:tcPr>
            <w:tcW w:w="1080" w:type="dxa"/>
            <w:vAlign w:val="center"/>
          </w:tcPr>
          <w:p w14:paraId="34F6E90B" w14:textId="77777777" w:rsidR="00E820E9" w:rsidRDefault="00000000">
            <w:r>
              <w:rPr>
                <w:sz w:val="13"/>
              </w:rPr>
              <w:t>46174</w:t>
            </w:r>
          </w:p>
        </w:tc>
        <w:tc>
          <w:tcPr>
            <w:tcW w:w="864" w:type="dxa"/>
            <w:vAlign w:val="center"/>
          </w:tcPr>
          <w:p w14:paraId="7F57232F" w14:textId="77777777" w:rsidR="00E820E9" w:rsidRDefault="00000000">
            <w:r>
              <w:rPr>
                <w:sz w:val="13"/>
              </w:rPr>
              <w:t>2227</w:t>
            </w:r>
          </w:p>
        </w:tc>
        <w:tc>
          <w:tcPr>
            <w:tcW w:w="3168" w:type="dxa"/>
            <w:vAlign w:val="center"/>
          </w:tcPr>
          <w:p w14:paraId="4CEDBA42" w14:textId="77777777" w:rsidR="00E820E9" w:rsidRDefault="00000000">
            <w:r w:rsidRPr="003D0B23">
              <w:rPr>
                <w:sz w:val="13"/>
                <w:highlight w:val="yellow"/>
              </w:rPr>
              <w:t>NARIDO, JENNY</w:t>
            </w:r>
          </w:p>
        </w:tc>
        <w:tc>
          <w:tcPr>
            <w:tcW w:w="1224" w:type="dxa"/>
            <w:vAlign w:val="center"/>
          </w:tcPr>
          <w:p w14:paraId="570F5D4D" w14:textId="77777777" w:rsidR="00E820E9" w:rsidRDefault="00000000">
            <w:r>
              <w:rPr>
                <w:sz w:val="13"/>
              </w:rPr>
              <w:t>2026-02-08</w:t>
            </w:r>
          </w:p>
        </w:tc>
        <w:tc>
          <w:tcPr>
            <w:tcW w:w="7488" w:type="dxa"/>
            <w:vAlign w:val="center"/>
          </w:tcPr>
          <w:p w14:paraId="037B3F53" w14:textId="77777777" w:rsidR="00E820E9" w:rsidRDefault="00000000">
            <w:r>
              <w:rPr>
                <w:sz w:val="13"/>
              </w:rPr>
              <w:t>Total Payment / Amount Collected: PDF=4460 | System=4410; Balance / Running Balance: PDF=715 | System=765</w:t>
            </w:r>
          </w:p>
        </w:tc>
      </w:tr>
      <w:tr w:rsidR="00E820E9" w14:paraId="4BBC6E6E" w14:textId="77777777">
        <w:trPr>
          <w:jc w:val="center"/>
        </w:trPr>
        <w:tc>
          <w:tcPr>
            <w:tcW w:w="1080" w:type="dxa"/>
            <w:vAlign w:val="center"/>
          </w:tcPr>
          <w:p w14:paraId="66C0772E" w14:textId="77777777" w:rsidR="00E820E9" w:rsidRDefault="00000000">
            <w:r>
              <w:rPr>
                <w:sz w:val="13"/>
              </w:rPr>
              <w:t>46204</w:t>
            </w:r>
          </w:p>
        </w:tc>
        <w:tc>
          <w:tcPr>
            <w:tcW w:w="864" w:type="dxa"/>
            <w:vAlign w:val="center"/>
          </w:tcPr>
          <w:p w14:paraId="00A8FDC0" w14:textId="77777777" w:rsidR="00E820E9" w:rsidRDefault="00000000">
            <w:r>
              <w:rPr>
                <w:sz w:val="13"/>
              </w:rPr>
              <w:t>77</w:t>
            </w:r>
          </w:p>
        </w:tc>
        <w:tc>
          <w:tcPr>
            <w:tcW w:w="3168" w:type="dxa"/>
            <w:vAlign w:val="center"/>
          </w:tcPr>
          <w:p w14:paraId="6E1B60A6" w14:textId="77777777" w:rsidR="00E820E9" w:rsidRDefault="00000000">
            <w:r>
              <w:rPr>
                <w:sz w:val="13"/>
              </w:rPr>
              <w:t>ARCALA, TERESITA</w:t>
            </w:r>
          </w:p>
        </w:tc>
        <w:tc>
          <w:tcPr>
            <w:tcW w:w="1224" w:type="dxa"/>
            <w:vAlign w:val="center"/>
          </w:tcPr>
          <w:p w14:paraId="2B57BF76" w14:textId="77777777" w:rsidR="00E820E9" w:rsidRDefault="00000000">
            <w:r>
              <w:rPr>
                <w:sz w:val="13"/>
              </w:rPr>
              <w:t>2026-02-11</w:t>
            </w:r>
          </w:p>
        </w:tc>
        <w:tc>
          <w:tcPr>
            <w:tcW w:w="7488" w:type="dxa"/>
            <w:vAlign w:val="center"/>
          </w:tcPr>
          <w:p w14:paraId="6058DA52" w14:textId="77777777" w:rsidR="00E820E9" w:rsidRDefault="00000000">
            <w:r>
              <w:rPr>
                <w:sz w:val="13"/>
              </w:rPr>
              <w:t>Balance / Running Balance: PDF=7848 | System=0</w:t>
            </w:r>
          </w:p>
        </w:tc>
      </w:tr>
      <w:tr w:rsidR="00E820E9" w14:paraId="718A11FB" w14:textId="77777777">
        <w:trPr>
          <w:jc w:val="center"/>
        </w:trPr>
        <w:tc>
          <w:tcPr>
            <w:tcW w:w="1080" w:type="dxa"/>
            <w:vAlign w:val="center"/>
          </w:tcPr>
          <w:p w14:paraId="16E5485B" w14:textId="77777777" w:rsidR="00E820E9" w:rsidRDefault="00000000">
            <w:r>
              <w:rPr>
                <w:sz w:val="13"/>
              </w:rPr>
              <w:t>46896</w:t>
            </w:r>
          </w:p>
        </w:tc>
        <w:tc>
          <w:tcPr>
            <w:tcW w:w="864" w:type="dxa"/>
            <w:vAlign w:val="center"/>
          </w:tcPr>
          <w:p w14:paraId="75158F17" w14:textId="77777777" w:rsidR="00E820E9" w:rsidRDefault="00000000">
            <w:r>
              <w:rPr>
                <w:sz w:val="13"/>
              </w:rPr>
              <w:t>3800</w:t>
            </w:r>
          </w:p>
        </w:tc>
        <w:tc>
          <w:tcPr>
            <w:tcW w:w="3168" w:type="dxa"/>
            <w:vAlign w:val="center"/>
          </w:tcPr>
          <w:p w14:paraId="571F62DC" w14:textId="77777777" w:rsidR="00E820E9" w:rsidRDefault="00000000">
            <w:r w:rsidRPr="00F557AB">
              <w:rPr>
                <w:sz w:val="13"/>
                <w:highlight w:val="yellow"/>
              </w:rPr>
              <w:t>LIM, IMELDA</w:t>
            </w:r>
          </w:p>
        </w:tc>
        <w:tc>
          <w:tcPr>
            <w:tcW w:w="1224" w:type="dxa"/>
            <w:vAlign w:val="center"/>
          </w:tcPr>
          <w:p w14:paraId="6A207559" w14:textId="77777777" w:rsidR="00E820E9" w:rsidRDefault="00000000">
            <w:r>
              <w:rPr>
                <w:sz w:val="13"/>
              </w:rPr>
              <w:t>2026-02-15</w:t>
            </w:r>
          </w:p>
        </w:tc>
        <w:tc>
          <w:tcPr>
            <w:tcW w:w="7488" w:type="dxa"/>
            <w:vAlign w:val="center"/>
          </w:tcPr>
          <w:p w14:paraId="7A42D8F4" w14:textId="77777777" w:rsidR="00E820E9" w:rsidRDefault="00000000">
            <w:r>
              <w:rPr>
                <w:sz w:val="13"/>
              </w:rPr>
              <w:t>Total Payment / Amount Collected: PDF=1725 | System=1625; Balance / Running Balance: PDF=2875 | System=2975</w:t>
            </w:r>
          </w:p>
        </w:tc>
      </w:tr>
      <w:tr w:rsidR="00E820E9" w14:paraId="18A01276" w14:textId="77777777">
        <w:trPr>
          <w:jc w:val="center"/>
        </w:trPr>
        <w:tc>
          <w:tcPr>
            <w:tcW w:w="1080" w:type="dxa"/>
            <w:vAlign w:val="center"/>
          </w:tcPr>
          <w:p w14:paraId="58E0C870" w14:textId="77777777" w:rsidR="00E820E9" w:rsidRDefault="00000000">
            <w:r>
              <w:rPr>
                <w:sz w:val="13"/>
              </w:rPr>
              <w:t>47189</w:t>
            </w:r>
          </w:p>
        </w:tc>
        <w:tc>
          <w:tcPr>
            <w:tcW w:w="864" w:type="dxa"/>
            <w:vAlign w:val="center"/>
          </w:tcPr>
          <w:p w14:paraId="42764D13" w14:textId="77777777" w:rsidR="00E820E9" w:rsidRDefault="00000000">
            <w:r>
              <w:rPr>
                <w:sz w:val="13"/>
              </w:rPr>
              <w:t>3640</w:t>
            </w:r>
          </w:p>
        </w:tc>
        <w:tc>
          <w:tcPr>
            <w:tcW w:w="3168" w:type="dxa"/>
            <w:vAlign w:val="center"/>
          </w:tcPr>
          <w:p w14:paraId="4F77AA51" w14:textId="77777777" w:rsidR="00E820E9" w:rsidRPr="00A52B48" w:rsidRDefault="00000000">
            <w:pPr>
              <w:rPr>
                <w:highlight w:val="yellow"/>
              </w:rPr>
            </w:pPr>
            <w:r w:rsidRPr="00A52B48">
              <w:rPr>
                <w:sz w:val="13"/>
                <w:highlight w:val="yellow"/>
              </w:rPr>
              <w:t>MONTALBAN, ARLENE</w:t>
            </w:r>
          </w:p>
        </w:tc>
        <w:tc>
          <w:tcPr>
            <w:tcW w:w="1224" w:type="dxa"/>
            <w:vAlign w:val="center"/>
          </w:tcPr>
          <w:p w14:paraId="3CCDCC27" w14:textId="77777777" w:rsidR="00E820E9" w:rsidRDefault="00000000">
            <w:r>
              <w:rPr>
                <w:sz w:val="13"/>
              </w:rPr>
              <w:t>2026-03-09</w:t>
            </w:r>
          </w:p>
        </w:tc>
        <w:tc>
          <w:tcPr>
            <w:tcW w:w="7488" w:type="dxa"/>
            <w:vAlign w:val="center"/>
          </w:tcPr>
          <w:p w14:paraId="3E1DCF22" w14:textId="77777777" w:rsidR="00E820E9" w:rsidRDefault="00000000">
            <w:r>
              <w:rPr>
                <w:sz w:val="13"/>
              </w:rPr>
              <w:t>Total Payment / Amount Collected: PDF=580 | System=530; Balance / Running Balance: PDF=2065 | System=2115</w:t>
            </w:r>
          </w:p>
        </w:tc>
      </w:tr>
      <w:tr w:rsidR="00E820E9" w14:paraId="3A6CA733" w14:textId="77777777">
        <w:trPr>
          <w:jc w:val="center"/>
        </w:trPr>
        <w:tc>
          <w:tcPr>
            <w:tcW w:w="1080" w:type="dxa"/>
            <w:vAlign w:val="center"/>
          </w:tcPr>
          <w:p w14:paraId="4FF0FACE" w14:textId="77777777" w:rsidR="00E820E9" w:rsidRDefault="00000000">
            <w:r>
              <w:rPr>
                <w:sz w:val="13"/>
              </w:rPr>
              <w:t>47419</w:t>
            </w:r>
          </w:p>
        </w:tc>
        <w:tc>
          <w:tcPr>
            <w:tcW w:w="864" w:type="dxa"/>
            <w:vAlign w:val="center"/>
          </w:tcPr>
          <w:p w14:paraId="6AD284AE" w14:textId="77777777" w:rsidR="00E820E9" w:rsidRDefault="00000000">
            <w:r>
              <w:rPr>
                <w:sz w:val="13"/>
              </w:rPr>
              <w:t>3736</w:t>
            </w:r>
          </w:p>
        </w:tc>
        <w:tc>
          <w:tcPr>
            <w:tcW w:w="3168" w:type="dxa"/>
            <w:vAlign w:val="center"/>
          </w:tcPr>
          <w:p w14:paraId="2938EADE" w14:textId="77777777" w:rsidR="00E820E9" w:rsidRPr="00A52B48" w:rsidRDefault="00000000">
            <w:pPr>
              <w:rPr>
                <w:highlight w:val="yellow"/>
              </w:rPr>
            </w:pPr>
            <w:r w:rsidRPr="00A52B48">
              <w:rPr>
                <w:sz w:val="13"/>
                <w:highlight w:val="yellow"/>
              </w:rPr>
              <w:t>MENOZA, RUEL</w:t>
            </w:r>
          </w:p>
        </w:tc>
        <w:tc>
          <w:tcPr>
            <w:tcW w:w="1224" w:type="dxa"/>
            <w:vAlign w:val="center"/>
          </w:tcPr>
          <w:p w14:paraId="0797109B" w14:textId="77777777" w:rsidR="00E820E9" w:rsidRDefault="00000000">
            <w:r>
              <w:rPr>
                <w:sz w:val="13"/>
              </w:rPr>
              <w:t>2026-03-10</w:t>
            </w:r>
          </w:p>
        </w:tc>
        <w:tc>
          <w:tcPr>
            <w:tcW w:w="7488" w:type="dxa"/>
            <w:vAlign w:val="center"/>
          </w:tcPr>
          <w:p w14:paraId="4964C880" w14:textId="77777777" w:rsidR="00E820E9" w:rsidRDefault="00000000">
            <w:r>
              <w:rPr>
                <w:sz w:val="13"/>
              </w:rPr>
              <w:t>Total Payment / Amount Collected: PDF=830 | System=780; Balance / Running Balance: PDF=3421 | System=3471</w:t>
            </w:r>
          </w:p>
        </w:tc>
      </w:tr>
      <w:tr w:rsidR="00E820E9" w14:paraId="7C52AE19" w14:textId="77777777">
        <w:trPr>
          <w:jc w:val="center"/>
        </w:trPr>
        <w:tc>
          <w:tcPr>
            <w:tcW w:w="1080" w:type="dxa"/>
            <w:vAlign w:val="center"/>
          </w:tcPr>
          <w:p w14:paraId="75571B0D" w14:textId="77777777" w:rsidR="00E820E9" w:rsidRDefault="00000000">
            <w:r>
              <w:rPr>
                <w:sz w:val="13"/>
              </w:rPr>
              <w:t>47265</w:t>
            </w:r>
          </w:p>
        </w:tc>
        <w:tc>
          <w:tcPr>
            <w:tcW w:w="864" w:type="dxa"/>
            <w:vAlign w:val="center"/>
          </w:tcPr>
          <w:p w14:paraId="29B5C586" w14:textId="77777777" w:rsidR="00E820E9" w:rsidRDefault="00000000">
            <w:r>
              <w:rPr>
                <w:sz w:val="13"/>
              </w:rPr>
              <w:t>387</w:t>
            </w:r>
          </w:p>
        </w:tc>
        <w:tc>
          <w:tcPr>
            <w:tcW w:w="3168" w:type="dxa"/>
            <w:vAlign w:val="center"/>
          </w:tcPr>
          <w:p w14:paraId="3D676CA3" w14:textId="77777777" w:rsidR="00E820E9" w:rsidRPr="00EB559B" w:rsidRDefault="00000000">
            <w:pPr>
              <w:rPr>
                <w:highlight w:val="yellow"/>
              </w:rPr>
            </w:pPr>
            <w:r w:rsidRPr="00EB559B">
              <w:rPr>
                <w:sz w:val="13"/>
                <w:highlight w:val="yellow"/>
              </w:rPr>
              <w:t>SON, BERNADITA</w:t>
            </w:r>
          </w:p>
        </w:tc>
        <w:tc>
          <w:tcPr>
            <w:tcW w:w="1224" w:type="dxa"/>
            <w:vAlign w:val="center"/>
          </w:tcPr>
          <w:p w14:paraId="43BF8394" w14:textId="77777777" w:rsidR="00E820E9" w:rsidRDefault="00000000">
            <w:r>
              <w:rPr>
                <w:sz w:val="13"/>
              </w:rPr>
              <w:t>2026-03-14</w:t>
            </w:r>
          </w:p>
        </w:tc>
        <w:tc>
          <w:tcPr>
            <w:tcW w:w="7488" w:type="dxa"/>
            <w:vAlign w:val="center"/>
          </w:tcPr>
          <w:p w14:paraId="2527A0DB" w14:textId="77777777" w:rsidR="00E820E9" w:rsidRDefault="00000000">
            <w:r>
              <w:rPr>
                <w:sz w:val="13"/>
              </w:rPr>
              <w:t>Total Payment / Amount Collected: PDF=3050 | System=2850; Balance / Running Balance: PDF=2700 | System=2900</w:t>
            </w:r>
          </w:p>
        </w:tc>
      </w:tr>
      <w:tr w:rsidR="00E820E9" w14:paraId="13192030" w14:textId="77777777">
        <w:trPr>
          <w:jc w:val="center"/>
        </w:trPr>
        <w:tc>
          <w:tcPr>
            <w:tcW w:w="1080" w:type="dxa"/>
            <w:vAlign w:val="center"/>
          </w:tcPr>
          <w:p w14:paraId="0AEDEC4C" w14:textId="77777777" w:rsidR="00E820E9" w:rsidRDefault="00000000">
            <w:r>
              <w:rPr>
                <w:sz w:val="13"/>
              </w:rPr>
              <w:t>47357</w:t>
            </w:r>
          </w:p>
        </w:tc>
        <w:tc>
          <w:tcPr>
            <w:tcW w:w="864" w:type="dxa"/>
            <w:vAlign w:val="center"/>
          </w:tcPr>
          <w:p w14:paraId="648ED2C9" w14:textId="77777777" w:rsidR="00E820E9" w:rsidRDefault="00000000">
            <w:r>
              <w:rPr>
                <w:sz w:val="13"/>
              </w:rPr>
              <w:t>3373</w:t>
            </w:r>
          </w:p>
        </w:tc>
        <w:tc>
          <w:tcPr>
            <w:tcW w:w="3168" w:type="dxa"/>
            <w:vAlign w:val="center"/>
          </w:tcPr>
          <w:p w14:paraId="5639452E" w14:textId="77777777" w:rsidR="00E820E9" w:rsidRPr="00EB559B" w:rsidRDefault="00000000">
            <w:pPr>
              <w:rPr>
                <w:highlight w:val="yellow"/>
              </w:rPr>
            </w:pPr>
            <w:r w:rsidRPr="00EB559B">
              <w:rPr>
                <w:sz w:val="13"/>
                <w:highlight w:val="yellow"/>
              </w:rPr>
              <w:t>RABE, ADELINA</w:t>
            </w:r>
          </w:p>
        </w:tc>
        <w:tc>
          <w:tcPr>
            <w:tcW w:w="1224" w:type="dxa"/>
            <w:vAlign w:val="center"/>
          </w:tcPr>
          <w:p w14:paraId="6E1FDF95" w14:textId="77777777" w:rsidR="00E820E9" w:rsidRDefault="00000000">
            <w:r>
              <w:rPr>
                <w:sz w:val="13"/>
              </w:rPr>
              <w:t>2026-03-20</w:t>
            </w:r>
          </w:p>
        </w:tc>
        <w:tc>
          <w:tcPr>
            <w:tcW w:w="7488" w:type="dxa"/>
            <w:vAlign w:val="center"/>
          </w:tcPr>
          <w:p w14:paraId="57D14A38" w14:textId="77777777" w:rsidR="00E820E9" w:rsidRDefault="00000000">
            <w:r>
              <w:rPr>
                <w:sz w:val="13"/>
              </w:rPr>
              <w:t>Total Payment / Amount Collected: PDF=2990 | System=2940; Balance / Running Balance: PDF=460 | System=510</w:t>
            </w:r>
          </w:p>
        </w:tc>
      </w:tr>
      <w:tr w:rsidR="00E820E9" w14:paraId="1FD85CD6" w14:textId="77777777">
        <w:trPr>
          <w:jc w:val="center"/>
        </w:trPr>
        <w:tc>
          <w:tcPr>
            <w:tcW w:w="1080" w:type="dxa"/>
            <w:vAlign w:val="center"/>
          </w:tcPr>
          <w:p w14:paraId="45F47CBF" w14:textId="77777777" w:rsidR="00E820E9" w:rsidRDefault="00000000">
            <w:r>
              <w:rPr>
                <w:sz w:val="13"/>
              </w:rPr>
              <w:t>47375</w:t>
            </w:r>
          </w:p>
        </w:tc>
        <w:tc>
          <w:tcPr>
            <w:tcW w:w="864" w:type="dxa"/>
            <w:vAlign w:val="center"/>
          </w:tcPr>
          <w:p w14:paraId="4F6284C7" w14:textId="77777777" w:rsidR="00E820E9" w:rsidRDefault="00000000">
            <w:r>
              <w:rPr>
                <w:sz w:val="13"/>
              </w:rPr>
              <w:t>3795</w:t>
            </w:r>
          </w:p>
        </w:tc>
        <w:tc>
          <w:tcPr>
            <w:tcW w:w="3168" w:type="dxa"/>
            <w:vAlign w:val="center"/>
          </w:tcPr>
          <w:p w14:paraId="118C9485" w14:textId="77777777" w:rsidR="00E820E9" w:rsidRDefault="00000000">
            <w:r>
              <w:rPr>
                <w:sz w:val="13"/>
              </w:rPr>
              <w:t>CUSTODIO, DANIEL</w:t>
            </w:r>
          </w:p>
        </w:tc>
        <w:tc>
          <w:tcPr>
            <w:tcW w:w="1224" w:type="dxa"/>
            <w:vAlign w:val="center"/>
          </w:tcPr>
          <w:p w14:paraId="592A7E11" w14:textId="77777777" w:rsidR="00E820E9" w:rsidRDefault="00000000">
            <w:r>
              <w:rPr>
                <w:sz w:val="13"/>
              </w:rPr>
              <w:t>2026-03-21</w:t>
            </w:r>
          </w:p>
        </w:tc>
        <w:tc>
          <w:tcPr>
            <w:tcW w:w="7488" w:type="dxa"/>
            <w:vAlign w:val="center"/>
          </w:tcPr>
          <w:p w14:paraId="4E334484" w14:textId="77777777" w:rsidR="00E820E9" w:rsidRDefault="00000000">
            <w:r>
              <w:rPr>
                <w:sz w:val="13"/>
              </w:rPr>
              <w:t>Total Loan: PDF=8050 | System=8080; Balance / Running Balance: PDF=3000 | System=3030</w:t>
            </w:r>
          </w:p>
        </w:tc>
      </w:tr>
      <w:tr w:rsidR="00E820E9" w14:paraId="15BDE797" w14:textId="77777777">
        <w:trPr>
          <w:jc w:val="center"/>
        </w:trPr>
        <w:tc>
          <w:tcPr>
            <w:tcW w:w="1080" w:type="dxa"/>
            <w:vAlign w:val="center"/>
          </w:tcPr>
          <w:p w14:paraId="4A6E5243" w14:textId="77777777" w:rsidR="00E820E9" w:rsidRDefault="00000000">
            <w:r>
              <w:rPr>
                <w:sz w:val="13"/>
              </w:rPr>
              <w:t>47465</w:t>
            </w:r>
          </w:p>
        </w:tc>
        <w:tc>
          <w:tcPr>
            <w:tcW w:w="864" w:type="dxa"/>
            <w:vAlign w:val="center"/>
          </w:tcPr>
          <w:p w14:paraId="0556A9FD" w14:textId="77777777" w:rsidR="00E820E9" w:rsidRDefault="00000000">
            <w:r>
              <w:rPr>
                <w:sz w:val="13"/>
              </w:rPr>
              <w:t>3982</w:t>
            </w:r>
          </w:p>
        </w:tc>
        <w:tc>
          <w:tcPr>
            <w:tcW w:w="3168" w:type="dxa"/>
            <w:vAlign w:val="center"/>
          </w:tcPr>
          <w:p w14:paraId="68C3F39F" w14:textId="77777777" w:rsidR="00E820E9" w:rsidRDefault="00000000">
            <w:r w:rsidRPr="00C2066C">
              <w:rPr>
                <w:sz w:val="13"/>
                <w:highlight w:val="yellow"/>
              </w:rPr>
              <w:t>DATILES, SHERYL</w:t>
            </w:r>
          </w:p>
        </w:tc>
        <w:tc>
          <w:tcPr>
            <w:tcW w:w="1224" w:type="dxa"/>
            <w:vAlign w:val="center"/>
          </w:tcPr>
          <w:p w14:paraId="40661B1D" w14:textId="77777777" w:rsidR="00E820E9" w:rsidRDefault="00000000">
            <w:r>
              <w:rPr>
                <w:sz w:val="13"/>
              </w:rPr>
              <w:t>2026-03-21</w:t>
            </w:r>
          </w:p>
        </w:tc>
        <w:tc>
          <w:tcPr>
            <w:tcW w:w="7488" w:type="dxa"/>
            <w:vAlign w:val="center"/>
          </w:tcPr>
          <w:p w14:paraId="282B0725" w14:textId="77777777" w:rsidR="00E820E9" w:rsidRDefault="00000000">
            <w:r>
              <w:rPr>
                <w:sz w:val="13"/>
              </w:rPr>
              <w:t>Total Payment / Amount Collected: PDF=1480 | System=1280; Balance / Running Balance: PDF=5420 | System=5620</w:t>
            </w:r>
          </w:p>
        </w:tc>
      </w:tr>
      <w:tr w:rsidR="00E820E9" w14:paraId="0E9AED5D" w14:textId="77777777">
        <w:trPr>
          <w:jc w:val="center"/>
        </w:trPr>
        <w:tc>
          <w:tcPr>
            <w:tcW w:w="1080" w:type="dxa"/>
            <w:vAlign w:val="center"/>
          </w:tcPr>
          <w:p w14:paraId="316A5AD5" w14:textId="77777777" w:rsidR="00E820E9" w:rsidRDefault="00000000">
            <w:r>
              <w:rPr>
                <w:sz w:val="13"/>
              </w:rPr>
              <w:t>47395</w:t>
            </w:r>
          </w:p>
        </w:tc>
        <w:tc>
          <w:tcPr>
            <w:tcW w:w="864" w:type="dxa"/>
            <w:vAlign w:val="center"/>
          </w:tcPr>
          <w:p w14:paraId="582B6216" w14:textId="77777777" w:rsidR="00E820E9" w:rsidRDefault="00000000">
            <w:r>
              <w:rPr>
                <w:sz w:val="13"/>
              </w:rPr>
              <w:t>3874</w:t>
            </w:r>
          </w:p>
        </w:tc>
        <w:tc>
          <w:tcPr>
            <w:tcW w:w="3168" w:type="dxa"/>
            <w:vAlign w:val="center"/>
          </w:tcPr>
          <w:p w14:paraId="135ED57D" w14:textId="77777777" w:rsidR="00E820E9" w:rsidRDefault="00000000">
            <w:r>
              <w:rPr>
                <w:sz w:val="13"/>
              </w:rPr>
              <w:t>BELTRAN, WILFREDO</w:t>
            </w:r>
          </w:p>
        </w:tc>
        <w:tc>
          <w:tcPr>
            <w:tcW w:w="1224" w:type="dxa"/>
            <w:vAlign w:val="center"/>
          </w:tcPr>
          <w:p w14:paraId="3830DAAD" w14:textId="77777777" w:rsidR="00E820E9" w:rsidRDefault="00000000">
            <w:r>
              <w:rPr>
                <w:sz w:val="13"/>
              </w:rPr>
              <w:t>2026-03-23</w:t>
            </w:r>
          </w:p>
        </w:tc>
        <w:tc>
          <w:tcPr>
            <w:tcW w:w="7488" w:type="dxa"/>
            <w:vAlign w:val="center"/>
          </w:tcPr>
          <w:p w14:paraId="4541F684" w14:textId="77777777" w:rsidR="00E820E9" w:rsidRDefault="00000000">
            <w:r>
              <w:rPr>
                <w:sz w:val="13"/>
              </w:rPr>
              <w:t>Total Loan: PDF=2300 | System=2365; Balance / Running Balance: PDF=1545 | System=1610</w:t>
            </w:r>
          </w:p>
        </w:tc>
      </w:tr>
      <w:tr w:rsidR="00E820E9" w14:paraId="6B514D12" w14:textId="77777777">
        <w:trPr>
          <w:jc w:val="center"/>
        </w:trPr>
        <w:tc>
          <w:tcPr>
            <w:tcW w:w="1080" w:type="dxa"/>
            <w:vAlign w:val="center"/>
          </w:tcPr>
          <w:p w14:paraId="6890C03B" w14:textId="77777777" w:rsidR="00E820E9" w:rsidRDefault="00000000">
            <w:r>
              <w:rPr>
                <w:sz w:val="13"/>
              </w:rPr>
              <w:t>47417</w:t>
            </w:r>
          </w:p>
        </w:tc>
        <w:tc>
          <w:tcPr>
            <w:tcW w:w="864" w:type="dxa"/>
            <w:vAlign w:val="center"/>
          </w:tcPr>
          <w:p w14:paraId="142B8129" w14:textId="77777777" w:rsidR="00E820E9" w:rsidRDefault="00000000">
            <w:r>
              <w:rPr>
                <w:sz w:val="13"/>
              </w:rPr>
              <w:t>1608</w:t>
            </w:r>
          </w:p>
        </w:tc>
        <w:tc>
          <w:tcPr>
            <w:tcW w:w="3168" w:type="dxa"/>
            <w:vAlign w:val="center"/>
          </w:tcPr>
          <w:p w14:paraId="6406C0AF" w14:textId="77777777" w:rsidR="00E820E9" w:rsidRDefault="00000000">
            <w:r w:rsidRPr="007D3CF6">
              <w:rPr>
                <w:sz w:val="13"/>
                <w:highlight w:val="yellow"/>
              </w:rPr>
              <w:t>PLEÑOS, CARLOTA</w:t>
            </w:r>
          </w:p>
        </w:tc>
        <w:tc>
          <w:tcPr>
            <w:tcW w:w="1224" w:type="dxa"/>
            <w:vAlign w:val="center"/>
          </w:tcPr>
          <w:p w14:paraId="721ADBA7" w14:textId="77777777" w:rsidR="00E820E9" w:rsidRDefault="00000000">
            <w:r>
              <w:rPr>
                <w:sz w:val="13"/>
              </w:rPr>
              <w:t>2026-03-25</w:t>
            </w:r>
          </w:p>
        </w:tc>
        <w:tc>
          <w:tcPr>
            <w:tcW w:w="7488" w:type="dxa"/>
            <w:vAlign w:val="center"/>
          </w:tcPr>
          <w:p w14:paraId="0B698CF5" w14:textId="77777777" w:rsidR="00E820E9" w:rsidRDefault="00000000">
            <w:r>
              <w:rPr>
                <w:sz w:val="13"/>
              </w:rPr>
              <w:t>Customer/Borrower: PDF=PLEÑOS, CARLOTA | System=PLE�OS, CARLOTA</w:t>
            </w:r>
          </w:p>
        </w:tc>
      </w:tr>
      <w:tr w:rsidR="00E820E9" w14:paraId="0AE14A3E" w14:textId="77777777">
        <w:trPr>
          <w:jc w:val="center"/>
        </w:trPr>
        <w:tc>
          <w:tcPr>
            <w:tcW w:w="1080" w:type="dxa"/>
            <w:vAlign w:val="center"/>
          </w:tcPr>
          <w:p w14:paraId="2906A2FA" w14:textId="77777777" w:rsidR="00E820E9" w:rsidRDefault="00000000">
            <w:r>
              <w:rPr>
                <w:sz w:val="13"/>
              </w:rPr>
              <w:t>47273</w:t>
            </w:r>
          </w:p>
        </w:tc>
        <w:tc>
          <w:tcPr>
            <w:tcW w:w="864" w:type="dxa"/>
            <w:vAlign w:val="center"/>
          </w:tcPr>
          <w:p w14:paraId="7EA718F9" w14:textId="77777777" w:rsidR="00E820E9" w:rsidRDefault="00000000">
            <w:r>
              <w:rPr>
                <w:sz w:val="13"/>
              </w:rPr>
              <w:t>3268</w:t>
            </w:r>
          </w:p>
        </w:tc>
        <w:tc>
          <w:tcPr>
            <w:tcW w:w="3168" w:type="dxa"/>
            <w:vAlign w:val="center"/>
          </w:tcPr>
          <w:p w14:paraId="6B760596" w14:textId="77777777" w:rsidR="00E820E9" w:rsidRDefault="00000000">
            <w:r w:rsidRPr="002F5CA0">
              <w:rPr>
                <w:sz w:val="13"/>
                <w:highlight w:val="yellow"/>
              </w:rPr>
              <w:t>PEAÑAR, ROSALIE</w:t>
            </w:r>
          </w:p>
        </w:tc>
        <w:tc>
          <w:tcPr>
            <w:tcW w:w="1224" w:type="dxa"/>
            <w:vAlign w:val="center"/>
          </w:tcPr>
          <w:p w14:paraId="29C13285" w14:textId="77777777" w:rsidR="00E820E9" w:rsidRDefault="00000000">
            <w:r>
              <w:rPr>
                <w:sz w:val="13"/>
              </w:rPr>
              <w:t>2026-03-29</w:t>
            </w:r>
          </w:p>
        </w:tc>
        <w:tc>
          <w:tcPr>
            <w:tcW w:w="7488" w:type="dxa"/>
            <w:vAlign w:val="center"/>
          </w:tcPr>
          <w:p w14:paraId="73BBE8DD" w14:textId="77777777" w:rsidR="00E820E9" w:rsidRDefault="00000000">
            <w:r>
              <w:rPr>
                <w:sz w:val="13"/>
              </w:rPr>
              <w:t>Customer/Borrower: PDF=PEAÑAR, ROSALIE | System=PEA�AR, ROSALIE</w:t>
            </w:r>
          </w:p>
        </w:tc>
      </w:tr>
      <w:tr w:rsidR="00E820E9" w14:paraId="0FE8862F" w14:textId="77777777">
        <w:trPr>
          <w:jc w:val="center"/>
        </w:trPr>
        <w:tc>
          <w:tcPr>
            <w:tcW w:w="1080" w:type="dxa"/>
            <w:vAlign w:val="center"/>
          </w:tcPr>
          <w:p w14:paraId="7FE9EBFC" w14:textId="77777777" w:rsidR="00E820E9" w:rsidRDefault="00000000">
            <w:r>
              <w:rPr>
                <w:sz w:val="13"/>
              </w:rPr>
              <w:t>47653</w:t>
            </w:r>
          </w:p>
        </w:tc>
        <w:tc>
          <w:tcPr>
            <w:tcW w:w="864" w:type="dxa"/>
            <w:vAlign w:val="center"/>
          </w:tcPr>
          <w:p w14:paraId="4C0F1CFB" w14:textId="77777777" w:rsidR="00E820E9" w:rsidRDefault="00000000">
            <w:r>
              <w:rPr>
                <w:sz w:val="13"/>
              </w:rPr>
              <w:t>1257</w:t>
            </w:r>
          </w:p>
        </w:tc>
        <w:tc>
          <w:tcPr>
            <w:tcW w:w="3168" w:type="dxa"/>
            <w:vAlign w:val="center"/>
          </w:tcPr>
          <w:p w14:paraId="7AD79B87" w14:textId="77777777" w:rsidR="00E820E9" w:rsidRDefault="00000000">
            <w:r w:rsidRPr="002F5CA0">
              <w:rPr>
                <w:sz w:val="13"/>
                <w:highlight w:val="yellow"/>
              </w:rPr>
              <w:t>MORALDA, ROSITA</w:t>
            </w:r>
          </w:p>
        </w:tc>
        <w:tc>
          <w:tcPr>
            <w:tcW w:w="1224" w:type="dxa"/>
            <w:vAlign w:val="center"/>
          </w:tcPr>
          <w:p w14:paraId="3C767BC9" w14:textId="77777777" w:rsidR="00E820E9" w:rsidRDefault="00000000">
            <w:r>
              <w:rPr>
                <w:sz w:val="13"/>
              </w:rPr>
              <w:t>2026-03-31</w:t>
            </w:r>
          </w:p>
        </w:tc>
        <w:tc>
          <w:tcPr>
            <w:tcW w:w="7488" w:type="dxa"/>
            <w:vAlign w:val="center"/>
          </w:tcPr>
          <w:p w14:paraId="28779DAC" w14:textId="77777777" w:rsidR="00E820E9" w:rsidRDefault="00000000">
            <w:r>
              <w:rPr>
                <w:sz w:val="13"/>
              </w:rPr>
              <w:t>Total Payment / Amount Collected: PDF=660 | System=610; Balance / Running Balance: PDF=4745 | System=4795</w:t>
            </w:r>
          </w:p>
        </w:tc>
      </w:tr>
    </w:tbl>
    <w:p w14:paraId="6670837A" w14:textId="77777777" w:rsidR="00E820E9" w:rsidRDefault="00E820E9"/>
    <w:p w14:paraId="0570C753" w14:textId="77777777" w:rsidR="00E820E9" w:rsidRDefault="00000000">
      <w:pPr>
        <w:pStyle w:val="Heading1"/>
      </w:pPr>
      <w:r>
        <w:t>PDF Only Records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864"/>
        <w:gridCol w:w="3312"/>
        <w:gridCol w:w="1224"/>
        <w:gridCol w:w="1296"/>
        <w:gridCol w:w="1296"/>
        <w:gridCol w:w="3888"/>
      </w:tblGrid>
      <w:tr w:rsidR="00E820E9" w14:paraId="49007700" w14:textId="77777777">
        <w:trPr>
          <w:jc w:val="center"/>
        </w:trPr>
        <w:tc>
          <w:tcPr>
            <w:tcW w:w="1080" w:type="dxa"/>
            <w:shd w:val="clear" w:color="auto" w:fill="1F4D78"/>
            <w:vAlign w:val="center"/>
          </w:tcPr>
          <w:p w14:paraId="529B731F" w14:textId="77777777" w:rsidR="00E820E9" w:rsidRDefault="00000000">
            <w:r>
              <w:rPr>
                <w:b/>
                <w:color w:val="FFFFFF"/>
                <w:sz w:val="14"/>
              </w:rPr>
              <w:t>LoanID</w:t>
            </w:r>
          </w:p>
        </w:tc>
        <w:tc>
          <w:tcPr>
            <w:tcW w:w="864" w:type="dxa"/>
            <w:shd w:val="clear" w:color="auto" w:fill="1F4D78"/>
            <w:vAlign w:val="center"/>
          </w:tcPr>
          <w:p w14:paraId="309C6067" w14:textId="77777777" w:rsidR="00E820E9" w:rsidRDefault="00000000">
            <w:r>
              <w:rPr>
                <w:b/>
                <w:color w:val="FFFFFF"/>
                <w:sz w:val="14"/>
              </w:rPr>
              <w:t>Code</w:t>
            </w:r>
          </w:p>
        </w:tc>
        <w:tc>
          <w:tcPr>
            <w:tcW w:w="3312" w:type="dxa"/>
            <w:shd w:val="clear" w:color="auto" w:fill="1F4D78"/>
            <w:vAlign w:val="center"/>
          </w:tcPr>
          <w:p w14:paraId="7A2B17B8" w14:textId="77777777" w:rsidR="00E820E9" w:rsidRDefault="00000000">
            <w:r>
              <w:rPr>
                <w:b/>
                <w:color w:val="FFFFFF"/>
                <w:sz w:val="14"/>
              </w:rPr>
              <w:t>Borrower</w:t>
            </w:r>
          </w:p>
        </w:tc>
        <w:tc>
          <w:tcPr>
            <w:tcW w:w="1224" w:type="dxa"/>
            <w:shd w:val="clear" w:color="auto" w:fill="1F4D78"/>
            <w:vAlign w:val="center"/>
          </w:tcPr>
          <w:p w14:paraId="6239F8E9" w14:textId="77777777" w:rsidR="00E820E9" w:rsidRDefault="00000000">
            <w:r>
              <w:rPr>
                <w:b/>
                <w:color w:val="FFFFFF"/>
                <w:sz w:val="14"/>
              </w:rPr>
              <w:t>Maturity</w:t>
            </w:r>
          </w:p>
        </w:tc>
        <w:tc>
          <w:tcPr>
            <w:tcW w:w="1296" w:type="dxa"/>
            <w:shd w:val="clear" w:color="auto" w:fill="1F4D78"/>
            <w:vAlign w:val="center"/>
          </w:tcPr>
          <w:p w14:paraId="650EE147" w14:textId="77777777" w:rsidR="00E820E9" w:rsidRDefault="00000000">
            <w:r>
              <w:rPr>
                <w:b/>
                <w:color w:val="FFFFFF"/>
                <w:sz w:val="14"/>
              </w:rPr>
              <w:t>PDF Payment</w:t>
            </w:r>
          </w:p>
        </w:tc>
        <w:tc>
          <w:tcPr>
            <w:tcW w:w="1296" w:type="dxa"/>
            <w:shd w:val="clear" w:color="auto" w:fill="1F4D78"/>
            <w:vAlign w:val="center"/>
          </w:tcPr>
          <w:p w14:paraId="06E54A72" w14:textId="77777777" w:rsidR="00E820E9" w:rsidRDefault="00000000">
            <w:r>
              <w:rPr>
                <w:b/>
                <w:color w:val="FFFFFF"/>
                <w:sz w:val="14"/>
              </w:rPr>
              <w:t>PDF Balance</w:t>
            </w:r>
          </w:p>
        </w:tc>
        <w:tc>
          <w:tcPr>
            <w:tcW w:w="3888" w:type="dxa"/>
            <w:shd w:val="clear" w:color="auto" w:fill="1F4D78"/>
            <w:vAlign w:val="center"/>
          </w:tcPr>
          <w:p w14:paraId="2565AF3D" w14:textId="77777777" w:rsidR="00E820E9" w:rsidRDefault="00000000">
            <w:r>
              <w:rPr>
                <w:b/>
                <w:color w:val="FFFFFF"/>
                <w:sz w:val="14"/>
              </w:rPr>
              <w:t>Status</w:t>
            </w:r>
          </w:p>
        </w:tc>
      </w:tr>
      <w:tr w:rsidR="00E820E9" w14:paraId="34D27994" w14:textId="77777777">
        <w:trPr>
          <w:jc w:val="center"/>
        </w:trPr>
        <w:tc>
          <w:tcPr>
            <w:tcW w:w="1080" w:type="dxa"/>
            <w:vAlign w:val="center"/>
          </w:tcPr>
          <w:p w14:paraId="31E20B8D" w14:textId="77777777" w:rsidR="00E820E9" w:rsidRDefault="00000000">
            <w:r>
              <w:rPr>
                <w:sz w:val="14"/>
              </w:rPr>
              <w:t>3140</w:t>
            </w:r>
          </w:p>
        </w:tc>
        <w:tc>
          <w:tcPr>
            <w:tcW w:w="864" w:type="dxa"/>
            <w:vAlign w:val="center"/>
          </w:tcPr>
          <w:p w14:paraId="47E1DDD0" w14:textId="77777777" w:rsidR="00E820E9" w:rsidRDefault="00000000">
            <w:r>
              <w:rPr>
                <w:sz w:val="14"/>
              </w:rPr>
              <w:t>16</w:t>
            </w:r>
          </w:p>
        </w:tc>
        <w:tc>
          <w:tcPr>
            <w:tcW w:w="3312" w:type="dxa"/>
            <w:vAlign w:val="center"/>
          </w:tcPr>
          <w:p w14:paraId="3F075A3E" w14:textId="77777777" w:rsidR="00E820E9" w:rsidRDefault="00000000">
            <w:r>
              <w:rPr>
                <w:sz w:val="14"/>
              </w:rPr>
              <w:t>VILORIA, DIOSCORA</w:t>
            </w:r>
          </w:p>
        </w:tc>
        <w:tc>
          <w:tcPr>
            <w:tcW w:w="1224" w:type="dxa"/>
            <w:vAlign w:val="center"/>
          </w:tcPr>
          <w:p w14:paraId="181DC2A9" w14:textId="77777777" w:rsidR="00E820E9" w:rsidRDefault="00000000">
            <w:r>
              <w:rPr>
                <w:sz w:val="14"/>
              </w:rPr>
              <w:t>2017-08-03</w:t>
            </w:r>
          </w:p>
        </w:tc>
        <w:tc>
          <w:tcPr>
            <w:tcW w:w="1296" w:type="dxa"/>
            <w:vAlign w:val="center"/>
          </w:tcPr>
          <w:p w14:paraId="48C18178" w14:textId="77777777" w:rsidR="00E820E9" w:rsidRDefault="00000000">
            <w:r>
              <w:rPr>
                <w:sz w:val="14"/>
              </w:rPr>
              <w:t>1,680</w:t>
            </w:r>
          </w:p>
        </w:tc>
        <w:tc>
          <w:tcPr>
            <w:tcW w:w="1296" w:type="dxa"/>
            <w:vAlign w:val="center"/>
          </w:tcPr>
          <w:p w14:paraId="4290BBA6" w14:textId="77777777" w:rsidR="00E820E9" w:rsidRDefault="00000000">
            <w:r>
              <w:rPr>
                <w:sz w:val="14"/>
              </w:rPr>
              <w:t>2,680</w:t>
            </w:r>
          </w:p>
        </w:tc>
        <w:tc>
          <w:tcPr>
            <w:tcW w:w="3888" w:type="dxa"/>
            <w:vAlign w:val="center"/>
          </w:tcPr>
          <w:p w14:paraId="457BAE17" w14:textId="77777777" w:rsidR="00E820E9" w:rsidRDefault="00000000">
            <w:r>
              <w:rPr>
                <w:sz w:val="14"/>
              </w:rPr>
              <w:t>PDF only - not found in system by LoanID</w:t>
            </w:r>
          </w:p>
        </w:tc>
      </w:tr>
    </w:tbl>
    <w:p w14:paraId="098EF8B6" w14:textId="77777777" w:rsidR="00E820E9" w:rsidRDefault="00E820E9"/>
    <w:p w14:paraId="4CE81EB4" w14:textId="77777777" w:rsidR="00E820E9" w:rsidRDefault="00000000">
      <w:pPr>
        <w:pStyle w:val="Heading1"/>
      </w:pPr>
      <w:r>
        <w:lastRenderedPageBreak/>
        <w:t>System Only Records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864"/>
        <w:gridCol w:w="3312"/>
        <w:gridCol w:w="1728"/>
        <w:gridCol w:w="1224"/>
        <w:gridCol w:w="1440"/>
        <w:gridCol w:w="1440"/>
      </w:tblGrid>
      <w:tr w:rsidR="00E820E9" w14:paraId="482F2BA3" w14:textId="77777777">
        <w:trPr>
          <w:jc w:val="center"/>
        </w:trPr>
        <w:tc>
          <w:tcPr>
            <w:tcW w:w="1080" w:type="dxa"/>
            <w:shd w:val="clear" w:color="auto" w:fill="1F4D78"/>
            <w:vAlign w:val="center"/>
          </w:tcPr>
          <w:p w14:paraId="7FEECF41" w14:textId="77777777" w:rsidR="00E820E9" w:rsidRDefault="00000000">
            <w:r>
              <w:rPr>
                <w:b/>
                <w:color w:val="FFFFFF"/>
                <w:sz w:val="14"/>
              </w:rPr>
              <w:t>LoanID</w:t>
            </w:r>
          </w:p>
        </w:tc>
        <w:tc>
          <w:tcPr>
            <w:tcW w:w="864" w:type="dxa"/>
            <w:shd w:val="clear" w:color="auto" w:fill="1F4D78"/>
            <w:vAlign w:val="center"/>
          </w:tcPr>
          <w:p w14:paraId="0791F816" w14:textId="77777777" w:rsidR="00E820E9" w:rsidRDefault="00000000">
            <w:r>
              <w:rPr>
                <w:b/>
                <w:color w:val="FFFFFF"/>
                <w:sz w:val="14"/>
              </w:rPr>
              <w:t>Code</w:t>
            </w:r>
          </w:p>
        </w:tc>
        <w:tc>
          <w:tcPr>
            <w:tcW w:w="3312" w:type="dxa"/>
            <w:shd w:val="clear" w:color="auto" w:fill="1F4D78"/>
            <w:vAlign w:val="center"/>
          </w:tcPr>
          <w:p w14:paraId="05E7270F" w14:textId="77777777" w:rsidR="00E820E9" w:rsidRDefault="00000000">
            <w:r>
              <w:rPr>
                <w:b/>
                <w:color w:val="FFFFFF"/>
                <w:sz w:val="14"/>
              </w:rPr>
              <w:t>Borrower</w:t>
            </w:r>
          </w:p>
        </w:tc>
        <w:tc>
          <w:tcPr>
            <w:tcW w:w="1728" w:type="dxa"/>
            <w:shd w:val="clear" w:color="auto" w:fill="1F4D78"/>
            <w:vAlign w:val="center"/>
          </w:tcPr>
          <w:p w14:paraId="0FD20D5E" w14:textId="77777777" w:rsidR="00E820E9" w:rsidRDefault="00000000">
            <w:r>
              <w:rPr>
                <w:b/>
                <w:color w:val="FFFFFF"/>
                <w:sz w:val="14"/>
              </w:rPr>
              <w:t>Branch</w:t>
            </w:r>
          </w:p>
        </w:tc>
        <w:tc>
          <w:tcPr>
            <w:tcW w:w="1224" w:type="dxa"/>
            <w:shd w:val="clear" w:color="auto" w:fill="1F4D78"/>
            <w:vAlign w:val="center"/>
          </w:tcPr>
          <w:p w14:paraId="08579B5B" w14:textId="77777777" w:rsidR="00E820E9" w:rsidRDefault="00000000">
            <w:r>
              <w:rPr>
                <w:b/>
                <w:color w:val="FFFFFF"/>
                <w:sz w:val="14"/>
              </w:rPr>
              <w:t>Maturity</w:t>
            </w:r>
          </w:p>
        </w:tc>
        <w:tc>
          <w:tcPr>
            <w:tcW w:w="1440" w:type="dxa"/>
            <w:shd w:val="clear" w:color="auto" w:fill="1F4D78"/>
            <w:vAlign w:val="center"/>
          </w:tcPr>
          <w:p w14:paraId="23EF9B1F" w14:textId="77777777" w:rsidR="00E820E9" w:rsidRDefault="00000000">
            <w:r>
              <w:rPr>
                <w:b/>
                <w:color w:val="FFFFFF"/>
                <w:sz w:val="14"/>
              </w:rPr>
              <w:t>System Collected</w:t>
            </w:r>
          </w:p>
        </w:tc>
        <w:tc>
          <w:tcPr>
            <w:tcW w:w="1440" w:type="dxa"/>
            <w:shd w:val="clear" w:color="auto" w:fill="1F4D78"/>
            <w:vAlign w:val="center"/>
          </w:tcPr>
          <w:p w14:paraId="3A1EBC6B" w14:textId="77777777" w:rsidR="00E820E9" w:rsidRDefault="00000000">
            <w:r>
              <w:rPr>
                <w:b/>
                <w:color w:val="FFFFFF"/>
                <w:sz w:val="14"/>
              </w:rPr>
              <w:t>System Balance</w:t>
            </w:r>
          </w:p>
        </w:tc>
      </w:tr>
      <w:tr w:rsidR="00E820E9" w14:paraId="0385E72E" w14:textId="77777777">
        <w:trPr>
          <w:jc w:val="center"/>
        </w:trPr>
        <w:tc>
          <w:tcPr>
            <w:tcW w:w="1080" w:type="dxa"/>
            <w:vAlign w:val="center"/>
          </w:tcPr>
          <w:p w14:paraId="54A9F317" w14:textId="77777777" w:rsidR="00E820E9" w:rsidRDefault="00000000">
            <w:r>
              <w:rPr>
                <w:sz w:val="14"/>
              </w:rPr>
              <w:t>3836</w:t>
            </w:r>
          </w:p>
        </w:tc>
        <w:tc>
          <w:tcPr>
            <w:tcW w:w="864" w:type="dxa"/>
            <w:vAlign w:val="center"/>
          </w:tcPr>
          <w:p w14:paraId="16DFA242" w14:textId="77777777" w:rsidR="00E820E9" w:rsidRDefault="00000000">
            <w:r>
              <w:rPr>
                <w:sz w:val="14"/>
              </w:rPr>
              <w:t>30</w:t>
            </w:r>
          </w:p>
        </w:tc>
        <w:tc>
          <w:tcPr>
            <w:tcW w:w="3312" w:type="dxa"/>
            <w:vAlign w:val="center"/>
          </w:tcPr>
          <w:p w14:paraId="1C607CD8" w14:textId="77777777" w:rsidR="00E820E9" w:rsidRDefault="00000000">
            <w:r>
              <w:rPr>
                <w:sz w:val="14"/>
              </w:rPr>
              <w:t>MONDIN, ROVELYN</w:t>
            </w:r>
          </w:p>
        </w:tc>
        <w:tc>
          <w:tcPr>
            <w:tcW w:w="1728" w:type="dxa"/>
            <w:vAlign w:val="center"/>
          </w:tcPr>
          <w:p w14:paraId="3CA22D2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4AB2455" w14:textId="77777777" w:rsidR="00E820E9" w:rsidRDefault="00000000">
            <w:r>
              <w:rPr>
                <w:sz w:val="14"/>
              </w:rPr>
              <w:t>2017-10-02</w:t>
            </w:r>
          </w:p>
        </w:tc>
        <w:tc>
          <w:tcPr>
            <w:tcW w:w="1440" w:type="dxa"/>
            <w:vAlign w:val="center"/>
          </w:tcPr>
          <w:p w14:paraId="249DB1B0" w14:textId="77777777" w:rsidR="00E820E9" w:rsidRDefault="00000000">
            <w:r>
              <w:rPr>
                <w:sz w:val="14"/>
              </w:rPr>
              <w:t>5,300</w:t>
            </w:r>
          </w:p>
        </w:tc>
        <w:tc>
          <w:tcPr>
            <w:tcW w:w="1440" w:type="dxa"/>
            <w:vAlign w:val="center"/>
          </w:tcPr>
          <w:p w14:paraId="50B67A7D" w14:textId="77777777" w:rsidR="00E820E9" w:rsidRDefault="00000000">
            <w:r>
              <w:rPr>
                <w:sz w:val="14"/>
              </w:rPr>
              <w:t>150</w:t>
            </w:r>
          </w:p>
        </w:tc>
      </w:tr>
      <w:tr w:rsidR="00E820E9" w14:paraId="2D424DF4" w14:textId="77777777">
        <w:trPr>
          <w:jc w:val="center"/>
        </w:trPr>
        <w:tc>
          <w:tcPr>
            <w:tcW w:w="1080" w:type="dxa"/>
            <w:vAlign w:val="center"/>
          </w:tcPr>
          <w:p w14:paraId="4302740D" w14:textId="77777777" w:rsidR="00E820E9" w:rsidRDefault="00000000">
            <w:r>
              <w:rPr>
                <w:sz w:val="14"/>
              </w:rPr>
              <w:t>us6qdjw</w:t>
            </w:r>
          </w:p>
        </w:tc>
        <w:tc>
          <w:tcPr>
            <w:tcW w:w="864" w:type="dxa"/>
            <w:vAlign w:val="center"/>
          </w:tcPr>
          <w:p w14:paraId="502AF43C" w14:textId="77777777" w:rsidR="00E820E9" w:rsidRDefault="00000000">
            <w:r>
              <w:rPr>
                <w:sz w:val="14"/>
              </w:rPr>
              <w:t>631</w:t>
            </w:r>
          </w:p>
        </w:tc>
        <w:tc>
          <w:tcPr>
            <w:tcW w:w="3312" w:type="dxa"/>
            <w:vAlign w:val="center"/>
          </w:tcPr>
          <w:p w14:paraId="1AE86FA6" w14:textId="77777777" w:rsidR="00E820E9" w:rsidRDefault="00000000">
            <w:r>
              <w:rPr>
                <w:sz w:val="14"/>
              </w:rPr>
              <w:t>Dangcolis, Roman Jr .</w:t>
            </w:r>
          </w:p>
        </w:tc>
        <w:tc>
          <w:tcPr>
            <w:tcW w:w="1728" w:type="dxa"/>
            <w:vAlign w:val="center"/>
          </w:tcPr>
          <w:p w14:paraId="6210029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B3FC85A" w14:textId="77777777" w:rsidR="00E820E9" w:rsidRDefault="00000000">
            <w:r>
              <w:rPr>
                <w:sz w:val="14"/>
              </w:rPr>
              <w:t>2018-04-14</w:t>
            </w:r>
          </w:p>
        </w:tc>
        <w:tc>
          <w:tcPr>
            <w:tcW w:w="1440" w:type="dxa"/>
            <w:vAlign w:val="center"/>
          </w:tcPr>
          <w:p w14:paraId="78F5DD57" w14:textId="77777777" w:rsidR="00E820E9" w:rsidRDefault="00000000">
            <w:r>
              <w:rPr>
                <w:sz w:val="14"/>
              </w:rPr>
              <w:t>6,649</w:t>
            </w:r>
          </w:p>
        </w:tc>
        <w:tc>
          <w:tcPr>
            <w:tcW w:w="1440" w:type="dxa"/>
            <w:vAlign w:val="center"/>
          </w:tcPr>
          <w:p w14:paraId="0B3938BC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4CFE9C1B" w14:textId="77777777">
        <w:trPr>
          <w:jc w:val="center"/>
        </w:trPr>
        <w:tc>
          <w:tcPr>
            <w:tcW w:w="1080" w:type="dxa"/>
            <w:vAlign w:val="center"/>
          </w:tcPr>
          <w:p w14:paraId="63B55252" w14:textId="77777777" w:rsidR="00E820E9" w:rsidRDefault="00000000">
            <w:r>
              <w:rPr>
                <w:sz w:val="14"/>
              </w:rPr>
              <w:t>n7oxpv7</w:t>
            </w:r>
          </w:p>
        </w:tc>
        <w:tc>
          <w:tcPr>
            <w:tcW w:w="864" w:type="dxa"/>
            <w:vAlign w:val="center"/>
          </w:tcPr>
          <w:p w14:paraId="3E23F4F9" w14:textId="77777777" w:rsidR="00E820E9" w:rsidRDefault="00000000">
            <w:r>
              <w:rPr>
                <w:sz w:val="14"/>
              </w:rPr>
              <w:t>859</w:t>
            </w:r>
          </w:p>
        </w:tc>
        <w:tc>
          <w:tcPr>
            <w:tcW w:w="3312" w:type="dxa"/>
            <w:vAlign w:val="center"/>
          </w:tcPr>
          <w:p w14:paraId="0479BE7D" w14:textId="77777777" w:rsidR="00E820E9" w:rsidRDefault="00000000">
            <w:r>
              <w:rPr>
                <w:sz w:val="14"/>
              </w:rPr>
              <w:t>Perina, Thelma</w:t>
            </w:r>
          </w:p>
        </w:tc>
        <w:tc>
          <w:tcPr>
            <w:tcW w:w="1728" w:type="dxa"/>
            <w:vAlign w:val="center"/>
          </w:tcPr>
          <w:p w14:paraId="4D8D869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9705B9E" w14:textId="77777777" w:rsidR="00E820E9" w:rsidRDefault="00000000">
            <w:r>
              <w:rPr>
                <w:sz w:val="14"/>
              </w:rPr>
              <w:t>2019-10-27</w:t>
            </w:r>
          </w:p>
        </w:tc>
        <w:tc>
          <w:tcPr>
            <w:tcW w:w="1440" w:type="dxa"/>
            <w:vAlign w:val="center"/>
          </w:tcPr>
          <w:p w14:paraId="7677884C" w14:textId="77777777" w:rsidR="00E820E9" w:rsidRDefault="00000000">
            <w:r>
              <w:rPr>
                <w:sz w:val="14"/>
              </w:rPr>
              <w:t>4,796</w:t>
            </w:r>
          </w:p>
        </w:tc>
        <w:tc>
          <w:tcPr>
            <w:tcW w:w="1440" w:type="dxa"/>
            <w:vAlign w:val="center"/>
          </w:tcPr>
          <w:p w14:paraId="62B4CBE3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4B3525B7" w14:textId="77777777">
        <w:trPr>
          <w:jc w:val="center"/>
        </w:trPr>
        <w:tc>
          <w:tcPr>
            <w:tcW w:w="1080" w:type="dxa"/>
            <w:vAlign w:val="center"/>
          </w:tcPr>
          <w:p w14:paraId="5EB78D13" w14:textId="77777777" w:rsidR="00E820E9" w:rsidRDefault="00000000">
            <w:r>
              <w:rPr>
                <w:sz w:val="14"/>
              </w:rPr>
              <w:t>cgasuwa</w:t>
            </w:r>
          </w:p>
        </w:tc>
        <w:tc>
          <w:tcPr>
            <w:tcW w:w="864" w:type="dxa"/>
            <w:vAlign w:val="center"/>
          </w:tcPr>
          <w:p w14:paraId="42AC06DE" w14:textId="77777777" w:rsidR="00E820E9" w:rsidRDefault="00000000">
            <w:r>
              <w:rPr>
                <w:sz w:val="14"/>
              </w:rPr>
              <w:t>1720</w:t>
            </w:r>
          </w:p>
        </w:tc>
        <w:tc>
          <w:tcPr>
            <w:tcW w:w="3312" w:type="dxa"/>
            <w:vAlign w:val="center"/>
          </w:tcPr>
          <w:p w14:paraId="5C903AE1" w14:textId="77777777" w:rsidR="00E820E9" w:rsidRDefault="00000000">
            <w:r>
              <w:rPr>
                <w:sz w:val="14"/>
              </w:rPr>
              <w:t>Hatud, Janet</w:t>
            </w:r>
          </w:p>
        </w:tc>
        <w:tc>
          <w:tcPr>
            <w:tcW w:w="1728" w:type="dxa"/>
            <w:vAlign w:val="center"/>
          </w:tcPr>
          <w:p w14:paraId="242FA77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338AFB6" w14:textId="77777777" w:rsidR="00E820E9" w:rsidRDefault="00000000">
            <w:r>
              <w:rPr>
                <w:sz w:val="14"/>
              </w:rPr>
              <w:t>2020-04-18</w:t>
            </w:r>
          </w:p>
        </w:tc>
        <w:tc>
          <w:tcPr>
            <w:tcW w:w="1440" w:type="dxa"/>
            <w:vAlign w:val="center"/>
          </w:tcPr>
          <w:p w14:paraId="40B9C264" w14:textId="77777777" w:rsidR="00E820E9" w:rsidRDefault="00000000">
            <w:r>
              <w:rPr>
                <w:sz w:val="14"/>
              </w:rPr>
              <w:t>11,200</w:t>
            </w:r>
          </w:p>
        </w:tc>
        <w:tc>
          <w:tcPr>
            <w:tcW w:w="1440" w:type="dxa"/>
            <w:vAlign w:val="center"/>
          </w:tcPr>
          <w:p w14:paraId="31635809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1D75DF98" w14:textId="77777777">
        <w:trPr>
          <w:jc w:val="center"/>
        </w:trPr>
        <w:tc>
          <w:tcPr>
            <w:tcW w:w="1080" w:type="dxa"/>
            <w:vAlign w:val="center"/>
          </w:tcPr>
          <w:p w14:paraId="50F4AC28" w14:textId="77777777" w:rsidR="00E820E9" w:rsidRDefault="00000000">
            <w:r>
              <w:rPr>
                <w:sz w:val="14"/>
              </w:rPr>
              <w:t>b6ltgpw</w:t>
            </w:r>
          </w:p>
        </w:tc>
        <w:tc>
          <w:tcPr>
            <w:tcW w:w="864" w:type="dxa"/>
            <w:vAlign w:val="center"/>
          </w:tcPr>
          <w:p w14:paraId="557D49BB" w14:textId="77777777" w:rsidR="00E820E9" w:rsidRDefault="00000000">
            <w:r>
              <w:rPr>
                <w:sz w:val="14"/>
              </w:rPr>
              <w:t>528</w:t>
            </w:r>
          </w:p>
        </w:tc>
        <w:tc>
          <w:tcPr>
            <w:tcW w:w="3312" w:type="dxa"/>
            <w:vAlign w:val="center"/>
          </w:tcPr>
          <w:p w14:paraId="4282648C" w14:textId="77777777" w:rsidR="00E820E9" w:rsidRDefault="00000000">
            <w:r>
              <w:rPr>
                <w:sz w:val="14"/>
              </w:rPr>
              <w:t>Alicante, Ma. Wilma</w:t>
            </w:r>
          </w:p>
        </w:tc>
        <w:tc>
          <w:tcPr>
            <w:tcW w:w="1728" w:type="dxa"/>
            <w:vAlign w:val="center"/>
          </w:tcPr>
          <w:p w14:paraId="1F5831FE" w14:textId="77777777" w:rsidR="00E820E9" w:rsidRDefault="00000000">
            <w:r>
              <w:rPr>
                <w:sz w:val="14"/>
              </w:rPr>
              <w:t>Naval Branch</w:t>
            </w:r>
          </w:p>
        </w:tc>
        <w:tc>
          <w:tcPr>
            <w:tcW w:w="1224" w:type="dxa"/>
            <w:vAlign w:val="center"/>
          </w:tcPr>
          <w:p w14:paraId="15829CAA" w14:textId="77777777" w:rsidR="00E820E9" w:rsidRDefault="00000000">
            <w:r>
              <w:rPr>
                <w:sz w:val="14"/>
              </w:rPr>
              <w:t>2020-04-21</w:t>
            </w:r>
          </w:p>
        </w:tc>
        <w:tc>
          <w:tcPr>
            <w:tcW w:w="1440" w:type="dxa"/>
            <w:vAlign w:val="center"/>
          </w:tcPr>
          <w:p w14:paraId="4EC0F2DC" w14:textId="77777777" w:rsidR="00E820E9" w:rsidRDefault="00000000">
            <w:r>
              <w:rPr>
                <w:sz w:val="14"/>
              </w:rPr>
              <w:t>5,450</w:t>
            </w:r>
          </w:p>
        </w:tc>
        <w:tc>
          <w:tcPr>
            <w:tcW w:w="1440" w:type="dxa"/>
            <w:vAlign w:val="center"/>
          </w:tcPr>
          <w:p w14:paraId="5B31B83D" w14:textId="77777777" w:rsidR="00E820E9" w:rsidRDefault="00000000">
            <w:r>
              <w:rPr>
                <w:sz w:val="14"/>
              </w:rPr>
              <w:t>2,411</w:t>
            </w:r>
          </w:p>
        </w:tc>
      </w:tr>
      <w:tr w:rsidR="00E820E9" w14:paraId="15632EB4" w14:textId="77777777">
        <w:trPr>
          <w:jc w:val="center"/>
        </w:trPr>
        <w:tc>
          <w:tcPr>
            <w:tcW w:w="1080" w:type="dxa"/>
            <w:vAlign w:val="center"/>
          </w:tcPr>
          <w:p w14:paraId="4E0F7F1E" w14:textId="77777777" w:rsidR="00E820E9" w:rsidRDefault="00000000">
            <w:r>
              <w:rPr>
                <w:sz w:val="14"/>
              </w:rPr>
              <w:t>37348</w:t>
            </w:r>
          </w:p>
        </w:tc>
        <w:tc>
          <w:tcPr>
            <w:tcW w:w="864" w:type="dxa"/>
            <w:vAlign w:val="center"/>
          </w:tcPr>
          <w:p w14:paraId="438C84E1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3312" w:type="dxa"/>
            <w:vAlign w:val="center"/>
          </w:tcPr>
          <w:p w14:paraId="00D2838F" w14:textId="77777777" w:rsidR="00E820E9" w:rsidRDefault="00000000">
            <w:r>
              <w:rPr>
                <w:sz w:val="14"/>
              </w:rPr>
              <w:t>Unnamed Client</w:t>
            </w:r>
          </w:p>
        </w:tc>
        <w:tc>
          <w:tcPr>
            <w:tcW w:w="1728" w:type="dxa"/>
            <w:vAlign w:val="center"/>
          </w:tcPr>
          <w:p w14:paraId="270DB3E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3BC8708" w14:textId="77777777" w:rsidR="00E820E9" w:rsidRDefault="00000000">
            <w:r>
              <w:rPr>
                <w:sz w:val="14"/>
              </w:rPr>
              <w:t>2021-01-04</w:t>
            </w:r>
          </w:p>
        </w:tc>
        <w:tc>
          <w:tcPr>
            <w:tcW w:w="1440" w:type="dxa"/>
            <w:vAlign w:val="center"/>
          </w:tcPr>
          <w:p w14:paraId="02950D86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440" w:type="dxa"/>
            <w:vAlign w:val="center"/>
          </w:tcPr>
          <w:p w14:paraId="2B346DC0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0295A58C" w14:textId="77777777">
        <w:trPr>
          <w:jc w:val="center"/>
        </w:trPr>
        <w:tc>
          <w:tcPr>
            <w:tcW w:w="1080" w:type="dxa"/>
            <w:vAlign w:val="center"/>
          </w:tcPr>
          <w:p w14:paraId="1903729B" w14:textId="77777777" w:rsidR="00E820E9" w:rsidRDefault="00000000">
            <w:r>
              <w:rPr>
                <w:sz w:val="14"/>
              </w:rPr>
              <w:t>37347</w:t>
            </w:r>
          </w:p>
        </w:tc>
        <w:tc>
          <w:tcPr>
            <w:tcW w:w="864" w:type="dxa"/>
            <w:vAlign w:val="center"/>
          </w:tcPr>
          <w:p w14:paraId="3450552A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3312" w:type="dxa"/>
            <w:vAlign w:val="center"/>
          </w:tcPr>
          <w:p w14:paraId="08DFF039" w14:textId="77777777" w:rsidR="00E820E9" w:rsidRDefault="00000000">
            <w:r>
              <w:rPr>
                <w:sz w:val="14"/>
              </w:rPr>
              <w:t>Unnamed Client</w:t>
            </w:r>
          </w:p>
        </w:tc>
        <w:tc>
          <w:tcPr>
            <w:tcW w:w="1728" w:type="dxa"/>
            <w:vAlign w:val="center"/>
          </w:tcPr>
          <w:p w14:paraId="120F648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390036D" w14:textId="77777777" w:rsidR="00E820E9" w:rsidRDefault="00000000">
            <w:r>
              <w:rPr>
                <w:sz w:val="14"/>
              </w:rPr>
              <w:t>2021-01-05</w:t>
            </w:r>
          </w:p>
        </w:tc>
        <w:tc>
          <w:tcPr>
            <w:tcW w:w="1440" w:type="dxa"/>
            <w:vAlign w:val="center"/>
          </w:tcPr>
          <w:p w14:paraId="76E066E1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440" w:type="dxa"/>
            <w:vAlign w:val="center"/>
          </w:tcPr>
          <w:p w14:paraId="19D7B05D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1CD52C83" w14:textId="77777777">
        <w:trPr>
          <w:jc w:val="center"/>
        </w:trPr>
        <w:tc>
          <w:tcPr>
            <w:tcW w:w="1080" w:type="dxa"/>
            <w:vAlign w:val="center"/>
          </w:tcPr>
          <w:p w14:paraId="41FCA375" w14:textId="77777777" w:rsidR="00E820E9" w:rsidRDefault="00000000">
            <w:r>
              <w:rPr>
                <w:sz w:val="14"/>
              </w:rPr>
              <w:t>qhlj1y9</w:t>
            </w:r>
          </w:p>
        </w:tc>
        <w:tc>
          <w:tcPr>
            <w:tcW w:w="864" w:type="dxa"/>
            <w:vAlign w:val="center"/>
          </w:tcPr>
          <w:p w14:paraId="141790CE" w14:textId="77777777" w:rsidR="00E820E9" w:rsidRDefault="00000000">
            <w:r>
              <w:rPr>
                <w:sz w:val="14"/>
              </w:rPr>
              <w:t>1783</w:t>
            </w:r>
          </w:p>
        </w:tc>
        <w:tc>
          <w:tcPr>
            <w:tcW w:w="3312" w:type="dxa"/>
            <w:vAlign w:val="center"/>
          </w:tcPr>
          <w:p w14:paraId="671AFC62" w14:textId="77777777" w:rsidR="00E820E9" w:rsidRDefault="00000000">
            <w:r>
              <w:rPr>
                <w:sz w:val="14"/>
              </w:rPr>
              <w:t>Estoque, Monaliza</w:t>
            </w:r>
          </w:p>
        </w:tc>
        <w:tc>
          <w:tcPr>
            <w:tcW w:w="1728" w:type="dxa"/>
            <w:vAlign w:val="center"/>
          </w:tcPr>
          <w:p w14:paraId="11513BB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46D3FA2" w14:textId="77777777" w:rsidR="00E820E9" w:rsidRDefault="00000000">
            <w:r>
              <w:rPr>
                <w:sz w:val="14"/>
              </w:rPr>
              <w:t>2021-05-10</w:t>
            </w:r>
          </w:p>
        </w:tc>
        <w:tc>
          <w:tcPr>
            <w:tcW w:w="1440" w:type="dxa"/>
            <w:vAlign w:val="center"/>
          </w:tcPr>
          <w:p w14:paraId="1E2F2DBA" w14:textId="77777777" w:rsidR="00E820E9" w:rsidRDefault="00000000">
            <w:r>
              <w:rPr>
                <w:sz w:val="14"/>
              </w:rPr>
              <w:t>29</w:t>
            </w:r>
          </w:p>
        </w:tc>
        <w:tc>
          <w:tcPr>
            <w:tcW w:w="1440" w:type="dxa"/>
            <w:vAlign w:val="center"/>
          </w:tcPr>
          <w:p w14:paraId="12FA066D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065C8C6E" w14:textId="77777777">
        <w:trPr>
          <w:jc w:val="center"/>
        </w:trPr>
        <w:tc>
          <w:tcPr>
            <w:tcW w:w="1080" w:type="dxa"/>
            <w:vAlign w:val="center"/>
          </w:tcPr>
          <w:p w14:paraId="391957CF" w14:textId="77777777" w:rsidR="00E820E9" w:rsidRDefault="00000000">
            <w:r>
              <w:rPr>
                <w:sz w:val="14"/>
              </w:rPr>
              <w:t>mpbwl7h</w:t>
            </w:r>
          </w:p>
        </w:tc>
        <w:tc>
          <w:tcPr>
            <w:tcW w:w="864" w:type="dxa"/>
            <w:vAlign w:val="center"/>
          </w:tcPr>
          <w:p w14:paraId="1C4A7F36" w14:textId="77777777" w:rsidR="00E820E9" w:rsidRDefault="00000000">
            <w:r>
              <w:rPr>
                <w:sz w:val="14"/>
              </w:rPr>
              <w:t>474</w:t>
            </w:r>
          </w:p>
        </w:tc>
        <w:tc>
          <w:tcPr>
            <w:tcW w:w="3312" w:type="dxa"/>
            <w:vAlign w:val="center"/>
          </w:tcPr>
          <w:p w14:paraId="70FEFA61" w14:textId="77777777" w:rsidR="00E820E9" w:rsidRDefault="00000000">
            <w:r>
              <w:rPr>
                <w:sz w:val="14"/>
              </w:rPr>
              <w:t>Nuñez, Josefa</w:t>
            </w:r>
          </w:p>
        </w:tc>
        <w:tc>
          <w:tcPr>
            <w:tcW w:w="1728" w:type="dxa"/>
            <w:vAlign w:val="center"/>
          </w:tcPr>
          <w:p w14:paraId="00D84B2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4C90BF1" w14:textId="77777777" w:rsidR="00E820E9" w:rsidRDefault="00000000">
            <w:r>
              <w:rPr>
                <w:sz w:val="14"/>
              </w:rPr>
              <w:t>2022-02-12</w:t>
            </w:r>
          </w:p>
        </w:tc>
        <w:tc>
          <w:tcPr>
            <w:tcW w:w="1440" w:type="dxa"/>
            <w:vAlign w:val="center"/>
          </w:tcPr>
          <w:p w14:paraId="2FDBC311" w14:textId="77777777" w:rsidR="00E820E9" w:rsidRDefault="00000000">
            <w:r>
              <w:rPr>
                <w:sz w:val="14"/>
              </w:rPr>
              <w:t>9,860</w:t>
            </w:r>
          </w:p>
        </w:tc>
        <w:tc>
          <w:tcPr>
            <w:tcW w:w="1440" w:type="dxa"/>
            <w:vAlign w:val="center"/>
          </w:tcPr>
          <w:p w14:paraId="1CD73016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1819BB70" w14:textId="77777777">
        <w:trPr>
          <w:jc w:val="center"/>
        </w:trPr>
        <w:tc>
          <w:tcPr>
            <w:tcW w:w="1080" w:type="dxa"/>
            <w:vAlign w:val="center"/>
          </w:tcPr>
          <w:p w14:paraId="27841E48" w14:textId="77777777" w:rsidR="00E820E9" w:rsidRDefault="00000000">
            <w:r>
              <w:rPr>
                <w:sz w:val="14"/>
              </w:rPr>
              <w:t>37349</w:t>
            </w:r>
          </w:p>
        </w:tc>
        <w:tc>
          <w:tcPr>
            <w:tcW w:w="864" w:type="dxa"/>
            <w:vAlign w:val="center"/>
          </w:tcPr>
          <w:p w14:paraId="128A88D6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3312" w:type="dxa"/>
            <w:vAlign w:val="center"/>
          </w:tcPr>
          <w:p w14:paraId="67B03F50" w14:textId="77777777" w:rsidR="00E820E9" w:rsidRDefault="00000000">
            <w:r>
              <w:rPr>
                <w:sz w:val="14"/>
              </w:rPr>
              <w:t>Unnamed Client</w:t>
            </w:r>
          </w:p>
        </w:tc>
        <w:tc>
          <w:tcPr>
            <w:tcW w:w="1728" w:type="dxa"/>
            <w:vAlign w:val="center"/>
          </w:tcPr>
          <w:p w14:paraId="6F79BFC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CBF4A67" w14:textId="77777777" w:rsidR="00E820E9" w:rsidRDefault="00000000">
            <w:r>
              <w:rPr>
                <w:sz w:val="14"/>
              </w:rPr>
              <w:t>2022-03-01</w:t>
            </w:r>
          </w:p>
        </w:tc>
        <w:tc>
          <w:tcPr>
            <w:tcW w:w="1440" w:type="dxa"/>
            <w:vAlign w:val="center"/>
          </w:tcPr>
          <w:p w14:paraId="419616E0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440" w:type="dxa"/>
            <w:vAlign w:val="center"/>
          </w:tcPr>
          <w:p w14:paraId="35F877D3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04EC1D3E" w14:textId="77777777">
        <w:trPr>
          <w:jc w:val="center"/>
        </w:trPr>
        <w:tc>
          <w:tcPr>
            <w:tcW w:w="1080" w:type="dxa"/>
            <w:vAlign w:val="center"/>
          </w:tcPr>
          <w:p w14:paraId="2E386CBD" w14:textId="77777777" w:rsidR="00E820E9" w:rsidRDefault="00000000">
            <w:r>
              <w:rPr>
                <w:sz w:val="14"/>
              </w:rPr>
              <w:t>0j0tsop</w:t>
            </w:r>
          </w:p>
        </w:tc>
        <w:tc>
          <w:tcPr>
            <w:tcW w:w="864" w:type="dxa"/>
            <w:vAlign w:val="center"/>
          </w:tcPr>
          <w:p w14:paraId="45B05937" w14:textId="77777777" w:rsidR="00E820E9" w:rsidRDefault="00000000">
            <w:r>
              <w:rPr>
                <w:sz w:val="14"/>
              </w:rPr>
              <w:t>2320</w:t>
            </w:r>
          </w:p>
        </w:tc>
        <w:tc>
          <w:tcPr>
            <w:tcW w:w="3312" w:type="dxa"/>
            <w:vAlign w:val="center"/>
          </w:tcPr>
          <w:p w14:paraId="195B628F" w14:textId="77777777" w:rsidR="00E820E9" w:rsidRDefault="00000000">
            <w:r>
              <w:rPr>
                <w:sz w:val="14"/>
              </w:rPr>
              <w:t>Cataag, Daniela</w:t>
            </w:r>
          </w:p>
        </w:tc>
        <w:tc>
          <w:tcPr>
            <w:tcW w:w="1728" w:type="dxa"/>
            <w:vAlign w:val="center"/>
          </w:tcPr>
          <w:p w14:paraId="61E0B7A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4F35CBD" w14:textId="77777777" w:rsidR="00E820E9" w:rsidRDefault="00000000">
            <w:r>
              <w:rPr>
                <w:sz w:val="14"/>
              </w:rPr>
              <w:t>2022-06-05</w:t>
            </w:r>
          </w:p>
        </w:tc>
        <w:tc>
          <w:tcPr>
            <w:tcW w:w="1440" w:type="dxa"/>
            <w:vAlign w:val="center"/>
          </w:tcPr>
          <w:p w14:paraId="07397FED" w14:textId="77777777" w:rsidR="00E820E9" w:rsidRDefault="00000000">
            <w:r>
              <w:rPr>
                <w:sz w:val="14"/>
              </w:rPr>
              <w:t>5</w:t>
            </w:r>
          </w:p>
        </w:tc>
        <w:tc>
          <w:tcPr>
            <w:tcW w:w="1440" w:type="dxa"/>
            <w:vAlign w:val="center"/>
          </w:tcPr>
          <w:p w14:paraId="43ED6297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19A0903B" w14:textId="77777777">
        <w:trPr>
          <w:jc w:val="center"/>
        </w:trPr>
        <w:tc>
          <w:tcPr>
            <w:tcW w:w="1080" w:type="dxa"/>
            <w:vAlign w:val="center"/>
          </w:tcPr>
          <w:p w14:paraId="712A7397" w14:textId="77777777" w:rsidR="00E820E9" w:rsidRDefault="00000000">
            <w:r>
              <w:rPr>
                <w:sz w:val="14"/>
              </w:rPr>
              <w:t>troexvi</w:t>
            </w:r>
          </w:p>
        </w:tc>
        <w:tc>
          <w:tcPr>
            <w:tcW w:w="864" w:type="dxa"/>
            <w:vAlign w:val="center"/>
          </w:tcPr>
          <w:p w14:paraId="04A15E2C" w14:textId="77777777" w:rsidR="00E820E9" w:rsidRDefault="00000000">
            <w:r>
              <w:rPr>
                <w:sz w:val="14"/>
              </w:rPr>
              <w:t>2256</w:t>
            </w:r>
          </w:p>
        </w:tc>
        <w:tc>
          <w:tcPr>
            <w:tcW w:w="3312" w:type="dxa"/>
            <w:vAlign w:val="center"/>
          </w:tcPr>
          <w:p w14:paraId="3DA66A44" w14:textId="77777777" w:rsidR="00E820E9" w:rsidRDefault="00000000">
            <w:r>
              <w:rPr>
                <w:sz w:val="14"/>
              </w:rPr>
              <w:t>Gumba, Liza</w:t>
            </w:r>
          </w:p>
        </w:tc>
        <w:tc>
          <w:tcPr>
            <w:tcW w:w="1728" w:type="dxa"/>
            <w:vAlign w:val="center"/>
          </w:tcPr>
          <w:p w14:paraId="344799F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9EA0B05" w14:textId="77777777" w:rsidR="00E820E9" w:rsidRDefault="00000000">
            <w:r>
              <w:rPr>
                <w:sz w:val="14"/>
              </w:rPr>
              <w:t>2022-07-01</w:t>
            </w:r>
          </w:p>
        </w:tc>
        <w:tc>
          <w:tcPr>
            <w:tcW w:w="1440" w:type="dxa"/>
            <w:vAlign w:val="center"/>
          </w:tcPr>
          <w:p w14:paraId="62B58F70" w14:textId="77777777" w:rsidR="00E820E9" w:rsidRDefault="00000000">
            <w:r>
              <w:rPr>
                <w:sz w:val="14"/>
              </w:rPr>
              <w:t>100</w:t>
            </w:r>
          </w:p>
        </w:tc>
        <w:tc>
          <w:tcPr>
            <w:tcW w:w="1440" w:type="dxa"/>
            <w:vAlign w:val="center"/>
          </w:tcPr>
          <w:p w14:paraId="6A4CA69C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1F1A9C11" w14:textId="77777777">
        <w:trPr>
          <w:jc w:val="center"/>
        </w:trPr>
        <w:tc>
          <w:tcPr>
            <w:tcW w:w="1080" w:type="dxa"/>
            <w:vAlign w:val="center"/>
          </w:tcPr>
          <w:p w14:paraId="3FC9EDF1" w14:textId="77777777" w:rsidR="00E820E9" w:rsidRDefault="00000000">
            <w:r>
              <w:rPr>
                <w:sz w:val="14"/>
              </w:rPr>
              <w:t>rtcjxc7</w:t>
            </w:r>
          </w:p>
        </w:tc>
        <w:tc>
          <w:tcPr>
            <w:tcW w:w="864" w:type="dxa"/>
            <w:vAlign w:val="center"/>
          </w:tcPr>
          <w:p w14:paraId="40BA0D78" w14:textId="77777777" w:rsidR="00E820E9" w:rsidRDefault="00000000">
            <w:r>
              <w:rPr>
                <w:sz w:val="14"/>
              </w:rPr>
              <w:t>3129</w:t>
            </w:r>
          </w:p>
        </w:tc>
        <w:tc>
          <w:tcPr>
            <w:tcW w:w="3312" w:type="dxa"/>
            <w:vAlign w:val="center"/>
          </w:tcPr>
          <w:p w14:paraId="3CA3830B" w14:textId="77777777" w:rsidR="00E820E9" w:rsidRDefault="00000000">
            <w:r>
              <w:rPr>
                <w:sz w:val="14"/>
              </w:rPr>
              <w:t>Lianza, Leonida</w:t>
            </w:r>
          </w:p>
        </w:tc>
        <w:tc>
          <w:tcPr>
            <w:tcW w:w="1728" w:type="dxa"/>
            <w:vAlign w:val="center"/>
          </w:tcPr>
          <w:p w14:paraId="67E71DA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86975A6" w14:textId="77777777" w:rsidR="00E820E9" w:rsidRDefault="00000000">
            <w:r>
              <w:rPr>
                <w:sz w:val="14"/>
              </w:rPr>
              <w:t>2023-08-17</w:t>
            </w:r>
          </w:p>
        </w:tc>
        <w:tc>
          <w:tcPr>
            <w:tcW w:w="1440" w:type="dxa"/>
            <w:vAlign w:val="center"/>
          </w:tcPr>
          <w:p w14:paraId="70D31CF2" w14:textId="77777777" w:rsidR="00E820E9" w:rsidRDefault="00000000">
            <w:r>
              <w:rPr>
                <w:sz w:val="14"/>
              </w:rPr>
              <w:t>150</w:t>
            </w:r>
          </w:p>
        </w:tc>
        <w:tc>
          <w:tcPr>
            <w:tcW w:w="1440" w:type="dxa"/>
            <w:vAlign w:val="center"/>
          </w:tcPr>
          <w:p w14:paraId="6E0A603B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4B124A66" w14:textId="77777777">
        <w:trPr>
          <w:jc w:val="center"/>
        </w:trPr>
        <w:tc>
          <w:tcPr>
            <w:tcW w:w="1080" w:type="dxa"/>
            <w:vAlign w:val="center"/>
          </w:tcPr>
          <w:p w14:paraId="5AE1E98D" w14:textId="77777777" w:rsidR="00E820E9" w:rsidRDefault="00000000">
            <w:r>
              <w:rPr>
                <w:sz w:val="14"/>
              </w:rPr>
              <w:t>36302</w:t>
            </w:r>
          </w:p>
        </w:tc>
        <w:tc>
          <w:tcPr>
            <w:tcW w:w="864" w:type="dxa"/>
            <w:vAlign w:val="center"/>
          </w:tcPr>
          <w:p w14:paraId="27C9BAF6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3312" w:type="dxa"/>
            <w:vAlign w:val="center"/>
          </w:tcPr>
          <w:p w14:paraId="0116490F" w14:textId="77777777" w:rsidR="00E820E9" w:rsidRDefault="00000000">
            <w:r>
              <w:rPr>
                <w:sz w:val="14"/>
              </w:rPr>
              <w:t>Unnamed Client</w:t>
            </w:r>
          </w:p>
        </w:tc>
        <w:tc>
          <w:tcPr>
            <w:tcW w:w="1728" w:type="dxa"/>
            <w:vAlign w:val="center"/>
          </w:tcPr>
          <w:p w14:paraId="4EFD882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F5E54B4" w14:textId="77777777" w:rsidR="00E820E9" w:rsidRDefault="00000000">
            <w:r>
              <w:rPr>
                <w:sz w:val="14"/>
              </w:rPr>
              <w:t>2023-09-06</w:t>
            </w:r>
          </w:p>
        </w:tc>
        <w:tc>
          <w:tcPr>
            <w:tcW w:w="1440" w:type="dxa"/>
            <w:vAlign w:val="center"/>
          </w:tcPr>
          <w:p w14:paraId="10E47CB2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440" w:type="dxa"/>
            <w:vAlign w:val="center"/>
          </w:tcPr>
          <w:p w14:paraId="28908385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3545B695" w14:textId="77777777">
        <w:trPr>
          <w:jc w:val="center"/>
        </w:trPr>
        <w:tc>
          <w:tcPr>
            <w:tcW w:w="1080" w:type="dxa"/>
            <w:vAlign w:val="center"/>
          </w:tcPr>
          <w:p w14:paraId="17BD1707" w14:textId="77777777" w:rsidR="00E820E9" w:rsidRDefault="00000000">
            <w:r>
              <w:rPr>
                <w:sz w:val="14"/>
              </w:rPr>
              <w:t>34971</w:t>
            </w:r>
          </w:p>
        </w:tc>
        <w:tc>
          <w:tcPr>
            <w:tcW w:w="864" w:type="dxa"/>
            <w:vAlign w:val="center"/>
          </w:tcPr>
          <w:p w14:paraId="4C293791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3312" w:type="dxa"/>
            <w:vAlign w:val="center"/>
          </w:tcPr>
          <w:p w14:paraId="64458F37" w14:textId="77777777" w:rsidR="00E820E9" w:rsidRDefault="00000000">
            <w:r>
              <w:rPr>
                <w:sz w:val="14"/>
              </w:rPr>
              <w:t>Unnamed Client</w:t>
            </w:r>
          </w:p>
        </w:tc>
        <w:tc>
          <w:tcPr>
            <w:tcW w:w="1728" w:type="dxa"/>
            <w:vAlign w:val="center"/>
          </w:tcPr>
          <w:p w14:paraId="5B940D2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9C907F3" w14:textId="77777777" w:rsidR="00E820E9" w:rsidRDefault="00000000">
            <w:r>
              <w:rPr>
                <w:sz w:val="14"/>
              </w:rPr>
              <w:t>2023-10-20</w:t>
            </w:r>
          </w:p>
        </w:tc>
        <w:tc>
          <w:tcPr>
            <w:tcW w:w="1440" w:type="dxa"/>
            <w:vAlign w:val="center"/>
          </w:tcPr>
          <w:p w14:paraId="1042E85F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440" w:type="dxa"/>
            <w:vAlign w:val="center"/>
          </w:tcPr>
          <w:p w14:paraId="71D937FC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0F2B3D0F" w14:textId="77777777">
        <w:trPr>
          <w:jc w:val="center"/>
        </w:trPr>
        <w:tc>
          <w:tcPr>
            <w:tcW w:w="1080" w:type="dxa"/>
            <w:vAlign w:val="center"/>
          </w:tcPr>
          <w:p w14:paraId="4E7A4BAB" w14:textId="77777777" w:rsidR="00E820E9" w:rsidRDefault="00000000">
            <w:r>
              <w:rPr>
                <w:sz w:val="14"/>
              </w:rPr>
              <w:t>35158</w:t>
            </w:r>
          </w:p>
        </w:tc>
        <w:tc>
          <w:tcPr>
            <w:tcW w:w="864" w:type="dxa"/>
            <w:vAlign w:val="center"/>
          </w:tcPr>
          <w:p w14:paraId="44B5BB48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3312" w:type="dxa"/>
            <w:vAlign w:val="center"/>
          </w:tcPr>
          <w:p w14:paraId="0ADEA309" w14:textId="77777777" w:rsidR="00E820E9" w:rsidRDefault="00000000">
            <w:r>
              <w:rPr>
                <w:sz w:val="14"/>
              </w:rPr>
              <w:t>Unnamed Client</w:t>
            </w:r>
          </w:p>
        </w:tc>
        <w:tc>
          <w:tcPr>
            <w:tcW w:w="1728" w:type="dxa"/>
            <w:vAlign w:val="center"/>
          </w:tcPr>
          <w:p w14:paraId="1A2136A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739BEB2" w14:textId="77777777" w:rsidR="00E820E9" w:rsidRDefault="00000000">
            <w:r>
              <w:rPr>
                <w:sz w:val="14"/>
              </w:rPr>
              <w:t>2023-11-04</w:t>
            </w:r>
          </w:p>
        </w:tc>
        <w:tc>
          <w:tcPr>
            <w:tcW w:w="1440" w:type="dxa"/>
            <w:vAlign w:val="center"/>
          </w:tcPr>
          <w:p w14:paraId="4D555DF9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440" w:type="dxa"/>
            <w:vAlign w:val="center"/>
          </w:tcPr>
          <w:p w14:paraId="5F02F2D8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263557D6" w14:textId="77777777">
        <w:trPr>
          <w:jc w:val="center"/>
        </w:trPr>
        <w:tc>
          <w:tcPr>
            <w:tcW w:w="1080" w:type="dxa"/>
            <w:vAlign w:val="center"/>
          </w:tcPr>
          <w:p w14:paraId="08D23435" w14:textId="77777777" w:rsidR="00E820E9" w:rsidRDefault="00000000">
            <w:r>
              <w:rPr>
                <w:sz w:val="14"/>
              </w:rPr>
              <w:t>l1</w:t>
            </w:r>
          </w:p>
        </w:tc>
        <w:tc>
          <w:tcPr>
            <w:tcW w:w="864" w:type="dxa"/>
            <w:vAlign w:val="center"/>
          </w:tcPr>
          <w:p w14:paraId="03297ADF" w14:textId="77777777" w:rsidR="00E820E9" w:rsidRDefault="00000000">
            <w:r>
              <w:rPr>
                <w:sz w:val="14"/>
              </w:rPr>
              <w:t>1001</w:t>
            </w:r>
          </w:p>
        </w:tc>
        <w:tc>
          <w:tcPr>
            <w:tcW w:w="3312" w:type="dxa"/>
            <w:vAlign w:val="center"/>
          </w:tcPr>
          <w:p w14:paraId="695B7787" w14:textId="77777777" w:rsidR="00E820E9" w:rsidRDefault="00000000">
            <w:r>
              <w:rPr>
                <w:sz w:val="14"/>
              </w:rPr>
              <w:t>Santos, Maria</w:t>
            </w:r>
          </w:p>
        </w:tc>
        <w:tc>
          <w:tcPr>
            <w:tcW w:w="1728" w:type="dxa"/>
            <w:vAlign w:val="center"/>
          </w:tcPr>
          <w:p w14:paraId="750570ED" w14:textId="77777777" w:rsidR="00E820E9" w:rsidRDefault="00000000">
            <w:r>
              <w:rPr>
                <w:sz w:val="14"/>
              </w:rPr>
              <w:t>Naval Branch</w:t>
            </w:r>
          </w:p>
        </w:tc>
        <w:tc>
          <w:tcPr>
            <w:tcW w:w="1224" w:type="dxa"/>
            <w:vAlign w:val="center"/>
          </w:tcPr>
          <w:p w14:paraId="6CCA20BE" w14:textId="77777777" w:rsidR="00E820E9" w:rsidRDefault="00000000">
            <w:r>
              <w:rPr>
                <w:sz w:val="14"/>
              </w:rPr>
              <w:t>2023-11-15</w:t>
            </w:r>
          </w:p>
        </w:tc>
        <w:tc>
          <w:tcPr>
            <w:tcW w:w="1440" w:type="dxa"/>
            <w:vAlign w:val="center"/>
          </w:tcPr>
          <w:p w14:paraId="2157018D" w14:textId="77777777" w:rsidR="00E820E9" w:rsidRDefault="00000000">
            <w:r>
              <w:rPr>
                <w:sz w:val="14"/>
              </w:rPr>
              <w:t>15,000</w:t>
            </w:r>
          </w:p>
        </w:tc>
        <w:tc>
          <w:tcPr>
            <w:tcW w:w="1440" w:type="dxa"/>
            <w:vAlign w:val="center"/>
          </w:tcPr>
          <w:p w14:paraId="21E340B0" w14:textId="77777777" w:rsidR="00E820E9" w:rsidRDefault="00000000">
            <w:r>
              <w:rPr>
                <w:sz w:val="14"/>
              </w:rPr>
              <w:t>50,000</w:t>
            </w:r>
          </w:p>
        </w:tc>
      </w:tr>
      <w:tr w:rsidR="00E820E9" w14:paraId="6DD97787" w14:textId="77777777">
        <w:trPr>
          <w:jc w:val="center"/>
        </w:trPr>
        <w:tc>
          <w:tcPr>
            <w:tcW w:w="1080" w:type="dxa"/>
            <w:vAlign w:val="center"/>
          </w:tcPr>
          <w:p w14:paraId="6777738C" w14:textId="77777777" w:rsidR="00E820E9" w:rsidRDefault="00000000">
            <w:r>
              <w:rPr>
                <w:sz w:val="14"/>
              </w:rPr>
              <w:t>35646</w:t>
            </w:r>
          </w:p>
        </w:tc>
        <w:tc>
          <w:tcPr>
            <w:tcW w:w="864" w:type="dxa"/>
            <w:vAlign w:val="center"/>
          </w:tcPr>
          <w:p w14:paraId="6C98B4A6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3312" w:type="dxa"/>
            <w:vAlign w:val="center"/>
          </w:tcPr>
          <w:p w14:paraId="395728A2" w14:textId="77777777" w:rsidR="00E820E9" w:rsidRDefault="00000000">
            <w:r>
              <w:rPr>
                <w:sz w:val="14"/>
              </w:rPr>
              <w:t>Unnamed Client</w:t>
            </w:r>
          </w:p>
        </w:tc>
        <w:tc>
          <w:tcPr>
            <w:tcW w:w="1728" w:type="dxa"/>
            <w:vAlign w:val="center"/>
          </w:tcPr>
          <w:p w14:paraId="5FBEB11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19C517D" w14:textId="77777777" w:rsidR="00E820E9" w:rsidRDefault="00000000">
            <w:r>
              <w:rPr>
                <w:sz w:val="14"/>
              </w:rPr>
              <w:t>2023-11-30</w:t>
            </w:r>
          </w:p>
        </w:tc>
        <w:tc>
          <w:tcPr>
            <w:tcW w:w="1440" w:type="dxa"/>
            <w:vAlign w:val="center"/>
          </w:tcPr>
          <w:p w14:paraId="54EF009A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440" w:type="dxa"/>
            <w:vAlign w:val="center"/>
          </w:tcPr>
          <w:p w14:paraId="6FF6E5C4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3C02EAFC" w14:textId="77777777">
        <w:trPr>
          <w:jc w:val="center"/>
        </w:trPr>
        <w:tc>
          <w:tcPr>
            <w:tcW w:w="1080" w:type="dxa"/>
            <w:vAlign w:val="center"/>
          </w:tcPr>
          <w:p w14:paraId="4ACB6277" w14:textId="77777777" w:rsidR="00E820E9" w:rsidRDefault="00000000">
            <w:r>
              <w:rPr>
                <w:sz w:val="14"/>
              </w:rPr>
              <w:t>fsawjc5</w:t>
            </w:r>
          </w:p>
        </w:tc>
        <w:tc>
          <w:tcPr>
            <w:tcW w:w="864" w:type="dxa"/>
            <w:vAlign w:val="center"/>
          </w:tcPr>
          <w:p w14:paraId="778D42C6" w14:textId="77777777" w:rsidR="00E820E9" w:rsidRDefault="00000000">
            <w:r>
              <w:rPr>
                <w:sz w:val="14"/>
              </w:rPr>
              <w:t>3725</w:t>
            </w:r>
          </w:p>
        </w:tc>
        <w:tc>
          <w:tcPr>
            <w:tcW w:w="3312" w:type="dxa"/>
            <w:vAlign w:val="center"/>
          </w:tcPr>
          <w:p w14:paraId="01479414" w14:textId="77777777" w:rsidR="00E820E9" w:rsidRDefault="00000000">
            <w:r>
              <w:rPr>
                <w:sz w:val="14"/>
              </w:rPr>
              <w:t>Surio, Rogelio M.</w:t>
            </w:r>
          </w:p>
        </w:tc>
        <w:tc>
          <w:tcPr>
            <w:tcW w:w="1728" w:type="dxa"/>
            <w:vAlign w:val="center"/>
          </w:tcPr>
          <w:p w14:paraId="3208775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9D727AA" w14:textId="77777777" w:rsidR="00E820E9" w:rsidRDefault="00000000">
            <w:r>
              <w:rPr>
                <w:sz w:val="14"/>
              </w:rPr>
              <w:t>2023-12-10</w:t>
            </w:r>
          </w:p>
        </w:tc>
        <w:tc>
          <w:tcPr>
            <w:tcW w:w="1440" w:type="dxa"/>
            <w:vAlign w:val="center"/>
          </w:tcPr>
          <w:p w14:paraId="1E1968AF" w14:textId="77777777" w:rsidR="00E820E9" w:rsidRDefault="00000000">
            <w:r>
              <w:rPr>
                <w:sz w:val="14"/>
              </w:rPr>
              <w:t>18,728</w:t>
            </w:r>
          </w:p>
        </w:tc>
        <w:tc>
          <w:tcPr>
            <w:tcW w:w="1440" w:type="dxa"/>
            <w:vAlign w:val="center"/>
          </w:tcPr>
          <w:p w14:paraId="4FD1BB15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0D7AF6A1" w14:textId="77777777">
        <w:trPr>
          <w:jc w:val="center"/>
        </w:trPr>
        <w:tc>
          <w:tcPr>
            <w:tcW w:w="1080" w:type="dxa"/>
            <w:vAlign w:val="center"/>
          </w:tcPr>
          <w:p w14:paraId="56FD9951" w14:textId="77777777" w:rsidR="00E820E9" w:rsidRDefault="00000000">
            <w:r>
              <w:rPr>
                <w:sz w:val="14"/>
              </w:rPr>
              <w:t>37346</w:t>
            </w:r>
          </w:p>
        </w:tc>
        <w:tc>
          <w:tcPr>
            <w:tcW w:w="864" w:type="dxa"/>
            <w:vAlign w:val="center"/>
          </w:tcPr>
          <w:p w14:paraId="59EF951C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3312" w:type="dxa"/>
            <w:vAlign w:val="center"/>
          </w:tcPr>
          <w:p w14:paraId="57384776" w14:textId="77777777" w:rsidR="00E820E9" w:rsidRDefault="00000000">
            <w:r>
              <w:rPr>
                <w:sz w:val="14"/>
              </w:rPr>
              <w:t>Unnamed Client</w:t>
            </w:r>
          </w:p>
        </w:tc>
        <w:tc>
          <w:tcPr>
            <w:tcW w:w="1728" w:type="dxa"/>
            <w:vAlign w:val="center"/>
          </w:tcPr>
          <w:p w14:paraId="251A501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D801EA1" w14:textId="77777777" w:rsidR="00E820E9" w:rsidRDefault="00000000">
            <w:r>
              <w:rPr>
                <w:sz w:val="14"/>
              </w:rPr>
              <w:t>2024-01-25</w:t>
            </w:r>
          </w:p>
        </w:tc>
        <w:tc>
          <w:tcPr>
            <w:tcW w:w="1440" w:type="dxa"/>
            <w:vAlign w:val="center"/>
          </w:tcPr>
          <w:p w14:paraId="37240C3C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440" w:type="dxa"/>
            <w:vAlign w:val="center"/>
          </w:tcPr>
          <w:p w14:paraId="7CF63C79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258F935E" w14:textId="77777777">
        <w:trPr>
          <w:jc w:val="center"/>
        </w:trPr>
        <w:tc>
          <w:tcPr>
            <w:tcW w:w="1080" w:type="dxa"/>
            <w:vAlign w:val="center"/>
          </w:tcPr>
          <w:p w14:paraId="41543DF4" w14:textId="77777777" w:rsidR="00E820E9" w:rsidRDefault="00000000">
            <w:r>
              <w:rPr>
                <w:sz w:val="14"/>
              </w:rPr>
              <w:t>mrqwvzs</w:t>
            </w:r>
          </w:p>
        </w:tc>
        <w:tc>
          <w:tcPr>
            <w:tcW w:w="864" w:type="dxa"/>
            <w:vAlign w:val="center"/>
          </w:tcPr>
          <w:p w14:paraId="57D98DB6" w14:textId="77777777" w:rsidR="00E820E9" w:rsidRDefault="00000000">
            <w:r>
              <w:rPr>
                <w:sz w:val="14"/>
              </w:rPr>
              <w:t>1653</w:t>
            </w:r>
          </w:p>
        </w:tc>
        <w:tc>
          <w:tcPr>
            <w:tcW w:w="3312" w:type="dxa"/>
            <w:vAlign w:val="center"/>
          </w:tcPr>
          <w:p w14:paraId="501E5150" w14:textId="77777777" w:rsidR="00E820E9" w:rsidRDefault="00000000">
            <w:r>
              <w:rPr>
                <w:sz w:val="14"/>
              </w:rPr>
              <w:t>Bentulan, Belinda</w:t>
            </w:r>
          </w:p>
        </w:tc>
        <w:tc>
          <w:tcPr>
            <w:tcW w:w="1728" w:type="dxa"/>
            <w:vAlign w:val="center"/>
          </w:tcPr>
          <w:p w14:paraId="36224DD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D121563" w14:textId="77777777" w:rsidR="00E820E9" w:rsidRDefault="00000000">
            <w:r>
              <w:rPr>
                <w:sz w:val="14"/>
              </w:rPr>
              <w:t>2024-01-31</w:t>
            </w:r>
          </w:p>
        </w:tc>
        <w:tc>
          <w:tcPr>
            <w:tcW w:w="1440" w:type="dxa"/>
            <w:vAlign w:val="center"/>
          </w:tcPr>
          <w:p w14:paraId="19CB6BB5" w14:textId="77777777" w:rsidR="00E820E9" w:rsidRDefault="00000000">
            <w:r>
              <w:rPr>
                <w:sz w:val="14"/>
              </w:rPr>
              <w:t>96</w:t>
            </w:r>
          </w:p>
        </w:tc>
        <w:tc>
          <w:tcPr>
            <w:tcW w:w="1440" w:type="dxa"/>
            <w:vAlign w:val="center"/>
          </w:tcPr>
          <w:p w14:paraId="2BEFB215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240CCA89" w14:textId="77777777">
        <w:trPr>
          <w:jc w:val="center"/>
        </w:trPr>
        <w:tc>
          <w:tcPr>
            <w:tcW w:w="1080" w:type="dxa"/>
            <w:vAlign w:val="center"/>
          </w:tcPr>
          <w:p w14:paraId="1015386C" w14:textId="77777777" w:rsidR="00E820E9" w:rsidRDefault="00000000">
            <w:r>
              <w:rPr>
                <w:sz w:val="14"/>
              </w:rPr>
              <w:t>test</w:t>
            </w:r>
          </w:p>
        </w:tc>
        <w:tc>
          <w:tcPr>
            <w:tcW w:w="864" w:type="dxa"/>
            <w:vAlign w:val="center"/>
          </w:tcPr>
          <w:p w14:paraId="19222E5A" w14:textId="77777777" w:rsidR="00E820E9" w:rsidRDefault="00000000">
            <w:r>
              <w:rPr>
                <w:sz w:val="14"/>
              </w:rPr>
              <w:t>TEST</w:t>
            </w:r>
          </w:p>
        </w:tc>
        <w:tc>
          <w:tcPr>
            <w:tcW w:w="3312" w:type="dxa"/>
            <w:vAlign w:val="center"/>
          </w:tcPr>
          <w:p w14:paraId="4F58DF21" w14:textId="77777777" w:rsidR="00E820E9" w:rsidRDefault="00000000">
            <w:r>
              <w:rPr>
                <w:sz w:val="14"/>
              </w:rPr>
              <w:t>User, Test</w:t>
            </w:r>
          </w:p>
        </w:tc>
        <w:tc>
          <w:tcPr>
            <w:tcW w:w="1728" w:type="dxa"/>
            <w:vAlign w:val="center"/>
          </w:tcPr>
          <w:p w14:paraId="1F74C3D1" w14:textId="77777777" w:rsidR="00E820E9" w:rsidRDefault="00000000">
            <w:r>
              <w:rPr>
                <w:sz w:val="14"/>
              </w:rPr>
              <w:t>ORMOC</w:t>
            </w:r>
          </w:p>
        </w:tc>
        <w:tc>
          <w:tcPr>
            <w:tcW w:w="1224" w:type="dxa"/>
            <w:vAlign w:val="center"/>
          </w:tcPr>
          <w:p w14:paraId="5D88DFB2" w14:textId="77777777" w:rsidR="00E820E9" w:rsidRDefault="00000000">
            <w:r>
              <w:rPr>
                <w:sz w:val="14"/>
              </w:rPr>
              <w:t>2024-02-01</w:t>
            </w:r>
          </w:p>
        </w:tc>
        <w:tc>
          <w:tcPr>
            <w:tcW w:w="1440" w:type="dxa"/>
            <w:vAlign w:val="center"/>
          </w:tcPr>
          <w:p w14:paraId="66FAA766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440" w:type="dxa"/>
            <w:vAlign w:val="center"/>
          </w:tcPr>
          <w:p w14:paraId="38F4D7EF" w14:textId="77777777" w:rsidR="00E820E9" w:rsidRDefault="00000000">
            <w:r>
              <w:rPr>
                <w:sz w:val="14"/>
              </w:rPr>
              <w:t>100</w:t>
            </w:r>
          </w:p>
        </w:tc>
      </w:tr>
      <w:tr w:rsidR="00E820E9" w14:paraId="5E8ADD45" w14:textId="77777777">
        <w:trPr>
          <w:jc w:val="center"/>
        </w:trPr>
        <w:tc>
          <w:tcPr>
            <w:tcW w:w="1080" w:type="dxa"/>
            <w:vAlign w:val="center"/>
          </w:tcPr>
          <w:p w14:paraId="19C2B407" w14:textId="77777777" w:rsidR="00E820E9" w:rsidRDefault="00000000">
            <w:r>
              <w:rPr>
                <w:sz w:val="14"/>
              </w:rPr>
              <w:t>42425</w:t>
            </w:r>
          </w:p>
        </w:tc>
        <w:tc>
          <w:tcPr>
            <w:tcW w:w="864" w:type="dxa"/>
            <w:vAlign w:val="center"/>
          </w:tcPr>
          <w:p w14:paraId="5D81243E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3312" w:type="dxa"/>
            <w:vAlign w:val="center"/>
          </w:tcPr>
          <w:p w14:paraId="3E58451A" w14:textId="77777777" w:rsidR="00E820E9" w:rsidRDefault="00000000">
            <w:r>
              <w:rPr>
                <w:sz w:val="14"/>
              </w:rPr>
              <w:t>Unnamed Client</w:t>
            </w:r>
          </w:p>
        </w:tc>
        <w:tc>
          <w:tcPr>
            <w:tcW w:w="1728" w:type="dxa"/>
            <w:vAlign w:val="center"/>
          </w:tcPr>
          <w:p w14:paraId="5B5FC37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3DAC84F" w14:textId="77777777" w:rsidR="00E820E9" w:rsidRDefault="00000000">
            <w:r>
              <w:rPr>
                <w:sz w:val="14"/>
              </w:rPr>
              <w:t>2024-08-01</w:t>
            </w:r>
          </w:p>
        </w:tc>
        <w:tc>
          <w:tcPr>
            <w:tcW w:w="1440" w:type="dxa"/>
            <w:vAlign w:val="center"/>
          </w:tcPr>
          <w:p w14:paraId="7B433FE2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440" w:type="dxa"/>
            <w:vAlign w:val="center"/>
          </w:tcPr>
          <w:p w14:paraId="5DF6C25A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479FFC29" w14:textId="77777777">
        <w:trPr>
          <w:jc w:val="center"/>
        </w:trPr>
        <w:tc>
          <w:tcPr>
            <w:tcW w:w="1080" w:type="dxa"/>
            <w:vAlign w:val="center"/>
          </w:tcPr>
          <w:p w14:paraId="10579376" w14:textId="77777777" w:rsidR="00E820E9" w:rsidRDefault="00000000">
            <w:r>
              <w:rPr>
                <w:sz w:val="14"/>
              </w:rPr>
              <w:lastRenderedPageBreak/>
              <w:t>42426</w:t>
            </w:r>
          </w:p>
        </w:tc>
        <w:tc>
          <w:tcPr>
            <w:tcW w:w="864" w:type="dxa"/>
            <w:vAlign w:val="center"/>
          </w:tcPr>
          <w:p w14:paraId="0AC0BEDB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3312" w:type="dxa"/>
            <w:vAlign w:val="center"/>
          </w:tcPr>
          <w:p w14:paraId="1F6698C0" w14:textId="77777777" w:rsidR="00E820E9" w:rsidRDefault="00000000">
            <w:r>
              <w:rPr>
                <w:sz w:val="14"/>
              </w:rPr>
              <w:t>Unnamed Client</w:t>
            </w:r>
          </w:p>
        </w:tc>
        <w:tc>
          <w:tcPr>
            <w:tcW w:w="1728" w:type="dxa"/>
            <w:vAlign w:val="center"/>
          </w:tcPr>
          <w:p w14:paraId="3DFEB24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F0A0DEE" w14:textId="77777777" w:rsidR="00E820E9" w:rsidRDefault="00000000">
            <w:r>
              <w:rPr>
                <w:sz w:val="14"/>
              </w:rPr>
              <w:t>2024-08-02</w:t>
            </w:r>
          </w:p>
        </w:tc>
        <w:tc>
          <w:tcPr>
            <w:tcW w:w="1440" w:type="dxa"/>
            <w:vAlign w:val="center"/>
          </w:tcPr>
          <w:p w14:paraId="6FC54FE1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440" w:type="dxa"/>
            <w:vAlign w:val="center"/>
          </w:tcPr>
          <w:p w14:paraId="7F9664A5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1DE91B93" w14:textId="77777777">
        <w:trPr>
          <w:jc w:val="center"/>
        </w:trPr>
        <w:tc>
          <w:tcPr>
            <w:tcW w:w="1080" w:type="dxa"/>
            <w:vAlign w:val="center"/>
          </w:tcPr>
          <w:p w14:paraId="5F99923A" w14:textId="77777777" w:rsidR="00E820E9" w:rsidRDefault="00000000">
            <w:r>
              <w:rPr>
                <w:sz w:val="14"/>
              </w:rPr>
              <w:t>42424</w:t>
            </w:r>
          </w:p>
        </w:tc>
        <w:tc>
          <w:tcPr>
            <w:tcW w:w="864" w:type="dxa"/>
            <w:vAlign w:val="center"/>
          </w:tcPr>
          <w:p w14:paraId="218B930A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3312" w:type="dxa"/>
            <w:vAlign w:val="center"/>
          </w:tcPr>
          <w:p w14:paraId="0294A38E" w14:textId="77777777" w:rsidR="00E820E9" w:rsidRDefault="00000000">
            <w:r>
              <w:rPr>
                <w:sz w:val="14"/>
              </w:rPr>
              <w:t>Unnamed Client</w:t>
            </w:r>
          </w:p>
        </w:tc>
        <w:tc>
          <w:tcPr>
            <w:tcW w:w="1728" w:type="dxa"/>
            <w:vAlign w:val="center"/>
          </w:tcPr>
          <w:p w14:paraId="1B53258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FD45715" w14:textId="77777777" w:rsidR="00E820E9" w:rsidRDefault="00000000">
            <w:r>
              <w:rPr>
                <w:sz w:val="14"/>
              </w:rPr>
              <w:t>2024-08-04</w:t>
            </w:r>
          </w:p>
        </w:tc>
        <w:tc>
          <w:tcPr>
            <w:tcW w:w="1440" w:type="dxa"/>
            <w:vAlign w:val="center"/>
          </w:tcPr>
          <w:p w14:paraId="701DAEB2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440" w:type="dxa"/>
            <w:vAlign w:val="center"/>
          </w:tcPr>
          <w:p w14:paraId="3DC3DC59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49CF6DB7" w14:textId="77777777">
        <w:trPr>
          <w:jc w:val="center"/>
        </w:trPr>
        <w:tc>
          <w:tcPr>
            <w:tcW w:w="1080" w:type="dxa"/>
            <w:vAlign w:val="center"/>
          </w:tcPr>
          <w:p w14:paraId="12D396B2" w14:textId="77777777" w:rsidR="00E820E9" w:rsidRDefault="00000000">
            <w:r>
              <w:rPr>
                <w:sz w:val="14"/>
              </w:rPr>
              <w:t>38305</w:t>
            </w:r>
          </w:p>
        </w:tc>
        <w:tc>
          <w:tcPr>
            <w:tcW w:w="864" w:type="dxa"/>
            <w:vAlign w:val="center"/>
          </w:tcPr>
          <w:p w14:paraId="5A48D84B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3312" w:type="dxa"/>
            <w:vAlign w:val="center"/>
          </w:tcPr>
          <w:p w14:paraId="379EA6D7" w14:textId="77777777" w:rsidR="00E820E9" w:rsidRDefault="00000000">
            <w:r>
              <w:rPr>
                <w:sz w:val="14"/>
              </w:rPr>
              <w:t>Unnamed Client</w:t>
            </w:r>
          </w:p>
        </w:tc>
        <w:tc>
          <w:tcPr>
            <w:tcW w:w="1728" w:type="dxa"/>
            <w:vAlign w:val="center"/>
          </w:tcPr>
          <w:p w14:paraId="5C7347A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D91427D" w14:textId="77777777" w:rsidR="00E820E9" w:rsidRDefault="00000000">
            <w:r>
              <w:rPr>
                <w:sz w:val="14"/>
              </w:rPr>
              <w:t>2024-08-15</w:t>
            </w:r>
          </w:p>
        </w:tc>
        <w:tc>
          <w:tcPr>
            <w:tcW w:w="1440" w:type="dxa"/>
            <w:vAlign w:val="center"/>
          </w:tcPr>
          <w:p w14:paraId="58B0874E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440" w:type="dxa"/>
            <w:vAlign w:val="center"/>
          </w:tcPr>
          <w:p w14:paraId="0743A9A2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67C4F16F" w14:textId="77777777">
        <w:trPr>
          <w:jc w:val="center"/>
        </w:trPr>
        <w:tc>
          <w:tcPr>
            <w:tcW w:w="1080" w:type="dxa"/>
            <w:vAlign w:val="center"/>
          </w:tcPr>
          <w:p w14:paraId="35B0D25C" w14:textId="77777777" w:rsidR="00E820E9" w:rsidRDefault="00000000">
            <w:r>
              <w:rPr>
                <w:sz w:val="14"/>
              </w:rPr>
              <w:t>38735</w:t>
            </w:r>
          </w:p>
        </w:tc>
        <w:tc>
          <w:tcPr>
            <w:tcW w:w="864" w:type="dxa"/>
            <w:vAlign w:val="center"/>
          </w:tcPr>
          <w:p w14:paraId="5B82D4D5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3312" w:type="dxa"/>
            <w:vAlign w:val="center"/>
          </w:tcPr>
          <w:p w14:paraId="452BDF2C" w14:textId="77777777" w:rsidR="00E820E9" w:rsidRDefault="00000000">
            <w:r>
              <w:rPr>
                <w:sz w:val="14"/>
              </w:rPr>
              <w:t>Unnamed Client</w:t>
            </w:r>
          </w:p>
        </w:tc>
        <w:tc>
          <w:tcPr>
            <w:tcW w:w="1728" w:type="dxa"/>
            <w:vAlign w:val="center"/>
          </w:tcPr>
          <w:p w14:paraId="3F1D752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82313CE" w14:textId="77777777" w:rsidR="00E820E9" w:rsidRDefault="00000000">
            <w:r>
              <w:rPr>
                <w:sz w:val="14"/>
              </w:rPr>
              <w:t>2024-09-24</w:t>
            </w:r>
          </w:p>
        </w:tc>
        <w:tc>
          <w:tcPr>
            <w:tcW w:w="1440" w:type="dxa"/>
            <w:vAlign w:val="center"/>
          </w:tcPr>
          <w:p w14:paraId="24BBB51B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440" w:type="dxa"/>
            <w:vAlign w:val="center"/>
          </w:tcPr>
          <w:p w14:paraId="501F9C88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4E8ABFC1" w14:textId="77777777">
        <w:trPr>
          <w:jc w:val="center"/>
        </w:trPr>
        <w:tc>
          <w:tcPr>
            <w:tcW w:w="1080" w:type="dxa"/>
            <w:vAlign w:val="center"/>
          </w:tcPr>
          <w:p w14:paraId="096F1BF9" w14:textId="77777777" w:rsidR="00E820E9" w:rsidRDefault="00000000">
            <w:r>
              <w:rPr>
                <w:sz w:val="14"/>
              </w:rPr>
              <w:t>fvucu8x</w:t>
            </w:r>
          </w:p>
        </w:tc>
        <w:tc>
          <w:tcPr>
            <w:tcW w:w="864" w:type="dxa"/>
            <w:vAlign w:val="center"/>
          </w:tcPr>
          <w:p w14:paraId="0690E179" w14:textId="77777777" w:rsidR="00E820E9" w:rsidRDefault="00000000">
            <w:r>
              <w:rPr>
                <w:sz w:val="14"/>
              </w:rPr>
              <w:t>3323</w:t>
            </w:r>
          </w:p>
        </w:tc>
        <w:tc>
          <w:tcPr>
            <w:tcW w:w="3312" w:type="dxa"/>
            <w:vAlign w:val="center"/>
          </w:tcPr>
          <w:p w14:paraId="7F269367" w14:textId="77777777" w:rsidR="00E820E9" w:rsidRDefault="00000000">
            <w:r>
              <w:rPr>
                <w:sz w:val="14"/>
              </w:rPr>
              <w:t>Lumen, Wilson</w:t>
            </w:r>
          </w:p>
        </w:tc>
        <w:tc>
          <w:tcPr>
            <w:tcW w:w="1728" w:type="dxa"/>
            <w:vAlign w:val="center"/>
          </w:tcPr>
          <w:p w14:paraId="05F1DC5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A9DD9AE" w14:textId="77777777" w:rsidR="00E820E9" w:rsidRDefault="00000000">
            <w:r>
              <w:rPr>
                <w:sz w:val="14"/>
              </w:rPr>
              <w:t>2024-10-27</w:t>
            </w:r>
          </w:p>
        </w:tc>
        <w:tc>
          <w:tcPr>
            <w:tcW w:w="1440" w:type="dxa"/>
            <w:vAlign w:val="center"/>
          </w:tcPr>
          <w:p w14:paraId="04B4C247" w14:textId="77777777" w:rsidR="00E820E9" w:rsidRDefault="00000000">
            <w:r>
              <w:rPr>
                <w:sz w:val="14"/>
              </w:rPr>
              <w:t>6,242</w:t>
            </w:r>
          </w:p>
        </w:tc>
        <w:tc>
          <w:tcPr>
            <w:tcW w:w="1440" w:type="dxa"/>
            <w:vAlign w:val="center"/>
          </w:tcPr>
          <w:p w14:paraId="258DDE02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15BC4C16" w14:textId="77777777">
        <w:trPr>
          <w:jc w:val="center"/>
        </w:trPr>
        <w:tc>
          <w:tcPr>
            <w:tcW w:w="1080" w:type="dxa"/>
            <w:vAlign w:val="center"/>
          </w:tcPr>
          <w:p w14:paraId="3BEB1E77" w14:textId="77777777" w:rsidR="00E820E9" w:rsidRDefault="00000000">
            <w:r>
              <w:rPr>
                <w:sz w:val="14"/>
              </w:rPr>
              <w:t>39089</w:t>
            </w:r>
          </w:p>
        </w:tc>
        <w:tc>
          <w:tcPr>
            <w:tcW w:w="864" w:type="dxa"/>
            <w:vAlign w:val="center"/>
          </w:tcPr>
          <w:p w14:paraId="45FC7C6B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3312" w:type="dxa"/>
            <w:vAlign w:val="center"/>
          </w:tcPr>
          <w:p w14:paraId="023DEFC3" w14:textId="77777777" w:rsidR="00E820E9" w:rsidRDefault="00000000">
            <w:r>
              <w:rPr>
                <w:sz w:val="14"/>
              </w:rPr>
              <w:t>Unnamed Client</w:t>
            </w:r>
          </w:p>
        </w:tc>
        <w:tc>
          <w:tcPr>
            <w:tcW w:w="1728" w:type="dxa"/>
            <w:vAlign w:val="center"/>
          </w:tcPr>
          <w:p w14:paraId="1D23CBF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155223F" w14:textId="77777777" w:rsidR="00E820E9" w:rsidRDefault="00000000">
            <w:r>
              <w:rPr>
                <w:sz w:val="14"/>
              </w:rPr>
              <w:t>2024-10-28</w:t>
            </w:r>
          </w:p>
        </w:tc>
        <w:tc>
          <w:tcPr>
            <w:tcW w:w="1440" w:type="dxa"/>
            <w:vAlign w:val="center"/>
          </w:tcPr>
          <w:p w14:paraId="3A0F8EFF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440" w:type="dxa"/>
            <w:vAlign w:val="center"/>
          </w:tcPr>
          <w:p w14:paraId="01EDAAC0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547D9EBC" w14:textId="77777777">
        <w:trPr>
          <w:jc w:val="center"/>
        </w:trPr>
        <w:tc>
          <w:tcPr>
            <w:tcW w:w="1080" w:type="dxa"/>
            <w:vAlign w:val="center"/>
          </w:tcPr>
          <w:p w14:paraId="73BFB4A5" w14:textId="77777777" w:rsidR="00E820E9" w:rsidRDefault="00000000">
            <w:r>
              <w:rPr>
                <w:sz w:val="14"/>
              </w:rPr>
              <w:t>42423</w:t>
            </w:r>
          </w:p>
        </w:tc>
        <w:tc>
          <w:tcPr>
            <w:tcW w:w="864" w:type="dxa"/>
            <w:vAlign w:val="center"/>
          </w:tcPr>
          <w:p w14:paraId="1C8207D1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3312" w:type="dxa"/>
            <w:vAlign w:val="center"/>
          </w:tcPr>
          <w:p w14:paraId="4372A9BA" w14:textId="77777777" w:rsidR="00E820E9" w:rsidRDefault="00000000">
            <w:r>
              <w:rPr>
                <w:sz w:val="14"/>
              </w:rPr>
              <w:t>Unnamed Client</w:t>
            </w:r>
          </w:p>
        </w:tc>
        <w:tc>
          <w:tcPr>
            <w:tcW w:w="1728" w:type="dxa"/>
            <w:vAlign w:val="center"/>
          </w:tcPr>
          <w:p w14:paraId="20E6256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834C7CA" w14:textId="77777777" w:rsidR="00E820E9" w:rsidRDefault="00000000">
            <w:r>
              <w:rPr>
                <w:sz w:val="14"/>
              </w:rPr>
              <w:t>2024-12-04</w:t>
            </w:r>
          </w:p>
        </w:tc>
        <w:tc>
          <w:tcPr>
            <w:tcW w:w="1440" w:type="dxa"/>
            <w:vAlign w:val="center"/>
          </w:tcPr>
          <w:p w14:paraId="5BE16A25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440" w:type="dxa"/>
            <w:vAlign w:val="center"/>
          </w:tcPr>
          <w:p w14:paraId="71B1FE81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2CA38DEA" w14:textId="77777777">
        <w:trPr>
          <w:jc w:val="center"/>
        </w:trPr>
        <w:tc>
          <w:tcPr>
            <w:tcW w:w="1080" w:type="dxa"/>
            <w:vAlign w:val="center"/>
          </w:tcPr>
          <w:p w14:paraId="723F8682" w14:textId="77777777" w:rsidR="00E820E9" w:rsidRDefault="00000000">
            <w:r>
              <w:rPr>
                <w:sz w:val="14"/>
              </w:rPr>
              <w:t>yg36s8v</w:t>
            </w:r>
          </w:p>
        </w:tc>
        <w:tc>
          <w:tcPr>
            <w:tcW w:w="864" w:type="dxa"/>
            <w:vAlign w:val="center"/>
          </w:tcPr>
          <w:p w14:paraId="0A181EDE" w14:textId="77777777" w:rsidR="00E820E9" w:rsidRDefault="00000000">
            <w:r>
              <w:rPr>
                <w:sz w:val="14"/>
              </w:rPr>
              <w:t>3442</w:t>
            </w:r>
          </w:p>
        </w:tc>
        <w:tc>
          <w:tcPr>
            <w:tcW w:w="3312" w:type="dxa"/>
            <w:vAlign w:val="center"/>
          </w:tcPr>
          <w:p w14:paraId="5A64E504" w14:textId="77777777" w:rsidR="00E820E9" w:rsidRDefault="00000000">
            <w:r>
              <w:rPr>
                <w:sz w:val="14"/>
              </w:rPr>
              <w:t>Bañez, Alexander</w:t>
            </w:r>
          </w:p>
        </w:tc>
        <w:tc>
          <w:tcPr>
            <w:tcW w:w="1728" w:type="dxa"/>
            <w:vAlign w:val="center"/>
          </w:tcPr>
          <w:p w14:paraId="6BB2B76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232A1F1" w14:textId="77777777" w:rsidR="00E820E9" w:rsidRDefault="00000000">
            <w:r>
              <w:rPr>
                <w:sz w:val="14"/>
              </w:rPr>
              <w:t>2024-12-20</w:t>
            </w:r>
          </w:p>
        </w:tc>
        <w:tc>
          <w:tcPr>
            <w:tcW w:w="1440" w:type="dxa"/>
            <w:vAlign w:val="center"/>
          </w:tcPr>
          <w:p w14:paraId="2B7B64F5" w14:textId="77777777" w:rsidR="00E820E9" w:rsidRDefault="00000000">
            <w:r>
              <w:rPr>
                <w:sz w:val="14"/>
              </w:rPr>
              <w:t>1,950</w:t>
            </w:r>
          </w:p>
        </w:tc>
        <w:tc>
          <w:tcPr>
            <w:tcW w:w="1440" w:type="dxa"/>
            <w:vAlign w:val="center"/>
          </w:tcPr>
          <w:p w14:paraId="37DCCCA4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6DCF5496" w14:textId="77777777">
        <w:trPr>
          <w:jc w:val="center"/>
        </w:trPr>
        <w:tc>
          <w:tcPr>
            <w:tcW w:w="1080" w:type="dxa"/>
            <w:vAlign w:val="center"/>
          </w:tcPr>
          <w:p w14:paraId="198817C9" w14:textId="77777777" w:rsidR="00E820E9" w:rsidRDefault="00000000">
            <w:r>
              <w:rPr>
                <w:sz w:val="14"/>
              </w:rPr>
              <w:t>xmt6r4x</w:t>
            </w:r>
          </w:p>
        </w:tc>
        <w:tc>
          <w:tcPr>
            <w:tcW w:w="864" w:type="dxa"/>
            <w:vAlign w:val="center"/>
          </w:tcPr>
          <w:p w14:paraId="15054254" w14:textId="77777777" w:rsidR="00E820E9" w:rsidRDefault="00000000">
            <w:r>
              <w:rPr>
                <w:sz w:val="14"/>
              </w:rPr>
              <w:t>1843</w:t>
            </w:r>
          </w:p>
        </w:tc>
        <w:tc>
          <w:tcPr>
            <w:tcW w:w="3312" w:type="dxa"/>
            <w:vAlign w:val="center"/>
          </w:tcPr>
          <w:p w14:paraId="05CE4EDC" w14:textId="77777777" w:rsidR="00E820E9" w:rsidRDefault="00000000">
            <w:r>
              <w:rPr>
                <w:sz w:val="14"/>
              </w:rPr>
              <w:t>Lazo, Angelita</w:t>
            </w:r>
          </w:p>
        </w:tc>
        <w:tc>
          <w:tcPr>
            <w:tcW w:w="1728" w:type="dxa"/>
            <w:vAlign w:val="center"/>
          </w:tcPr>
          <w:p w14:paraId="56B4063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35E6F73" w14:textId="77777777" w:rsidR="00E820E9" w:rsidRDefault="00000000">
            <w:r>
              <w:rPr>
                <w:sz w:val="14"/>
              </w:rPr>
              <w:t>2024-12-22</w:t>
            </w:r>
          </w:p>
        </w:tc>
        <w:tc>
          <w:tcPr>
            <w:tcW w:w="1440" w:type="dxa"/>
            <w:vAlign w:val="center"/>
          </w:tcPr>
          <w:p w14:paraId="68E66CF6" w14:textId="77777777" w:rsidR="00E820E9" w:rsidRDefault="00000000">
            <w:r>
              <w:rPr>
                <w:sz w:val="14"/>
              </w:rPr>
              <w:t>736</w:t>
            </w:r>
          </w:p>
        </w:tc>
        <w:tc>
          <w:tcPr>
            <w:tcW w:w="1440" w:type="dxa"/>
            <w:vAlign w:val="center"/>
          </w:tcPr>
          <w:p w14:paraId="6AEEFF91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5008C513" w14:textId="77777777">
        <w:trPr>
          <w:jc w:val="center"/>
        </w:trPr>
        <w:tc>
          <w:tcPr>
            <w:tcW w:w="1080" w:type="dxa"/>
            <w:vAlign w:val="center"/>
          </w:tcPr>
          <w:p w14:paraId="45ECE285" w14:textId="77777777" w:rsidR="00E820E9" w:rsidRDefault="00000000">
            <w:r>
              <w:rPr>
                <w:sz w:val="14"/>
              </w:rPr>
              <w:t>6qgngdh</w:t>
            </w:r>
          </w:p>
        </w:tc>
        <w:tc>
          <w:tcPr>
            <w:tcW w:w="864" w:type="dxa"/>
            <w:vAlign w:val="center"/>
          </w:tcPr>
          <w:p w14:paraId="2BBAF50A" w14:textId="77777777" w:rsidR="00E820E9" w:rsidRDefault="00000000">
            <w:r>
              <w:rPr>
                <w:sz w:val="14"/>
              </w:rPr>
              <w:t>1574</w:t>
            </w:r>
          </w:p>
        </w:tc>
        <w:tc>
          <w:tcPr>
            <w:tcW w:w="3312" w:type="dxa"/>
            <w:vAlign w:val="center"/>
          </w:tcPr>
          <w:p w14:paraId="3E57499D" w14:textId="77777777" w:rsidR="00E820E9" w:rsidRDefault="00000000">
            <w:r>
              <w:rPr>
                <w:sz w:val="14"/>
              </w:rPr>
              <w:t>Dadula, Jose Joselito</w:t>
            </w:r>
          </w:p>
        </w:tc>
        <w:tc>
          <w:tcPr>
            <w:tcW w:w="1728" w:type="dxa"/>
            <w:vAlign w:val="center"/>
          </w:tcPr>
          <w:p w14:paraId="35AFE2B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799D97B" w14:textId="77777777" w:rsidR="00E820E9" w:rsidRDefault="00000000">
            <w:r>
              <w:rPr>
                <w:sz w:val="14"/>
              </w:rPr>
              <w:t>2024-12-27</w:t>
            </w:r>
          </w:p>
        </w:tc>
        <w:tc>
          <w:tcPr>
            <w:tcW w:w="1440" w:type="dxa"/>
            <w:vAlign w:val="center"/>
          </w:tcPr>
          <w:p w14:paraId="24390A58" w14:textId="77777777" w:rsidR="00E820E9" w:rsidRDefault="00000000">
            <w:r>
              <w:rPr>
                <w:sz w:val="14"/>
              </w:rPr>
              <w:t>500</w:t>
            </w:r>
          </w:p>
        </w:tc>
        <w:tc>
          <w:tcPr>
            <w:tcW w:w="1440" w:type="dxa"/>
            <w:vAlign w:val="center"/>
          </w:tcPr>
          <w:p w14:paraId="3B4E9076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55B3DA21" w14:textId="77777777">
        <w:trPr>
          <w:jc w:val="center"/>
        </w:trPr>
        <w:tc>
          <w:tcPr>
            <w:tcW w:w="1080" w:type="dxa"/>
            <w:vAlign w:val="center"/>
          </w:tcPr>
          <w:p w14:paraId="7B7D4B4E" w14:textId="77777777" w:rsidR="00E820E9" w:rsidRDefault="00000000">
            <w:r>
              <w:rPr>
                <w:sz w:val="14"/>
              </w:rPr>
              <w:t>42574</w:t>
            </w:r>
          </w:p>
        </w:tc>
        <w:tc>
          <w:tcPr>
            <w:tcW w:w="864" w:type="dxa"/>
            <w:vAlign w:val="center"/>
          </w:tcPr>
          <w:p w14:paraId="10BEF4A3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3312" w:type="dxa"/>
            <w:vAlign w:val="center"/>
          </w:tcPr>
          <w:p w14:paraId="08BBCA17" w14:textId="77777777" w:rsidR="00E820E9" w:rsidRDefault="00000000">
            <w:r>
              <w:rPr>
                <w:sz w:val="14"/>
              </w:rPr>
              <w:t>Unnamed Client</w:t>
            </w:r>
          </w:p>
        </w:tc>
        <w:tc>
          <w:tcPr>
            <w:tcW w:w="1728" w:type="dxa"/>
            <w:vAlign w:val="center"/>
          </w:tcPr>
          <w:p w14:paraId="274482A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A5570FA" w14:textId="77777777" w:rsidR="00E820E9" w:rsidRDefault="00000000">
            <w:r>
              <w:rPr>
                <w:sz w:val="14"/>
              </w:rPr>
              <w:t>2025-01-11</w:t>
            </w:r>
          </w:p>
        </w:tc>
        <w:tc>
          <w:tcPr>
            <w:tcW w:w="1440" w:type="dxa"/>
            <w:vAlign w:val="center"/>
          </w:tcPr>
          <w:p w14:paraId="0ADBE9A9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440" w:type="dxa"/>
            <w:vAlign w:val="center"/>
          </w:tcPr>
          <w:p w14:paraId="319FACC5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56443E44" w14:textId="77777777">
        <w:trPr>
          <w:jc w:val="center"/>
        </w:trPr>
        <w:tc>
          <w:tcPr>
            <w:tcW w:w="1080" w:type="dxa"/>
            <w:vAlign w:val="center"/>
          </w:tcPr>
          <w:p w14:paraId="6FC418A6" w14:textId="77777777" w:rsidR="00E820E9" w:rsidRDefault="00000000">
            <w:r>
              <w:rPr>
                <w:sz w:val="14"/>
              </w:rPr>
              <w:t>41737</w:t>
            </w:r>
          </w:p>
        </w:tc>
        <w:tc>
          <w:tcPr>
            <w:tcW w:w="864" w:type="dxa"/>
            <w:vAlign w:val="center"/>
          </w:tcPr>
          <w:p w14:paraId="50F29163" w14:textId="77777777" w:rsidR="00E820E9" w:rsidRDefault="00000000">
            <w:r>
              <w:rPr>
                <w:sz w:val="14"/>
              </w:rPr>
              <w:t>41737</w:t>
            </w:r>
          </w:p>
        </w:tc>
        <w:tc>
          <w:tcPr>
            <w:tcW w:w="3312" w:type="dxa"/>
            <w:vAlign w:val="center"/>
          </w:tcPr>
          <w:p w14:paraId="04C07130" w14:textId="77777777" w:rsidR="00E820E9" w:rsidRDefault="00000000">
            <w:r>
              <w:rPr>
                <w:sz w:val="14"/>
              </w:rPr>
              <w:t>Unnamed Client</w:t>
            </w:r>
          </w:p>
        </w:tc>
        <w:tc>
          <w:tcPr>
            <w:tcW w:w="1728" w:type="dxa"/>
            <w:vAlign w:val="center"/>
          </w:tcPr>
          <w:p w14:paraId="65C2F95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3E402E1" w14:textId="77777777" w:rsidR="00E820E9" w:rsidRDefault="00000000">
            <w:r>
              <w:rPr>
                <w:sz w:val="14"/>
              </w:rPr>
              <w:t>2025-03-02</w:t>
            </w:r>
          </w:p>
        </w:tc>
        <w:tc>
          <w:tcPr>
            <w:tcW w:w="1440" w:type="dxa"/>
            <w:vAlign w:val="center"/>
          </w:tcPr>
          <w:p w14:paraId="5D4F32C6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440" w:type="dxa"/>
            <w:vAlign w:val="center"/>
          </w:tcPr>
          <w:p w14:paraId="425BC93F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6362B181" w14:textId="77777777">
        <w:trPr>
          <w:jc w:val="center"/>
        </w:trPr>
        <w:tc>
          <w:tcPr>
            <w:tcW w:w="1080" w:type="dxa"/>
            <w:vAlign w:val="center"/>
          </w:tcPr>
          <w:p w14:paraId="1315A261" w14:textId="77777777" w:rsidR="00E820E9" w:rsidRDefault="00000000">
            <w:r>
              <w:rPr>
                <w:sz w:val="14"/>
              </w:rPr>
              <w:t>2axtq0b</w:t>
            </w:r>
          </w:p>
        </w:tc>
        <w:tc>
          <w:tcPr>
            <w:tcW w:w="864" w:type="dxa"/>
            <w:vAlign w:val="center"/>
          </w:tcPr>
          <w:p w14:paraId="40031764" w14:textId="77777777" w:rsidR="00E820E9" w:rsidRDefault="00000000">
            <w:r>
              <w:rPr>
                <w:sz w:val="14"/>
              </w:rPr>
              <w:t>1064</w:t>
            </w:r>
          </w:p>
        </w:tc>
        <w:tc>
          <w:tcPr>
            <w:tcW w:w="3312" w:type="dxa"/>
            <w:vAlign w:val="center"/>
          </w:tcPr>
          <w:p w14:paraId="51A51AFD" w14:textId="77777777" w:rsidR="00E820E9" w:rsidRDefault="00000000">
            <w:r>
              <w:rPr>
                <w:sz w:val="14"/>
              </w:rPr>
              <w:t>Alvarez, Richard Jr.</w:t>
            </w:r>
          </w:p>
        </w:tc>
        <w:tc>
          <w:tcPr>
            <w:tcW w:w="1728" w:type="dxa"/>
            <w:vAlign w:val="center"/>
          </w:tcPr>
          <w:p w14:paraId="4609369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A7F76FF" w14:textId="77777777" w:rsidR="00E820E9" w:rsidRDefault="00000000">
            <w:r>
              <w:rPr>
                <w:sz w:val="14"/>
              </w:rPr>
              <w:t>2025-05-27</w:t>
            </w:r>
          </w:p>
        </w:tc>
        <w:tc>
          <w:tcPr>
            <w:tcW w:w="1440" w:type="dxa"/>
            <w:vAlign w:val="center"/>
          </w:tcPr>
          <w:p w14:paraId="37050D6C" w14:textId="77777777" w:rsidR="00E820E9" w:rsidRDefault="00000000">
            <w:r>
              <w:rPr>
                <w:sz w:val="14"/>
              </w:rPr>
              <w:t>4,050</w:t>
            </w:r>
          </w:p>
        </w:tc>
        <w:tc>
          <w:tcPr>
            <w:tcW w:w="1440" w:type="dxa"/>
            <w:vAlign w:val="center"/>
          </w:tcPr>
          <w:p w14:paraId="57E0BA94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284D806A" w14:textId="77777777">
        <w:trPr>
          <w:jc w:val="center"/>
        </w:trPr>
        <w:tc>
          <w:tcPr>
            <w:tcW w:w="1080" w:type="dxa"/>
            <w:vAlign w:val="center"/>
          </w:tcPr>
          <w:p w14:paraId="5C4097B9" w14:textId="77777777" w:rsidR="00E820E9" w:rsidRDefault="00000000">
            <w:r>
              <w:rPr>
                <w:sz w:val="14"/>
              </w:rPr>
              <w:t>dy3dpdg</w:t>
            </w:r>
          </w:p>
        </w:tc>
        <w:tc>
          <w:tcPr>
            <w:tcW w:w="864" w:type="dxa"/>
            <w:vAlign w:val="center"/>
          </w:tcPr>
          <w:p w14:paraId="350989B2" w14:textId="77777777" w:rsidR="00E820E9" w:rsidRDefault="00000000">
            <w:r>
              <w:rPr>
                <w:sz w:val="14"/>
              </w:rPr>
              <w:t>3925</w:t>
            </w:r>
          </w:p>
        </w:tc>
        <w:tc>
          <w:tcPr>
            <w:tcW w:w="3312" w:type="dxa"/>
            <w:vAlign w:val="center"/>
          </w:tcPr>
          <w:p w14:paraId="49F4444F" w14:textId="77777777" w:rsidR="00E820E9" w:rsidRDefault="00000000">
            <w:r>
              <w:rPr>
                <w:sz w:val="14"/>
              </w:rPr>
              <w:t>Inot, Virginia</w:t>
            </w:r>
          </w:p>
        </w:tc>
        <w:tc>
          <w:tcPr>
            <w:tcW w:w="1728" w:type="dxa"/>
            <w:vAlign w:val="center"/>
          </w:tcPr>
          <w:p w14:paraId="3AED71F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2395CA8" w14:textId="77777777" w:rsidR="00E820E9" w:rsidRDefault="00000000">
            <w:r>
              <w:rPr>
                <w:sz w:val="14"/>
              </w:rPr>
              <w:t>2025-07-26</w:t>
            </w:r>
          </w:p>
        </w:tc>
        <w:tc>
          <w:tcPr>
            <w:tcW w:w="1440" w:type="dxa"/>
            <w:vAlign w:val="center"/>
          </w:tcPr>
          <w:p w14:paraId="2DA469A8" w14:textId="77777777" w:rsidR="00E820E9" w:rsidRDefault="00000000">
            <w:r>
              <w:rPr>
                <w:sz w:val="14"/>
              </w:rPr>
              <w:t>9,200</w:t>
            </w:r>
          </w:p>
        </w:tc>
        <w:tc>
          <w:tcPr>
            <w:tcW w:w="1440" w:type="dxa"/>
            <w:vAlign w:val="center"/>
          </w:tcPr>
          <w:p w14:paraId="17761698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64259B4E" w14:textId="77777777">
        <w:trPr>
          <w:jc w:val="center"/>
        </w:trPr>
        <w:tc>
          <w:tcPr>
            <w:tcW w:w="1080" w:type="dxa"/>
            <w:vAlign w:val="center"/>
          </w:tcPr>
          <w:p w14:paraId="40442904" w14:textId="77777777" w:rsidR="00E820E9" w:rsidRDefault="00000000">
            <w:r>
              <w:rPr>
                <w:sz w:val="14"/>
              </w:rPr>
              <w:t>3ootu7l</w:t>
            </w:r>
          </w:p>
        </w:tc>
        <w:tc>
          <w:tcPr>
            <w:tcW w:w="864" w:type="dxa"/>
            <w:vAlign w:val="center"/>
          </w:tcPr>
          <w:p w14:paraId="11E65560" w14:textId="77777777" w:rsidR="00E820E9" w:rsidRDefault="00000000">
            <w:r>
              <w:rPr>
                <w:sz w:val="14"/>
              </w:rPr>
              <w:t>1849</w:t>
            </w:r>
          </w:p>
        </w:tc>
        <w:tc>
          <w:tcPr>
            <w:tcW w:w="3312" w:type="dxa"/>
            <w:vAlign w:val="center"/>
          </w:tcPr>
          <w:p w14:paraId="4C65EBF6" w14:textId="77777777" w:rsidR="00E820E9" w:rsidRDefault="00000000">
            <w:r>
              <w:rPr>
                <w:sz w:val="14"/>
              </w:rPr>
              <w:t>Laurente, Anabelle</w:t>
            </w:r>
          </w:p>
        </w:tc>
        <w:tc>
          <w:tcPr>
            <w:tcW w:w="1728" w:type="dxa"/>
            <w:vAlign w:val="center"/>
          </w:tcPr>
          <w:p w14:paraId="7D1A1D0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DD85528" w14:textId="77777777" w:rsidR="00E820E9" w:rsidRDefault="00000000">
            <w:r>
              <w:rPr>
                <w:sz w:val="14"/>
              </w:rPr>
              <w:t>2025-09-17</w:t>
            </w:r>
          </w:p>
        </w:tc>
        <w:tc>
          <w:tcPr>
            <w:tcW w:w="1440" w:type="dxa"/>
            <w:vAlign w:val="center"/>
          </w:tcPr>
          <w:p w14:paraId="1F47C19D" w14:textId="77777777" w:rsidR="00E820E9" w:rsidRDefault="00000000">
            <w:r>
              <w:rPr>
                <w:sz w:val="14"/>
              </w:rPr>
              <w:t>5,000</w:t>
            </w:r>
          </w:p>
        </w:tc>
        <w:tc>
          <w:tcPr>
            <w:tcW w:w="1440" w:type="dxa"/>
            <w:vAlign w:val="center"/>
          </w:tcPr>
          <w:p w14:paraId="1EDB7509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3B578AF4" w14:textId="77777777">
        <w:trPr>
          <w:jc w:val="center"/>
        </w:trPr>
        <w:tc>
          <w:tcPr>
            <w:tcW w:w="1080" w:type="dxa"/>
            <w:vAlign w:val="center"/>
          </w:tcPr>
          <w:p w14:paraId="11C3F2A7" w14:textId="77777777" w:rsidR="00E820E9" w:rsidRDefault="00000000">
            <w:r>
              <w:rPr>
                <w:sz w:val="14"/>
              </w:rPr>
              <w:t>jk40oik</w:t>
            </w:r>
          </w:p>
        </w:tc>
        <w:tc>
          <w:tcPr>
            <w:tcW w:w="864" w:type="dxa"/>
            <w:vAlign w:val="center"/>
          </w:tcPr>
          <w:p w14:paraId="2540B90D" w14:textId="77777777" w:rsidR="00E820E9" w:rsidRDefault="00000000">
            <w:r>
              <w:rPr>
                <w:sz w:val="14"/>
              </w:rPr>
              <w:t>3943</w:t>
            </w:r>
          </w:p>
        </w:tc>
        <w:tc>
          <w:tcPr>
            <w:tcW w:w="3312" w:type="dxa"/>
            <w:vAlign w:val="center"/>
          </w:tcPr>
          <w:p w14:paraId="3F07ED08" w14:textId="77777777" w:rsidR="00E820E9" w:rsidRDefault="00000000">
            <w:r>
              <w:rPr>
                <w:sz w:val="14"/>
              </w:rPr>
              <w:t>Etang, Chrisly</w:t>
            </w:r>
          </w:p>
        </w:tc>
        <w:tc>
          <w:tcPr>
            <w:tcW w:w="1728" w:type="dxa"/>
            <w:vAlign w:val="center"/>
          </w:tcPr>
          <w:p w14:paraId="2E1D266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F57C0E5" w14:textId="77777777" w:rsidR="00E820E9" w:rsidRDefault="00000000">
            <w:r>
              <w:rPr>
                <w:sz w:val="14"/>
              </w:rPr>
              <w:t>2025-09-22</w:t>
            </w:r>
          </w:p>
        </w:tc>
        <w:tc>
          <w:tcPr>
            <w:tcW w:w="1440" w:type="dxa"/>
            <w:vAlign w:val="center"/>
          </w:tcPr>
          <w:p w14:paraId="548FEBDB" w14:textId="77777777" w:rsidR="00E820E9" w:rsidRDefault="00000000">
            <w:r>
              <w:rPr>
                <w:sz w:val="14"/>
              </w:rPr>
              <w:t>2,794</w:t>
            </w:r>
          </w:p>
        </w:tc>
        <w:tc>
          <w:tcPr>
            <w:tcW w:w="1440" w:type="dxa"/>
            <w:vAlign w:val="center"/>
          </w:tcPr>
          <w:p w14:paraId="30580228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2258F38E" w14:textId="77777777">
        <w:trPr>
          <w:jc w:val="center"/>
        </w:trPr>
        <w:tc>
          <w:tcPr>
            <w:tcW w:w="1080" w:type="dxa"/>
            <w:vAlign w:val="center"/>
          </w:tcPr>
          <w:p w14:paraId="287A84FD" w14:textId="77777777" w:rsidR="00E820E9" w:rsidRDefault="00000000">
            <w:r>
              <w:rPr>
                <w:sz w:val="14"/>
              </w:rPr>
              <w:t>z8hk0fh</w:t>
            </w:r>
          </w:p>
        </w:tc>
        <w:tc>
          <w:tcPr>
            <w:tcW w:w="864" w:type="dxa"/>
            <w:vAlign w:val="center"/>
          </w:tcPr>
          <w:p w14:paraId="7F4CA949" w14:textId="77777777" w:rsidR="00E820E9" w:rsidRDefault="00000000">
            <w:r>
              <w:rPr>
                <w:sz w:val="14"/>
              </w:rPr>
              <w:t>2019</w:t>
            </w:r>
          </w:p>
        </w:tc>
        <w:tc>
          <w:tcPr>
            <w:tcW w:w="3312" w:type="dxa"/>
            <w:vAlign w:val="center"/>
          </w:tcPr>
          <w:p w14:paraId="3B074B62" w14:textId="77777777" w:rsidR="00E820E9" w:rsidRDefault="00000000">
            <w:r>
              <w:rPr>
                <w:sz w:val="14"/>
              </w:rPr>
              <w:t>Muertigue, Clavita</w:t>
            </w:r>
          </w:p>
        </w:tc>
        <w:tc>
          <w:tcPr>
            <w:tcW w:w="1728" w:type="dxa"/>
            <w:vAlign w:val="center"/>
          </w:tcPr>
          <w:p w14:paraId="21E3BDC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8F53B16" w14:textId="77777777" w:rsidR="00E820E9" w:rsidRDefault="00000000">
            <w:r>
              <w:rPr>
                <w:sz w:val="14"/>
              </w:rPr>
              <w:t>2025-09-23</w:t>
            </w:r>
          </w:p>
        </w:tc>
        <w:tc>
          <w:tcPr>
            <w:tcW w:w="1440" w:type="dxa"/>
            <w:vAlign w:val="center"/>
          </w:tcPr>
          <w:p w14:paraId="32E89E20" w14:textId="77777777" w:rsidR="00E820E9" w:rsidRDefault="00000000">
            <w:r>
              <w:rPr>
                <w:sz w:val="14"/>
              </w:rPr>
              <w:t>7,130</w:t>
            </w:r>
          </w:p>
        </w:tc>
        <w:tc>
          <w:tcPr>
            <w:tcW w:w="1440" w:type="dxa"/>
            <w:vAlign w:val="center"/>
          </w:tcPr>
          <w:p w14:paraId="2106F104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2EE750B3" w14:textId="77777777">
        <w:trPr>
          <w:jc w:val="center"/>
        </w:trPr>
        <w:tc>
          <w:tcPr>
            <w:tcW w:w="1080" w:type="dxa"/>
            <w:vAlign w:val="center"/>
          </w:tcPr>
          <w:p w14:paraId="498464E7" w14:textId="77777777" w:rsidR="00E820E9" w:rsidRDefault="00000000">
            <w:r>
              <w:rPr>
                <w:sz w:val="14"/>
              </w:rPr>
              <w:t>45750</w:t>
            </w:r>
          </w:p>
        </w:tc>
        <w:tc>
          <w:tcPr>
            <w:tcW w:w="864" w:type="dxa"/>
            <w:vAlign w:val="center"/>
          </w:tcPr>
          <w:p w14:paraId="771FD558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3312" w:type="dxa"/>
            <w:vAlign w:val="center"/>
          </w:tcPr>
          <w:p w14:paraId="1B489299" w14:textId="77777777" w:rsidR="00E820E9" w:rsidRDefault="00000000">
            <w:r>
              <w:rPr>
                <w:sz w:val="14"/>
              </w:rPr>
              <w:t>Unnamed Client</w:t>
            </w:r>
          </w:p>
        </w:tc>
        <w:tc>
          <w:tcPr>
            <w:tcW w:w="1728" w:type="dxa"/>
            <w:vAlign w:val="center"/>
          </w:tcPr>
          <w:p w14:paraId="4A2CB45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00FA016" w14:textId="77777777" w:rsidR="00E820E9" w:rsidRDefault="00000000">
            <w:r>
              <w:rPr>
                <w:sz w:val="14"/>
              </w:rPr>
              <w:t>2025-09-26</w:t>
            </w:r>
          </w:p>
        </w:tc>
        <w:tc>
          <w:tcPr>
            <w:tcW w:w="1440" w:type="dxa"/>
            <w:vAlign w:val="center"/>
          </w:tcPr>
          <w:p w14:paraId="627D3917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440" w:type="dxa"/>
            <w:vAlign w:val="center"/>
          </w:tcPr>
          <w:p w14:paraId="79042408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3F21D64C" w14:textId="77777777">
        <w:trPr>
          <w:jc w:val="center"/>
        </w:trPr>
        <w:tc>
          <w:tcPr>
            <w:tcW w:w="1080" w:type="dxa"/>
            <w:vAlign w:val="center"/>
          </w:tcPr>
          <w:p w14:paraId="7B0FBE5D" w14:textId="77777777" w:rsidR="00E820E9" w:rsidRDefault="00000000">
            <w:r>
              <w:rPr>
                <w:sz w:val="14"/>
              </w:rPr>
              <w:t>dburucs</w:t>
            </w:r>
          </w:p>
        </w:tc>
        <w:tc>
          <w:tcPr>
            <w:tcW w:w="864" w:type="dxa"/>
            <w:vAlign w:val="center"/>
          </w:tcPr>
          <w:p w14:paraId="2606DFBC" w14:textId="77777777" w:rsidR="00E820E9" w:rsidRDefault="00000000">
            <w:r>
              <w:rPr>
                <w:sz w:val="14"/>
              </w:rPr>
              <w:t>2583</w:t>
            </w:r>
          </w:p>
        </w:tc>
        <w:tc>
          <w:tcPr>
            <w:tcW w:w="3312" w:type="dxa"/>
            <w:vAlign w:val="center"/>
          </w:tcPr>
          <w:p w14:paraId="70C20324" w14:textId="77777777" w:rsidR="00E820E9" w:rsidRDefault="00000000">
            <w:r>
              <w:rPr>
                <w:sz w:val="14"/>
              </w:rPr>
              <w:t>Pacaldo, Reynaldo</w:t>
            </w:r>
          </w:p>
        </w:tc>
        <w:tc>
          <w:tcPr>
            <w:tcW w:w="1728" w:type="dxa"/>
            <w:vAlign w:val="center"/>
          </w:tcPr>
          <w:p w14:paraId="5DFF5FB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9087941" w14:textId="77777777" w:rsidR="00E820E9" w:rsidRDefault="00000000">
            <w:r>
              <w:rPr>
                <w:sz w:val="14"/>
              </w:rPr>
              <w:t>2025-10-09</w:t>
            </w:r>
          </w:p>
        </w:tc>
        <w:tc>
          <w:tcPr>
            <w:tcW w:w="1440" w:type="dxa"/>
            <w:vAlign w:val="center"/>
          </w:tcPr>
          <w:p w14:paraId="452070CE" w14:textId="77777777" w:rsidR="00E820E9" w:rsidRDefault="00000000">
            <w:r>
              <w:rPr>
                <w:sz w:val="14"/>
              </w:rPr>
              <w:t>200</w:t>
            </w:r>
          </w:p>
        </w:tc>
        <w:tc>
          <w:tcPr>
            <w:tcW w:w="1440" w:type="dxa"/>
            <w:vAlign w:val="center"/>
          </w:tcPr>
          <w:p w14:paraId="08945F8A" w14:textId="77777777" w:rsidR="00E820E9" w:rsidRDefault="00000000">
            <w:r>
              <w:rPr>
                <w:sz w:val="14"/>
              </w:rPr>
              <w:t>3,365</w:t>
            </w:r>
          </w:p>
        </w:tc>
      </w:tr>
      <w:tr w:rsidR="00E820E9" w14:paraId="6C2BB725" w14:textId="77777777">
        <w:trPr>
          <w:jc w:val="center"/>
        </w:trPr>
        <w:tc>
          <w:tcPr>
            <w:tcW w:w="1080" w:type="dxa"/>
            <w:vAlign w:val="center"/>
          </w:tcPr>
          <w:p w14:paraId="1026FF0C" w14:textId="77777777" w:rsidR="00E820E9" w:rsidRDefault="00000000">
            <w:r>
              <w:rPr>
                <w:sz w:val="14"/>
              </w:rPr>
              <w:t>lgwlp28</w:t>
            </w:r>
          </w:p>
        </w:tc>
        <w:tc>
          <w:tcPr>
            <w:tcW w:w="864" w:type="dxa"/>
            <w:vAlign w:val="center"/>
          </w:tcPr>
          <w:p w14:paraId="4313363E" w14:textId="77777777" w:rsidR="00E820E9" w:rsidRDefault="00000000">
            <w:r>
              <w:rPr>
                <w:sz w:val="14"/>
              </w:rPr>
              <w:t>208</w:t>
            </w:r>
          </w:p>
        </w:tc>
        <w:tc>
          <w:tcPr>
            <w:tcW w:w="3312" w:type="dxa"/>
            <w:vAlign w:val="center"/>
          </w:tcPr>
          <w:p w14:paraId="5314BBEB" w14:textId="77777777" w:rsidR="00E820E9" w:rsidRDefault="00000000">
            <w:r>
              <w:rPr>
                <w:sz w:val="14"/>
              </w:rPr>
              <w:t>Noval, Rosemelita</w:t>
            </w:r>
          </w:p>
        </w:tc>
        <w:tc>
          <w:tcPr>
            <w:tcW w:w="1728" w:type="dxa"/>
            <w:vAlign w:val="center"/>
          </w:tcPr>
          <w:p w14:paraId="5D7A069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D5B3E4C" w14:textId="77777777" w:rsidR="00E820E9" w:rsidRDefault="00000000">
            <w:r>
              <w:rPr>
                <w:sz w:val="14"/>
              </w:rPr>
              <w:t>2025-10-19</w:t>
            </w:r>
          </w:p>
        </w:tc>
        <w:tc>
          <w:tcPr>
            <w:tcW w:w="1440" w:type="dxa"/>
            <w:vAlign w:val="center"/>
          </w:tcPr>
          <w:p w14:paraId="2071BDFB" w14:textId="77777777" w:rsidR="00E820E9" w:rsidRDefault="00000000">
            <w:r>
              <w:rPr>
                <w:sz w:val="14"/>
              </w:rPr>
              <w:t>4,550</w:t>
            </w:r>
          </w:p>
        </w:tc>
        <w:tc>
          <w:tcPr>
            <w:tcW w:w="1440" w:type="dxa"/>
            <w:vAlign w:val="center"/>
          </w:tcPr>
          <w:p w14:paraId="46920DE4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43CCAB73" w14:textId="77777777">
        <w:trPr>
          <w:jc w:val="center"/>
        </w:trPr>
        <w:tc>
          <w:tcPr>
            <w:tcW w:w="1080" w:type="dxa"/>
            <w:vAlign w:val="center"/>
          </w:tcPr>
          <w:p w14:paraId="641E060B" w14:textId="77777777" w:rsidR="00E820E9" w:rsidRDefault="00000000">
            <w:r>
              <w:rPr>
                <w:sz w:val="14"/>
              </w:rPr>
              <w:t>6hyw7kj</w:t>
            </w:r>
          </w:p>
        </w:tc>
        <w:tc>
          <w:tcPr>
            <w:tcW w:w="864" w:type="dxa"/>
            <w:vAlign w:val="center"/>
          </w:tcPr>
          <w:p w14:paraId="6EDABAB8" w14:textId="77777777" w:rsidR="00E820E9" w:rsidRDefault="00000000">
            <w:r>
              <w:rPr>
                <w:sz w:val="14"/>
              </w:rPr>
              <w:t>761</w:t>
            </w:r>
          </w:p>
        </w:tc>
        <w:tc>
          <w:tcPr>
            <w:tcW w:w="3312" w:type="dxa"/>
            <w:vAlign w:val="center"/>
          </w:tcPr>
          <w:p w14:paraId="583A262B" w14:textId="77777777" w:rsidR="00E820E9" w:rsidRDefault="00000000">
            <w:r>
              <w:rPr>
                <w:sz w:val="14"/>
              </w:rPr>
              <w:t>Loreto, Ma. Wilma</w:t>
            </w:r>
          </w:p>
        </w:tc>
        <w:tc>
          <w:tcPr>
            <w:tcW w:w="1728" w:type="dxa"/>
            <w:vAlign w:val="center"/>
          </w:tcPr>
          <w:p w14:paraId="49D72D3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EEF7365" w14:textId="77777777" w:rsidR="00E820E9" w:rsidRDefault="00000000">
            <w:r>
              <w:rPr>
                <w:sz w:val="14"/>
              </w:rPr>
              <w:t>2025-10-26</w:t>
            </w:r>
          </w:p>
        </w:tc>
        <w:tc>
          <w:tcPr>
            <w:tcW w:w="1440" w:type="dxa"/>
            <w:vAlign w:val="center"/>
          </w:tcPr>
          <w:p w14:paraId="232ADBA9" w14:textId="77777777" w:rsidR="00E820E9" w:rsidRDefault="00000000">
            <w:r>
              <w:rPr>
                <w:sz w:val="14"/>
              </w:rPr>
              <w:t>1,800</w:t>
            </w:r>
          </w:p>
        </w:tc>
        <w:tc>
          <w:tcPr>
            <w:tcW w:w="1440" w:type="dxa"/>
            <w:vAlign w:val="center"/>
          </w:tcPr>
          <w:p w14:paraId="3E39A070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001D899A" w14:textId="77777777">
        <w:trPr>
          <w:jc w:val="center"/>
        </w:trPr>
        <w:tc>
          <w:tcPr>
            <w:tcW w:w="1080" w:type="dxa"/>
            <w:vAlign w:val="center"/>
          </w:tcPr>
          <w:p w14:paraId="1DDA2E8D" w14:textId="77777777" w:rsidR="00E820E9" w:rsidRDefault="00000000">
            <w:r>
              <w:rPr>
                <w:sz w:val="14"/>
              </w:rPr>
              <w:t>46118</w:t>
            </w:r>
          </w:p>
        </w:tc>
        <w:tc>
          <w:tcPr>
            <w:tcW w:w="864" w:type="dxa"/>
            <w:vAlign w:val="center"/>
          </w:tcPr>
          <w:p w14:paraId="56388D8B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3312" w:type="dxa"/>
            <w:vAlign w:val="center"/>
          </w:tcPr>
          <w:p w14:paraId="529B01C9" w14:textId="77777777" w:rsidR="00E820E9" w:rsidRDefault="00000000">
            <w:r>
              <w:rPr>
                <w:sz w:val="14"/>
              </w:rPr>
              <w:t>Unnamed Client</w:t>
            </w:r>
          </w:p>
        </w:tc>
        <w:tc>
          <w:tcPr>
            <w:tcW w:w="1728" w:type="dxa"/>
            <w:vAlign w:val="center"/>
          </w:tcPr>
          <w:p w14:paraId="1FA0524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480B0CD" w14:textId="77777777" w:rsidR="00E820E9" w:rsidRDefault="00000000">
            <w:r>
              <w:rPr>
                <w:sz w:val="14"/>
              </w:rPr>
              <w:t>2025-11-05</w:t>
            </w:r>
          </w:p>
        </w:tc>
        <w:tc>
          <w:tcPr>
            <w:tcW w:w="1440" w:type="dxa"/>
            <w:vAlign w:val="center"/>
          </w:tcPr>
          <w:p w14:paraId="380B87DB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440" w:type="dxa"/>
            <w:vAlign w:val="center"/>
          </w:tcPr>
          <w:p w14:paraId="2D67BF2A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2B8E7D04" w14:textId="77777777">
        <w:trPr>
          <w:jc w:val="center"/>
        </w:trPr>
        <w:tc>
          <w:tcPr>
            <w:tcW w:w="1080" w:type="dxa"/>
            <w:vAlign w:val="center"/>
          </w:tcPr>
          <w:p w14:paraId="0834762C" w14:textId="77777777" w:rsidR="00E820E9" w:rsidRDefault="00000000">
            <w:r>
              <w:rPr>
                <w:sz w:val="14"/>
              </w:rPr>
              <w:t>etsyyj2</w:t>
            </w:r>
          </w:p>
        </w:tc>
        <w:tc>
          <w:tcPr>
            <w:tcW w:w="864" w:type="dxa"/>
            <w:vAlign w:val="center"/>
          </w:tcPr>
          <w:p w14:paraId="5FA62351" w14:textId="77777777" w:rsidR="00E820E9" w:rsidRDefault="00000000">
            <w:r>
              <w:rPr>
                <w:sz w:val="14"/>
              </w:rPr>
              <w:t>1759</w:t>
            </w:r>
          </w:p>
        </w:tc>
        <w:tc>
          <w:tcPr>
            <w:tcW w:w="3312" w:type="dxa"/>
            <w:vAlign w:val="center"/>
          </w:tcPr>
          <w:p w14:paraId="03A5BE86" w14:textId="77777777" w:rsidR="00E820E9" w:rsidRDefault="00000000">
            <w:r>
              <w:rPr>
                <w:sz w:val="14"/>
              </w:rPr>
              <w:t>Reserva, Evelyn</w:t>
            </w:r>
          </w:p>
        </w:tc>
        <w:tc>
          <w:tcPr>
            <w:tcW w:w="1728" w:type="dxa"/>
            <w:vAlign w:val="center"/>
          </w:tcPr>
          <w:p w14:paraId="088AD8A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1A61419" w14:textId="77777777" w:rsidR="00E820E9" w:rsidRDefault="00000000">
            <w:r>
              <w:rPr>
                <w:sz w:val="14"/>
              </w:rPr>
              <w:t>2025-11-13</w:t>
            </w:r>
          </w:p>
        </w:tc>
        <w:tc>
          <w:tcPr>
            <w:tcW w:w="1440" w:type="dxa"/>
            <w:vAlign w:val="center"/>
          </w:tcPr>
          <w:p w14:paraId="6B5DDAF8" w14:textId="77777777" w:rsidR="00E820E9" w:rsidRDefault="00000000">
            <w:r>
              <w:rPr>
                <w:sz w:val="14"/>
              </w:rPr>
              <w:t>39,766</w:t>
            </w:r>
          </w:p>
        </w:tc>
        <w:tc>
          <w:tcPr>
            <w:tcW w:w="1440" w:type="dxa"/>
            <w:vAlign w:val="center"/>
          </w:tcPr>
          <w:p w14:paraId="0AA65EC6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670C31AD" w14:textId="77777777">
        <w:trPr>
          <w:jc w:val="center"/>
        </w:trPr>
        <w:tc>
          <w:tcPr>
            <w:tcW w:w="1080" w:type="dxa"/>
            <w:vAlign w:val="center"/>
          </w:tcPr>
          <w:p w14:paraId="145EC6F1" w14:textId="77777777" w:rsidR="00E820E9" w:rsidRDefault="00000000">
            <w:r>
              <w:rPr>
                <w:sz w:val="14"/>
              </w:rPr>
              <w:t>aqhcyh3</w:t>
            </w:r>
          </w:p>
        </w:tc>
        <w:tc>
          <w:tcPr>
            <w:tcW w:w="864" w:type="dxa"/>
            <w:vAlign w:val="center"/>
          </w:tcPr>
          <w:p w14:paraId="1302BFC7" w14:textId="77777777" w:rsidR="00E820E9" w:rsidRDefault="00000000">
            <w:r>
              <w:rPr>
                <w:sz w:val="14"/>
              </w:rPr>
              <w:t>4065</w:t>
            </w:r>
          </w:p>
        </w:tc>
        <w:tc>
          <w:tcPr>
            <w:tcW w:w="3312" w:type="dxa"/>
            <w:vAlign w:val="center"/>
          </w:tcPr>
          <w:p w14:paraId="6B83FFEB" w14:textId="77777777" w:rsidR="00E820E9" w:rsidRDefault="00000000">
            <w:r>
              <w:rPr>
                <w:sz w:val="14"/>
              </w:rPr>
              <w:t>Oñas, Asuncion</w:t>
            </w:r>
          </w:p>
        </w:tc>
        <w:tc>
          <w:tcPr>
            <w:tcW w:w="1728" w:type="dxa"/>
            <w:vAlign w:val="center"/>
          </w:tcPr>
          <w:p w14:paraId="41FDD74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23890D7" w14:textId="77777777" w:rsidR="00E820E9" w:rsidRDefault="00000000">
            <w:r>
              <w:rPr>
                <w:sz w:val="14"/>
              </w:rPr>
              <w:t>2025-11-22</w:t>
            </w:r>
          </w:p>
        </w:tc>
        <w:tc>
          <w:tcPr>
            <w:tcW w:w="1440" w:type="dxa"/>
            <w:vAlign w:val="center"/>
          </w:tcPr>
          <w:p w14:paraId="0F195DFA" w14:textId="77777777" w:rsidR="00E820E9" w:rsidRDefault="00000000">
            <w:r>
              <w:rPr>
                <w:sz w:val="14"/>
              </w:rPr>
              <w:t>6,440</w:t>
            </w:r>
          </w:p>
        </w:tc>
        <w:tc>
          <w:tcPr>
            <w:tcW w:w="1440" w:type="dxa"/>
            <w:vAlign w:val="center"/>
          </w:tcPr>
          <w:p w14:paraId="5B36F970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5EBC4AF3" w14:textId="77777777">
        <w:trPr>
          <w:jc w:val="center"/>
        </w:trPr>
        <w:tc>
          <w:tcPr>
            <w:tcW w:w="1080" w:type="dxa"/>
            <w:vAlign w:val="center"/>
          </w:tcPr>
          <w:p w14:paraId="59DA9A94" w14:textId="77777777" w:rsidR="00E820E9" w:rsidRDefault="00000000">
            <w:r>
              <w:rPr>
                <w:sz w:val="14"/>
              </w:rPr>
              <w:t>j7mnzgf</w:t>
            </w:r>
          </w:p>
        </w:tc>
        <w:tc>
          <w:tcPr>
            <w:tcW w:w="864" w:type="dxa"/>
            <w:vAlign w:val="center"/>
          </w:tcPr>
          <w:p w14:paraId="32690CB6" w14:textId="77777777" w:rsidR="00E820E9" w:rsidRDefault="00000000">
            <w:r>
              <w:rPr>
                <w:sz w:val="14"/>
              </w:rPr>
              <w:t>3753</w:t>
            </w:r>
          </w:p>
        </w:tc>
        <w:tc>
          <w:tcPr>
            <w:tcW w:w="3312" w:type="dxa"/>
            <w:vAlign w:val="center"/>
          </w:tcPr>
          <w:p w14:paraId="03198002" w14:textId="77777777" w:rsidR="00E820E9" w:rsidRDefault="00000000">
            <w:r>
              <w:rPr>
                <w:sz w:val="14"/>
              </w:rPr>
              <w:t>Oroc, Grcae</w:t>
            </w:r>
          </w:p>
        </w:tc>
        <w:tc>
          <w:tcPr>
            <w:tcW w:w="1728" w:type="dxa"/>
            <w:vAlign w:val="center"/>
          </w:tcPr>
          <w:p w14:paraId="045070B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D001756" w14:textId="77777777" w:rsidR="00E820E9" w:rsidRDefault="00000000">
            <w:r>
              <w:rPr>
                <w:sz w:val="14"/>
              </w:rPr>
              <w:t>2025-11-22</w:t>
            </w:r>
          </w:p>
        </w:tc>
        <w:tc>
          <w:tcPr>
            <w:tcW w:w="1440" w:type="dxa"/>
            <w:vAlign w:val="center"/>
          </w:tcPr>
          <w:p w14:paraId="278C1155" w14:textId="77777777" w:rsidR="00E820E9" w:rsidRDefault="00000000">
            <w:r>
              <w:rPr>
                <w:sz w:val="14"/>
              </w:rPr>
              <w:t>1,935</w:t>
            </w:r>
          </w:p>
        </w:tc>
        <w:tc>
          <w:tcPr>
            <w:tcW w:w="1440" w:type="dxa"/>
            <w:vAlign w:val="center"/>
          </w:tcPr>
          <w:p w14:paraId="43819EF7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3819B4AB" w14:textId="77777777">
        <w:trPr>
          <w:jc w:val="center"/>
        </w:trPr>
        <w:tc>
          <w:tcPr>
            <w:tcW w:w="1080" w:type="dxa"/>
            <w:vAlign w:val="center"/>
          </w:tcPr>
          <w:p w14:paraId="78942CEF" w14:textId="77777777" w:rsidR="00E820E9" w:rsidRDefault="00000000">
            <w:r>
              <w:rPr>
                <w:sz w:val="14"/>
              </w:rPr>
              <w:lastRenderedPageBreak/>
              <w:t>9g3lme3</w:t>
            </w:r>
          </w:p>
        </w:tc>
        <w:tc>
          <w:tcPr>
            <w:tcW w:w="864" w:type="dxa"/>
            <w:vAlign w:val="center"/>
          </w:tcPr>
          <w:p w14:paraId="678CB2CD" w14:textId="77777777" w:rsidR="00E820E9" w:rsidRDefault="00000000">
            <w:r>
              <w:rPr>
                <w:sz w:val="14"/>
              </w:rPr>
              <w:t>3967</w:t>
            </w:r>
          </w:p>
        </w:tc>
        <w:tc>
          <w:tcPr>
            <w:tcW w:w="3312" w:type="dxa"/>
            <w:vAlign w:val="center"/>
          </w:tcPr>
          <w:p w14:paraId="1BB4448E" w14:textId="77777777" w:rsidR="00E820E9" w:rsidRDefault="00000000">
            <w:r>
              <w:rPr>
                <w:sz w:val="14"/>
              </w:rPr>
              <w:t>Pacol, Gemma</w:t>
            </w:r>
          </w:p>
        </w:tc>
        <w:tc>
          <w:tcPr>
            <w:tcW w:w="1728" w:type="dxa"/>
            <w:vAlign w:val="center"/>
          </w:tcPr>
          <w:p w14:paraId="6DB6CC8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8D077A9" w14:textId="77777777" w:rsidR="00E820E9" w:rsidRDefault="00000000">
            <w:r>
              <w:rPr>
                <w:sz w:val="14"/>
              </w:rPr>
              <w:t>2025-11-29</w:t>
            </w:r>
          </w:p>
        </w:tc>
        <w:tc>
          <w:tcPr>
            <w:tcW w:w="1440" w:type="dxa"/>
            <w:vAlign w:val="center"/>
          </w:tcPr>
          <w:p w14:paraId="108B5F8C" w14:textId="77777777" w:rsidR="00E820E9" w:rsidRDefault="00000000">
            <w:r>
              <w:rPr>
                <w:sz w:val="14"/>
              </w:rPr>
              <w:t>8,050</w:t>
            </w:r>
          </w:p>
        </w:tc>
        <w:tc>
          <w:tcPr>
            <w:tcW w:w="1440" w:type="dxa"/>
            <w:vAlign w:val="center"/>
          </w:tcPr>
          <w:p w14:paraId="4DDD2678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0B623958" w14:textId="77777777">
        <w:trPr>
          <w:jc w:val="center"/>
        </w:trPr>
        <w:tc>
          <w:tcPr>
            <w:tcW w:w="1080" w:type="dxa"/>
            <w:vAlign w:val="center"/>
          </w:tcPr>
          <w:p w14:paraId="4D34CD40" w14:textId="77777777" w:rsidR="00E820E9" w:rsidRDefault="00000000">
            <w:r>
              <w:rPr>
                <w:sz w:val="14"/>
              </w:rPr>
              <w:t>qtu419c</w:t>
            </w:r>
          </w:p>
        </w:tc>
        <w:tc>
          <w:tcPr>
            <w:tcW w:w="864" w:type="dxa"/>
            <w:vAlign w:val="center"/>
          </w:tcPr>
          <w:p w14:paraId="7DB2F4E0" w14:textId="77777777" w:rsidR="00E820E9" w:rsidRDefault="00000000">
            <w:r>
              <w:rPr>
                <w:sz w:val="14"/>
              </w:rPr>
              <w:t>3474</w:t>
            </w:r>
          </w:p>
        </w:tc>
        <w:tc>
          <w:tcPr>
            <w:tcW w:w="3312" w:type="dxa"/>
            <w:vAlign w:val="center"/>
          </w:tcPr>
          <w:p w14:paraId="55693367" w14:textId="77777777" w:rsidR="00E820E9" w:rsidRDefault="00000000">
            <w:r>
              <w:rPr>
                <w:sz w:val="14"/>
              </w:rPr>
              <w:t>Godmaling, Teresita</w:t>
            </w:r>
          </w:p>
        </w:tc>
        <w:tc>
          <w:tcPr>
            <w:tcW w:w="1728" w:type="dxa"/>
            <w:vAlign w:val="center"/>
          </w:tcPr>
          <w:p w14:paraId="3FE5E45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175A2FD" w14:textId="77777777" w:rsidR="00E820E9" w:rsidRDefault="00000000">
            <w:r>
              <w:rPr>
                <w:sz w:val="14"/>
              </w:rPr>
              <w:t>2025-12-01</w:t>
            </w:r>
          </w:p>
        </w:tc>
        <w:tc>
          <w:tcPr>
            <w:tcW w:w="1440" w:type="dxa"/>
            <w:vAlign w:val="center"/>
          </w:tcPr>
          <w:p w14:paraId="48FAA564" w14:textId="77777777" w:rsidR="00E820E9" w:rsidRDefault="00000000">
            <w:r>
              <w:rPr>
                <w:sz w:val="14"/>
              </w:rPr>
              <w:t>2,415</w:t>
            </w:r>
          </w:p>
        </w:tc>
        <w:tc>
          <w:tcPr>
            <w:tcW w:w="1440" w:type="dxa"/>
            <w:vAlign w:val="center"/>
          </w:tcPr>
          <w:p w14:paraId="52A7D34E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5B7C81B0" w14:textId="77777777">
        <w:trPr>
          <w:jc w:val="center"/>
        </w:trPr>
        <w:tc>
          <w:tcPr>
            <w:tcW w:w="1080" w:type="dxa"/>
            <w:vAlign w:val="center"/>
          </w:tcPr>
          <w:p w14:paraId="523EAEEC" w14:textId="77777777" w:rsidR="00E820E9" w:rsidRDefault="00000000">
            <w:r>
              <w:rPr>
                <w:sz w:val="14"/>
              </w:rPr>
              <w:t>45896</w:t>
            </w:r>
          </w:p>
        </w:tc>
        <w:tc>
          <w:tcPr>
            <w:tcW w:w="864" w:type="dxa"/>
            <w:vAlign w:val="center"/>
          </w:tcPr>
          <w:p w14:paraId="49C9784A" w14:textId="77777777" w:rsidR="00E820E9" w:rsidRDefault="00000000">
            <w:r>
              <w:rPr>
                <w:sz w:val="14"/>
              </w:rPr>
              <w:t>994</w:t>
            </w:r>
          </w:p>
        </w:tc>
        <w:tc>
          <w:tcPr>
            <w:tcW w:w="3312" w:type="dxa"/>
            <w:vAlign w:val="center"/>
          </w:tcPr>
          <w:p w14:paraId="51187F94" w14:textId="77777777" w:rsidR="00E820E9" w:rsidRDefault="00000000">
            <w:r>
              <w:rPr>
                <w:sz w:val="14"/>
              </w:rPr>
              <w:t>ABAJON, JOY</w:t>
            </w:r>
          </w:p>
        </w:tc>
        <w:tc>
          <w:tcPr>
            <w:tcW w:w="1728" w:type="dxa"/>
            <w:vAlign w:val="center"/>
          </w:tcPr>
          <w:p w14:paraId="33E342A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0810478" w14:textId="77777777" w:rsidR="00E820E9" w:rsidRDefault="00000000">
            <w:r>
              <w:rPr>
                <w:sz w:val="14"/>
              </w:rPr>
              <w:t>2025-12-03</w:t>
            </w:r>
          </w:p>
        </w:tc>
        <w:tc>
          <w:tcPr>
            <w:tcW w:w="1440" w:type="dxa"/>
            <w:vAlign w:val="center"/>
          </w:tcPr>
          <w:p w14:paraId="60953679" w14:textId="77777777" w:rsidR="00E820E9" w:rsidRDefault="00000000">
            <w:r>
              <w:rPr>
                <w:sz w:val="14"/>
              </w:rPr>
              <w:t>6,250</w:t>
            </w:r>
          </w:p>
        </w:tc>
        <w:tc>
          <w:tcPr>
            <w:tcW w:w="1440" w:type="dxa"/>
            <w:vAlign w:val="center"/>
          </w:tcPr>
          <w:p w14:paraId="5757B9B7" w14:textId="77777777" w:rsidR="00E820E9" w:rsidRDefault="00000000">
            <w:r>
              <w:rPr>
                <w:sz w:val="14"/>
              </w:rPr>
              <w:t>1,010</w:t>
            </w:r>
          </w:p>
        </w:tc>
      </w:tr>
      <w:tr w:rsidR="00E820E9" w14:paraId="63BBCFCF" w14:textId="77777777">
        <w:trPr>
          <w:jc w:val="center"/>
        </w:trPr>
        <w:tc>
          <w:tcPr>
            <w:tcW w:w="1080" w:type="dxa"/>
            <w:vAlign w:val="center"/>
          </w:tcPr>
          <w:p w14:paraId="52881F78" w14:textId="77777777" w:rsidR="00E820E9" w:rsidRDefault="00000000">
            <w:r>
              <w:rPr>
                <w:sz w:val="14"/>
              </w:rPr>
              <w:t>lele38u</w:t>
            </w:r>
          </w:p>
        </w:tc>
        <w:tc>
          <w:tcPr>
            <w:tcW w:w="864" w:type="dxa"/>
            <w:vAlign w:val="center"/>
          </w:tcPr>
          <w:p w14:paraId="4B2C12F6" w14:textId="77777777" w:rsidR="00E820E9" w:rsidRDefault="00000000">
            <w:r>
              <w:rPr>
                <w:sz w:val="14"/>
              </w:rPr>
              <w:t>3613</w:t>
            </w:r>
          </w:p>
        </w:tc>
        <w:tc>
          <w:tcPr>
            <w:tcW w:w="3312" w:type="dxa"/>
            <w:vAlign w:val="center"/>
          </w:tcPr>
          <w:p w14:paraId="74E0556F" w14:textId="77777777" w:rsidR="00E820E9" w:rsidRDefault="00000000">
            <w:r>
              <w:rPr>
                <w:sz w:val="14"/>
              </w:rPr>
              <w:t>Regino, Noralyn</w:t>
            </w:r>
          </w:p>
        </w:tc>
        <w:tc>
          <w:tcPr>
            <w:tcW w:w="1728" w:type="dxa"/>
            <w:vAlign w:val="center"/>
          </w:tcPr>
          <w:p w14:paraId="5D3A7D0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7DA8EF8" w14:textId="77777777" w:rsidR="00E820E9" w:rsidRDefault="00000000">
            <w:r>
              <w:rPr>
                <w:sz w:val="14"/>
              </w:rPr>
              <w:t>2025-12-31</w:t>
            </w:r>
          </w:p>
        </w:tc>
        <w:tc>
          <w:tcPr>
            <w:tcW w:w="1440" w:type="dxa"/>
            <w:vAlign w:val="center"/>
          </w:tcPr>
          <w:p w14:paraId="06AB8063" w14:textId="77777777" w:rsidR="00E820E9" w:rsidRDefault="00000000">
            <w:r>
              <w:rPr>
                <w:sz w:val="14"/>
              </w:rPr>
              <w:t>8,050</w:t>
            </w:r>
          </w:p>
        </w:tc>
        <w:tc>
          <w:tcPr>
            <w:tcW w:w="1440" w:type="dxa"/>
            <w:vAlign w:val="center"/>
          </w:tcPr>
          <w:p w14:paraId="7C690398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03A5BBD9" w14:textId="77777777">
        <w:trPr>
          <w:jc w:val="center"/>
        </w:trPr>
        <w:tc>
          <w:tcPr>
            <w:tcW w:w="1080" w:type="dxa"/>
            <w:vAlign w:val="center"/>
          </w:tcPr>
          <w:p w14:paraId="37202020" w14:textId="77777777" w:rsidR="00E820E9" w:rsidRDefault="00000000">
            <w:r>
              <w:rPr>
                <w:sz w:val="14"/>
              </w:rPr>
              <w:t>gs4v42t</w:t>
            </w:r>
          </w:p>
        </w:tc>
        <w:tc>
          <w:tcPr>
            <w:tcW w:w="864" w:type="dxa"/>
            <w:vAlign w:val="center"/>
          </w:tcPr>
          <w:p w14:paraId="667D42FD" w14:textId="77777777" w:rsidR="00E820E9" w:rsidRDefault="00000000">
            <w:r>
              <w:rPr>
                <w:sz w:val="14"/>
              </w:rPr>
              <w:t>3815</w:t>
            </w:r>
          </w:p>
        </w:tc>
        <w:tc>
          <w:tcPr>
            <w:tcW w:w="3312" w:type="dxa"/>
            <w:vAlign w:val="center"/>
          </w:tcPr>
          <w:p w14:paraId="6E7FDC2B" w14:textId="77777777" w:rsidR="00E820E9" w:rsidRDefault="00000000">
            <w:r>
              <w:rPr>
                <w:sz w:val="14"/>
              </w:rPr>
              <w:t>Cañamaque, Ernalyn</w:t>
            </w:r>
          </w:p>
        </w:tc>
        <w:tc>
          <w:tcPr>
            <w:tcW w:w="1728" w:type="dxa"/>
            <w:vAlign w:val="center"/>
          </w:tcPr>
          <w:p w14:paraId="3A2E4BE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D23383C" w14:textId="77777777" w:rsidR="00E820E9" w:rsidRDefault="00000000">
            <w:r>
              <w:rPr>
                <w:sz w:val="14"/>
              </w:rPr>
              <w:t>2026-01-05</w:t>
            </w:r>
          </w:p>
        </w:tc>
        <w:tc>
          <w:tcPr>
            <w:tcW w:w="1440" w:type="dxa"/>
            <w:vAlign w:val="center"/>
          </w:tcPr>
          <w:p w14:paraId="6B3122AC" w14:textId="77777777" w:rsidR="00E820E9" w:rsidRDefault="00000000">
            <w:r>
              <w:rPr>
                <w:sz w:val="14"/>
              </w:rPr>
              <w:t>1,840</w:t>
            </w:r>
          </w:p>
        </w:tc>
        <w:tc>
          <w:tcPr>
            <w:tcW w:w="1440" w:type="dxa"/>
            <w:vAlign w:val="center"/>
          </w:tcPr>
          <w:p w14:paraId="570C0842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79BAFC2A" w14:textId="77777777">
        <w:trPr>
          <w:jc w:val="center"/>
        </w:trPr>
        <w:tc>
          <w:tcPr>
            <w:tcW w:w="1080" w:type="dxa"/>
            <w:vAlign w:val="center"/>
          </w:tcPr>
          <w:p w14:paraId="08242E94" w14:textId="77777777" w:rsidR="00E820E9" w:rsidRDefault="00000000">
            <w:r>
              <w:rPr>
                <w:sz w:val="14"/>
              </w:rPr>
              <w:t>zow4i26</w:t>
            </w:r>
          </w:p>
        </w:tc>
        <w:tc>
          <w:tcPr>
            <w:tcW w:w="864" w:type="dxa"/>
            <w:vAlign w:val="center"/>
          </w:tcPr>
          <w:p w14:paraId="6F1BA6D3" w14:textId="77777777" w:rsidR="00E820E9" w:rsidRDefault="00000000">
            <w:r>
              <w:rPr>
                <w:sz w:val="14"/>
              </w:rPr>
              <w:t>2822</w:t>
            </w:r>
          </w:p>
        </w:tc>
        <w:tc>
          <w:tcPr>
            <w:tcW w:w="3312" w:type="dxa"/>
            <w:vAlign w:val="center"/>
          </w:tcPr>
          <w:p w14:paraId="12DBDC4C" w14:textId="77777777" w:rsidR="00E820E9" w:rsidRDefault="00000000">
            <w:r>
              <w:rPr>
                <w:sz w:val="14"/>
              </w:rPr>
              <w:t>Desmonte, Jessa</w:t>
            </w:r>
          </w:p>
        </w:tc>
        <w:tc>
          <w:tcPr>
            <w:tcW w:w="1728" w:type="dxa"/>
            <w:vAlign w:val="center"/>
          </w:tcPr>
          <w:p w14:paraId="179F1BF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E0089BA" w14:textId="77777777" w:rsidR="00E820E9" w:rsidRDefault="00000000">
            <w:r>
              <w:rPr>
                <w:sz w:val="14"/>
              </w:rPr>
              <w:t>2026-01-05</w:t>
            </w:r>
          </w:p>
        </w:tc>
        <w:tc>
          <w:tcPr>
            <w:tcW w:w="1440" w:type="dxa"/>
            <w:vAlign w:val="center"/>
          </w:tcPr>
          <w:p w14:paraId="05B08ADA" w14:textId="77777777" w:rsidR="00E820E9" w:rsidRDefault="00000000">
            <w:r>
              <w:rPr>
                <w:sz w:val="14"/>
              </w:rPr>
              <w:t>2,070</w:t>
            </w:r>
          </w:p>
        </w:tc>
        <w:tc>
          <w:tcPr>
            <w:tcW w:w="1440" w:type="dxa"/>
            <w:vAlign w:val="center"/>
          </w:tcPr>
          <w:p w14:paraId="60CB7E59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4613C06F" w14:textId="77777777">
        <w:trPr>
          <w:jc w:val="center"/>
        </w:trPr>
        <w:tc>
          <w:tcPr>
            <w:tcW w:w="1080" w:type="dxa"/>
            <w:vAlign w:val="center"/>
          </w:tcPr>
          <w:p w14:paraId="1568BD50" w14:textId="77777777" w:rsidR="00E820E9" w:rsidRDefault="00000000">
            <w:r>
              <w:rPr>
                <w:sz w:val="14"/>
              </w:rPr>
              <w:t>b7kshms</w:t>
            </w:r>
          </w:p>
        </w:tc>
        <w:tc>
          <w:tcPr>
            <w:tcW w:w="864" w:type="dxa"/>
            <w:vAlign w:val="center"/>
          </w:tcPr>
          <w:p w14:paraId="6E3368D2" w14:textId="77777777" w:rsidR="00E820E9" w:rsidRDefault="00000000">
            <w:r>
              <w:rPr>
                <w:sz w:val="14"/>
              </w:rPr>
              <w:t>3568</w:t>
            </w:r>
          </w:p>
        </w:tc>
        <w:tc>
          <w:tcPr>
            <w:tcW w:w="3312" w:type="dxa"/>
            <w:vAlign w:val="center"/>
          </w:tcPr>
          <w:p w14:paraId="45493A6C" w14:textId="77777777" w:rsidR="00E820E9" w:rsidRDefault="00000000">
            <w:r>
              <w:rPr>
                <w:sz w:val="14"/>
              </w:rPr>
              <w:t>Nalda, Remedios</w:t>
            </w:r>
          </w:p>
        </w:tc>
        <w:tc>
          <w:tcPr>
            <w:tcW w:w="1728" w:type="dxa"/>
            <w:vAlign w:val="center"/>
          </w:tcPr>
          <w:p w14:paraId="25531E1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0B57468" w14:textId="77777777" w:rsidR="00E820E9" w:rsidRDefault="00000000">
            <w:r>
              <w:rPr>
                <w:sz w:val="14"/>
              </w:rPr>
              <w:t>2026-01-20</w:t>
            </w:r>
          </w:p>
        </w:tc>
        <w:tc>
          <w:tcPr>
            <w:tcW w:w="1440" w:type="dxa"/>
            <w:vAlign w:val="center"/>
          </w:tcPr>
          <w:p w14:paraId="4C3F616B" w14:textId="77777777" w:rsidR="00E820E9" w:rsidRDefault="00000000">
            <w:r>
              <w:rPr>
                <w:sz w:val="14"/>
              </w:rPr>
              <w:t>1,495</w:t>
            </w:r>
          </w:p>
        </w:tc>
        <w:tc>
          <w:tcPr>
            <w:tcW w:w="1440" w:type="dxa"/>
            <w:vAlign w:val="center"/>
          </w:tcPr>
          <w:p w14:paraId="36892315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54E6EB14" w14:textId="77777777">
        <w:trPr>
          <w:jc w:val="center"/>
        </w:trPr>
        <w:tc>
          <w:tcPr>
            <w:tcW w:w="1080" w:type="dxa"/>
            <w:vAlign w:val="center"/>
          </w:tcPr>
          <w:p w14:paraId="7ECA3A10" w14:textId="77777777" w:rsidR="00E820E9" w:rsidRDefault="00000000">
            <w:r>
              <w:rPr>
                <w:sz w:val="14"/>
              </w:rPr>
              <w:t>74z8dz9</w:t>
            </w:r>
          </w:p>
        </w:tc>
        <w:tc>
          <w:tcPr>
            <w:tcW w:w="864" w:type="dxa"/>
            <w:vAlign w:val="center"/>
          </w:tcPr>
          <w:p w14:paraId="2F226C8D" w14:textId="77777777" w:rsidR="00E820E9" w:rsidRDefault="00000000">
            <w:r>
              <w:rPr>
                <w:sz w:val="14"/>
              </w:rPr>
              <w:t>3672</w:t>
            </w:r>
          </w:p>
        </w:tc>
        <w:tc>
          <w:tcPr>
            <w:tcW w:w="3312" w:type="dxa"/>
            <w:vAlign w:val="center"/>
          </w:tcPr>
          <w:p w14:paraId="56AB3710" w14:textId="77777777" w:rsidR="00E820E9" w:rsidRDefault="00000000">
            <w:r>
              <w:rPr>
                <w:sz w:val="14"/>
              </w:rPr>
              <w:t>Laurio, Raquel</w:t>
            </w:r>
          </w:p>
        </w:tc>
        <w:tc>
          <w:tcPr>
            <w:tcW w:w="1728" w:type="dxa"/>
            <w:vAlign w:val="center"/>
          </w:tcPr>
          <w:p w14:paraId="016C327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ED99870" w14:textId="77777777" w:rsidR="00E820E9" w:rsidRDefault="00000000">
            <w:r>
              <w:rPr>
                <w:sz w:val="14"/>
              </w:rPr>
              <w:t>2026-02-07</w:t>
            </w:r>
          </w:p>
        </w:tc>
        <w:tc>
          <w:tcPr>
            <w:tcW w:w="1440" w:type="dxa"/>
            <w:vAlign w:val="center"/>
          </w:tcPr>
          <w:p w14:paraId="6CB9CEE9" w14:textId="77777777" w:rsidR="00E820E9" w:rsidRDefault="00000000">
            <w:r>
              <w:rPr>
                <w:sz w:val="14"/>
              </w:rPr>
              <w:t>3,450</w:t>
            </w:r>
          </w:p>
        </w:tc>
        <w:tc>
          <w:tcPr>
            <w:tcW w:w="1440" w:type="dxa"/>
            <w:vAlign w:val="center"/>
          </w:tcPr>
          <w:p w14:paraId="2F43BE43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4933A0ED" w14:textId="77777777">
        <w:trPr>
          <w:jc w:val="center"/>
        </w:trPr>
        <w:tc>
          <w:tcPr>
            <w:tcW w:w="1080" w:type="dxa"/>
            <w:vAlign w:val="center"/>
          </w:tcPr>
          <w:p w14:paraId="39D536D5" w14:textId="77777777" w:rsidR="00E820E9" w:rsidRDefault="00000000">
            <w:r>
              <w:rPr>
                <w:sz w:val="14"/>
              </w:rPr>
              <w:t>6niis1m</w:t>
            </w:r>
          </w:p>
        </w:tc>
        <w:tc>
          <w:tcPr>
            <w:tcW w:w="864" w:type="dxa"/>
            <w:vAlign w:val="center"/>
          </w:tcPr>
          <w:p w14:paraId="43A557AE" w14:textId="77777777" w:rsidR="00E820E9" w:rsidRDefault="00000000">
            <w:r>
              <w:rPr>
                <w:sz w:val="14"/>
              </w:rPr>
              <w:t>3668</w:t>
            </w:r>
          </w:p>
        </w:tc>
        <w:tc>
          <w:tcPr>
            <w:tcW w:w="3312" w:type="dxa"/>
            <w:vAlign w:val="center"/>
          </w:tcPr>
          <w:p w14:paraId="392180EF" w14:textId="77777777" w:rsidR="00E820E9" w:rsidRDefault="00000000">
            <w:r>
              <w:rPr>
                <w:sz w:val="14"/>
              </w:rPr>
              <w:t>Giray, Danelyn</w:t>
            </w:r>
          </w:p>
        </w:tc>
        <w:tc>
          <w:tcPr>
            <w:tcW w:w="1728" w:type="dxa"/>
            <w:vAlign w:val="center"/>
          </w:tcPr>
          <w:p w14:paraId="555C18A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92BAC78" w14:textId="77777777" w:rsidR="00E820E9" w:rsidRDefault="00000000">
            <w:r>
              <w:rPr>
                <w:sz w:val="14"/>
              </w:rPr>
              <w:t>2026-02-14</w:t>
            </w:r>
          </w:p>
        </w:tc>
        <w:tc>
          <w:tcPr>
            <w:tcW w:w="1440" w:type="dxa"/>
            <w:vAlign w:val="center"/>
          </w:tcPr>
          <w:p w14:paraId="2B844898" w14:textId="77777777" w:rsidR="00E820E9" w:rsidRDefault="00000000">
            <w:r>
              <w:rPr>
                <w:sz w:val="14"/>
              </w:rPr>
              <w:t>5,016</w:t>
            </w:r>
          </w:p>
        </w:tc>
        <w:tc>
          <w:tcPr>
            <w:tcW w:w="1440" w:type="dxa"/>
            <w:vAlign w:val="center"/>
          </w:tcPr>
          <w:p w14:paraId="0CE1B043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6204C1E1" w14:textId="77777777">
        <w:trPr>
          <w:jc w:val="center"/>
        </w:trPr>
        <w:tc>
          <w:tcPr>
            <w:tcW w:w="1080" w:type="dxa"/>
            <w:vAlign w:val="center"/>
          </w:tcPr>
          <w:p w14:paraId="5CB192D7" w14:textId="77777777" w:rsidR="00E820E9" w:rsidRDefault="00000000">
            <w:r>
              <w:rPr>
                <w:sz w:val="14"/>
              </w:rPr>
              <w:t>wgc5w9l</w:t>
            </w:r>
          </w:p>
        </w:tc>
        <w:tc>
          <w:tcPr>
            <w:tcW w:w="864" w:type="dxa"/>
            <w:vAlign w:val="center"/>
          </w:tcPr>
          <w:p w14:paraId="235B2DC8" w14:textId="77777777" w:rsidR="00E820E9" w:rsidRDefault="00000000">
            <w:r>
              <w:rPr>
                <w:sz w:val="14"/>
              </w:rPr>
              <w:t>2094</w:t>
            </w:r>
          </w:p>
        </w:tc>
        <w:tc>
          <w:tcPr>
            <w:tcW w:w="3312" w:type="dxa"/>
            <w:vAlign w:val="center"/>
          </w:tcPr>
          <w:p w14:paraId="7BF805CE" w14:textId="77777777" w:rsidR="00E820E9" w:rsidRDefault="00000000">
            <w:r>
              <w:rPr>
                <w:sz w:val="14"/>
              </w:rPr>
              <w:t>Grana, Ruben</w:t>
            </w:r>
          </w:p>
        </w:tc>
        <w:tc>
          <w:tcPr>
            <w:tcW w:w="1728" w:type="dxa"/>
            <w:vAlign w:val="center"/>
          </w:tcPr>
          <w:p w14:paraId="750399D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63267A9" w14:textId="77777777" w:rsidR="00E820E9" w:rsidRDefault="00000000">
            <w:r>
              <w:rPr>
                <w:sz w:val="14"/>
              </w:rPr>
              <w:t>2026-02-14</w:t>
            </w:r>
          </w:p>
        </w:tc>
        <w:tc>
          <w:tcPr>
            <w:tcW w:w="1440" w:type="dxa"/>
            <w:vAlign w:val="center"/>
          </w:tcPr>
          <w:p w14:paraId="76BF9708" w14:textId="77777777" w:rsidR="00E820E9" w:rsidRDefault="00000000">
            <w:r>
              <w:rPr>
                <w:sz w:val="14"/>
              </w:rPr>
              <w:t>5,760</w:t>
            </w:r>
          </w:p>
        </w:tc>
        <w:tc>
          <w:tcPr>
            <w:tcW w:w="1440" w:type="dxa"/>
            <w:vAlign w:val="center"/>
          </w:tcPr>
          <w:p w14:paraId="2F12098A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3C442DDA" w14:textId="77777777">
        <w:trPr>
          <w:jc w:val="center"/>
        </w:trPr>
        <w:tc>
          <w:tcPr>
            <w:tcW w:w="1080" w:type="dxa"/>
            <w:vAlign w:val="center"/>
          </w:tcPr>
          <w:p w14:paraId="6B8ED144" w14:textId="77777777" w:rsidR="00E820E9" w:rsidRDefault="00000000">
            <w:r>
              <w:rPr>
                <w:sz w:val="14"/>
              </w:rPr>
              <w:t>48552</w:t>
            </w:r>
          </w:p>
        </w:tc>
        <w:tc>
          <w:tcPr>
            <w:tcW w:w="864" w:type="dxa"/>
            <w:vAlign w:val="center"/>
          </w:tcPr>
          <w:p w14:paraId="60FF198F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3312" w:type="dxa"/>
            <w:vAlign w:val="center"/>
          </w:tcPr>
          <w:p w14:paraId="35846688" w14:textId="77777777" w:rsidR="00E820E9" w:rsidRDefault="00000000">
            <w:r>
              <w:rPr>
                <w:sz w:val="14"/>
              </w:rPr>
              <w:t>Unnamed Client</w:t>
            </w:r>
          </w:p>
        </w:tc>
        <w:tc>
          <w:tcPr>
            <w:tcW w:w="1728" w:type="dxa"/>
            <w:vAlign w:val="center"/>
          </w:tcPr>
          <w:p w14:paraId="335E323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FBA4F43" w14:textId="77777777" w:rsidR="00E820E9" w:rsidRDefault="00000000">
            <w:r>
              <w:rPr>
                <w:sz w:val="14"/>
              </w:rPr>
              <w:t>2026-02-19</w:t>
            </w:r>
          </w:p>
        </w:tc>
        <w:tc>
          <w:tcPr>
            <w:tcW w:w="1440" w:type="dxa"/>
            <w:vAlign w:val="center"/>
          </w:tcPr>
          <w:p w14:paraId="697F95E7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440" w:type="dxa"/>
            <w:vAlign w:val="center"/>
          </w:tcPr>
          <w:p w14:paraId="5EA6B394" w14:textId="77777777" w:rsidR="00E820E9" w:rsidRDefault="00000000">
            <w:r>
              <w:rPr>
                <w:sz w:val="14"/>
              </w:rPr>
              <w:t>0</w:t>
            </w:r>
          </w:p>
        </w:tc>
      </w:tr>
      <w:tr w:rsidR="00E820E9" w14:paraId="5000E4F8" w14:textId="77777777">
        <w:trPr>
          <w:jc w:val="center"/>
        </w:trPr>
        <w:tc>
          <w:tcPr>
            <w:tcW w:w="1080" w:type="dxa"/>
            <w:vAlign w:val="center"/>
          </w:tcPr>
          <w:p w14:paraId="1E9FCC0E" w14:textId="77777777" w:rsidR="00E820E9" w:rsidRDefault="00000000">
            <w:r>
              <w:rPr>
                <w:sz w:val="14"/>
              </w:rPr>
              <w:t>47099</w:t>
            </w:r>
          </w:p>
        </w:tc>
        <w:tc>
          <w:tcPr>
            <w:tcW w:w="864" w:type="dxa"/>
            <w:vAlign w:val="center"/>
          </w:tcPr>
          <w:p w14:paraId="7363EFFA" w14:textId="77777777" w:rsidR="00E820E9" w:rsidRDefault="00000000">
            <w:r>
              <w:rPr>
                <w:sz w:val="14"/>
              </w:rPr>
              <w:t>2128</w:t>
            </w:r>
          </w:p>
        </w:tc>
        <w:tc>
          <w:tcPr>
            <w:tcW w:w="3312" w:type="dxa"/>
            <w:vAlign w:val="center"/>
          </w:tcPr>
          <w:p w14:paraId="5BFA412E" w14:textId="77777777" w:rsidR="00E820E9" w:rsidRDefault="00000000">
            <w:r>
              <w:rPr>
                <w:sz w:val="14"/>
              </w:rPr>
              <w:t>YUTRAGO, EMARLYN</w:t>
            </w:r>
          </w:p>
        </w:tc>
        <w:tc>
          <w:tcPr>
            <w:tcW w:w="1728" w:type="dxa"/>
            <w:vAlign w:val="center"/>
          </w:tcPr>
          <w:p w14:paraId="2AA3693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A072A5B" w14:textId="77777777" w:rsidR="00E820E9" w:rsidRDefault="00000000">
            <w:r>
              <w:rPr>
                <w:sz w:val="14"/>
              </w:rPr>
              <w:t>2026-03-02</w:t>
            </w:r>
          </w:p>
        </w:tc>
        <w:tc>
          <w:tcPr>
            <w:tcW w:w="1440" w:type="dxa"/>
            <w:vAlign w:val="center"/>
          </w:tcPr>
          <w:p w14:paraId="5FF0CFAE" w14:textId="77777777" w:rsidR="00E820E9" w:rsidRDefault="00000000">
            <w:r>
              <w:rPr>
                <w:sz w:val="14"/>
              </w:rPr>
              <w:t>2,370</w:t>
            </w:r>
          </w:p>
        </w:tc>
        <w:tc>
          <w:tcPr>
            <w:tcW w:w="1440" w:type="dxa"/>
            <w:vAlign w:val="center"/>
          </w:tcPr>
          <w:p w14:paraId="345C3242" w14:textId="77777777" w:rsidR="00E820E9" w:rsidRDefault="00000000">
            <w:r>
              <w:rPr>
                <w:sz w:val="14"/>
              </w:rPr>
              <w:t>225</w:t>
            </w:r>
          </w:p>
        </w:tc>
      </w:tr>
    </w:tbl>
    <w:p w14:paraId="4D5CD383" w14:textId="77777777" w:rsidR="00E820E9" w:rsidRDefault="00E820E9"/>
    <w:p w14:paraId="7D2B251F" w14:textId="77777777" w:rsidR="00E820E9" w:rsidRDefault="00000000">
      <w:pPr>
        <w:pStyle w:val="Heading1"/>
      </w:pPr>
      <w:r>
        <w:t>Exact Matches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864"/>
        <w:gridCol w:w="3744"/>
        <w:gridCol w:w="1584"/>
        <w:gridCol w:w="1224"/>
        <w:gridCol w:w="1296"/>
        <w:gridCol w:w="1296"/>
      </w:tblGrid>
      <w:tr w:rsidR="00E820E9" w14:paraId="07AEEFF3" w14:textId="77777777">
        <w:trPr>
          <w:jc w:val="center"/>
        </w:trPr>
        <w:tc>
          <w:tcPr>
            <w:tcW w:w="1080" w:type="dxa"/>
            <w:shd w:val="clear" w:color="auto" w:fill="1F4D78"/>
            <w:vAlign w:val="center"/>
          </w:tcPr>
          <w:p w14:paraId="7B3C22F9" w14:textId="77777777" w:rsidR="00E820E9" w:rsidRDefault="00000000">
            <w:r>
              <w:rPr>
                <w:b/>
                <w:color w:val="FFFFFF"/>
                <w:sz w:val="14"/>
              </w:rPr>
              <w:t>LoanID</w:t>
            </w:r>
          </w:p>
        </w:tc>
        <w:tc>
          <w:tcPr>
            <w:tcW w:w="864" w:type="dxa"/>
            <w:shd w:val="clear" w:color="auto" w:fill="1F4D78"/>
            <w:vAlign w:val="center"/>
          </w:tcPr>
          <w:p w14:paraId="4D16AF74" w14:textId="77777777" w:rsidR="00E820E9" w:rsidRDefault="00000000">
            <w:r>
              <w:rPr>
                <w:b/>
                <w:color w:val="FFFFFF"/>
                <w:sz w:val="14"/>
              </w:rPr>
              <w:t>Code</w:t>
            </w:r>
          </w:p>
        </w:tc>
        <w:tc>
          <w:tcPr>
            <w:tcW w:w="3744" w:type="dxa"/>
            <w:shd w:val="clear" w:color="auto" w:fill="1F4D78"/>
            <w:vAlign w:val="center"/>
          </w:tcPr>
          <w:p w14:paraId="7A55DEDC" w14:textId="77777777" w:rsidR="00E820E9" w:rsidRDefault="00000000">
            <w:r>
              <w:rPr>
                <w:b/>
                <w:color w:val="FFFFFF"/>
                <w:sz w:val="14"/>
              </w:rPr>
              <w:t>Borrower</w:t>
            </w:r>
          </w:p>
        </w:tc>
        <w:tc>
          <w:tcPr>
            <w:tcW w:w="1584" w:type="dxa"/>
            <w:shd w:val="clear" w:color="auto" w:fill="1F4D78"/>
            <w:vAlign w:val="center"/>
          </w:tcPr>
          <w:p w14:paraId="4B53A970" w14:textId="77777777" w:rsidR="00E820E9" w:rsidRDefault="00000000">
            <w:r>
              <w:rPr>
                <w:b/>
                <w:color w:val="FFFFFF"/>
                <w:sz w:val="14"/>
              </w:rPr>
              <w:t>Branch</w:t>
            </w:r>
          </w:p>
        </w:tc>
        <w:tc>
          <w:tcPr>
            <w:tcW w:w="1224" w:type="dxa"/>
            <w:shd w:val="clear" w:color="auto" w:fill="1F4D78"/>
            <w:vAlign w:val="center"/>
          </w:tcPr>
          <w:p w14:paraId="63980FEB" w14:textId="77777777" w:rsidR="00E820E9" w:rsidRDefault="00000000">
            <w:r>
              <w:rPr>
                <w:b/>
                <w:color w:val="FFFFFF"/>
                <w:sz w:val="14"/>
              </w:rPr>
              <w:t>Maturity</w:t>
            </w:r>
          </w:p>
        </w:tc>
        <w:tc>
          <w:tcPr>
            <w:tcW w:w="1296" w:type="dxa"/>
            <w:shd w:val="clear" w:color="auto" w:fill="1F4D78"/>
            <w:vAlign w:val="center"/>
          </w:tcPr>
          <w:p w14:paraId="5BA7893B" w14:textId="77777777" w:rsidR="00E820E9" w:rsidRDefault="00000000">
            <w:r>
              <w:rPr>
                <w:b/>
                <w:color w:val="FFFFFF"/>
                <w:sz w:val="14"/>
              </w:rPr>
              <w:t>Payment</w:t>
            </w:r>
          </w:p>
        </w:tc>
        <w:tc>
          <w:tcPr>
            <w:tcW w:w="1296" w:type="dxa"/>
            <w:shd w:val="clear" w:color="auto" w:fill="1F4D78"/>
            <w:vAlign w:val="center"/>
          </w:tcPr>
          <w:p w14:paraId="454874A0" w14:textId="77777777" w:rsidR="00E820E9" w:rsidRDefault="00000000">
            <w:r>
              <w:rPr>
                <w:b/>
                <w:color w:val="FFFFFF"/>
                <w:sz w:val="14"/>
              </w:rPr>
              <w:t>Balance</w:t>
            </w:r>
          </w:p>
        </w:tc>
      </w:tr>
      <w:tr w:rsidR="00E820E9" w14:paraId="535DD223" w14:textId="77777777">
        <w:trPr>
          <w:jc w:val="center"/>
        </w:trPr>
        <w:tc>
          <w:tcPr>
            <w:tcW w:w="1080" w:type="dxa"/>
            <w:vAlign w:val="center"/>
          </w:tcPr>
          <w:p w14:paraId="5D37FE3D" w14:textId="77777777" w:rsidR="00E820E9" w:rsidRDefault="00000000">
            <w:r>
              <w:rPr>
                <w:sz w:val="14"/>
              </w:rPr>
              <w:t>3616</w:t>
            </w:r>
          </w:p>
        </w:tc>
        <w:tc>
          <w:tcPr>
            <w:tcW w:w="864" w:type="dxa"/>
            <w:vAlign w:val="center"/>
          </w:tcPr>
          <w:p w14:paraId="48215682" w14:textId="77777777" w:rsidR="00E820E9" w:rsidRDefault="00000000">
            <w:r>
              <w:rPr>
                <w:sz w:val="14"/>
              </w:rPr>
              <w:t>842</w:t>
            </w:r>
          </w:p>
        </w:tc>
        <w:tc>
          <w:tcPr>
            <w:tcW w:w="3744" w:type="dxa"/>
            <w:vAlign w:val="center"/>
          </w:tcPr>
          <w:p w14:paraId="420085BB" w14:textId="77777777" w:rsidR="00E820E9" w:rsidRDefault="00000000">
            <w:r>
              <w:rPr>
                <w:sz w:val="14"/>
              </w:rPr>
              <w:t>ETANG, MARI-MAR</w:t>
            </w:r>
          </w:p>
        </w:tc>
        <w:tc>
          <w:tcPr>
            <w:tcW w:w="1584" w:type="dxa"/>
            <w:vAlign w:val="center"/>
          </w:tcPr>
          <w:p w14:paraId="29171BD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694F1AE" w14:textId="77777777" w:rsidR="00E820E9" w:rsidRDefault="00000000">
            <w:r>
              <w:rPr>
                <w:sz w:val="14"/>
              </w:rPr>
              <w:t>2017-02-11</w:t>
            </w:r>
          </w:p>
        </w:tc>
        <w:tc>
          <w:tcPr>
            <w:tcW w:w="1296" w:type="dxa"/>
            <w:vAlign w:val="center"/>
          </w:tcPr>
          <w:p w14:paraId="4B089ED7" w14:textId="77777777" w:rsidR="00E820E9" w:rsidRDefault="00000000">
            <w:r>
              <w:rPr>
                <w:sz w:val="14"/>
              </w:rPr>
              <w:t>600</w:t>
            </w:r>
          </w:p>
        </w:tc>
        <w:tc>
          <w:tcPr>
            <w:tcW w:w="1296" w:type="dxa"/>
            <w:vAlign w:val="center"/>
          </w:tcPr>
          <w:p w14:paraId="24C2770C" w14:textId="77777777" w:rsidR="00E820E9" w:rsidRDefault="00000000">
            <w:r>
              <w:rPr>
                <w:sz w:val="14"/>
              </w:rPr>
              <w:t>2,368</w:t>
            </w:r>
          </w:p>
        </w:tc>
      </w:tr>
      <w:tr w:rsidR="00E820E9" w14:paraId="68E30022" w14:textId="77777777">
        <w:trPr>
          <w:jc w:val="center"/>
        </w:trPr>
        <w:tc>
          <w:tcPr>
            <w:tcW w:w="1080" w:type="dxa"/>
            <w:vAlign w:val="center"/>
          </w:tcPr>
          <w:p w14:paraId="51536D31" w14:textId="77777777" w:rsidR="00E820E9" w:rsidRDefault="00000000">
            <w:r>
              <w:rPr>
                <w:sz w:val="14"/>
              </w:rPr>
              <w:t>4092</w:t>
            </w:r>
          </w:p>
        </w:tc>
        <w:tc>
          <w:tcPr>
            <w:tcW w:w="864" w:type="dxa"/>
            <w:vAlign w:val="center"/>
          </w:tcPr>
          <w:p w14:paraId="0890E0E6" w14:textId="77777777" w:rsidR="00E820E9" w:rsidRDefault="00000000">
            <w:r>
              <w:rPr>
                <w:sz w:val="14"/>
              </w:rPr>
              <w:t>475</w:t>
            </w:r>
          </w:p>
        </w:tc>
        <w:tc>
          <w:tcPr>
            <w:tcW w:w="3744" w:type="dxa"/>
            <w:vAlign w:val="center"/>
          </w:tcPr>
          <w:p w14:paraId="391080D7" w14:textId="77777777" w:rsidR="00E820E9" w:rsidRDefault="00000000">
            <w:r>
              <w:rPr>
                <w:sz w:val="14"/>
              </w:rPr>
              <w:t>SURIMA, MERCY</w:t>
            </w:r>
          </w:p>
        </w:tc>
        <w:tc>
          <w:tcPr>
            <w:tcW w:w="1584" w:type="dxa"/>
            <w:vAlign w:val="center"/>
          </w:tcPr>
          <w:p w14:paraId="492B952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8065D07" w14:textId="77777777" w:rsidR="00E820E9" w:rsidRDefault="00000000">
            <w:r>
              <w:rPr>
                <w:sz w:val="14"/>
              </w:rPr>
              <w:t>2017-03-04</w:t>
            </w:r>
          </w:p>
        </w:tc>
        <w:tc>
          <w:tcPr>
            <w:tcW w:w="1296" w:type="dxa"/>
            <w:vAlign w:val="center"/>
          </w:tcPr>
          <w:p w14:paraId="172B972F" w14:textId="77777777" w:rsidR="00E820E9" w:rsidRDefault="00000000">
            <w:r>
              <w:rPr>
                <w:sz w:val="14"/>
              </w:rPr>
              <w:t>300</w:t>
            </w:r>
          </w:p>
        </w:tc>
        <w:tc>
          <w:tcPr>
            <w:tcW w:w="1296" w:type="dxa"/>
            <w:vAlign w:val="center"/>
          </w:tcPr>
          <w:p w14:paraId="7E539E0B" w14:textId="77777777" w:rsidR="00E820E9" w:rsidRDefault="00000000">
            <w:r>
              <w:rPr>
                <w:sz w:val="14"/>
              </w:rPr>
              <w:t>2,970</w:t>
            </w:r>
          </w:p>
        </w:tc>
      </w:tr>
      <w:tr w:rsidR="00E820E9" w14:paraId="25940CA3" w14:textId="77777777">
        <w:trPr>
          <w:jc w:val="center"/>
        </w:trPr>
        <w:tc>
          <w:tcPr>
            <w:tcW w:w="1080" w:type="dxa"/>
            <w:vAlign w:val="center"/>
          </w:tcPr>
          <w:p w14:paraId="6789072B" w14:textId="77777777" w:rsidR="00E820E9" w:rsidRDefault="00000000">
            <w:r>
              <w:rPr>
                <w:sz w:val="14"/>
              </w:rPr>
              <w:t>4075</w:t>
            </w:r>
          </w:p>
        </w:tc>
        <w:tc>
          <w:tcPr>
            <w:tcW w:w="864" w:type="dxa"/>
            <w:vAlign w:val="center"/>
          </w:tcPr>
          <w:p w14:paraId="0EE4EF44" w14:textId="77777777" w:rsidR="00E820E9" w:rsidRDefault="00000000">
            <w:r>
              <w:rPr>
                <w:sz w:val="14"/>
              </w:rPr>
              <w:t>440</w:t>
            </w:r>
          </w:p>
        </w:tc>
        <w:tc>
          <w:tcPr>
            <w:tcW w:w="3744" w:type="dxa"/>
            <w:vAlign w:val="center"/>
          </w:tcPr>
          <w:p w14:paraId="7FBBB3BB" w14:textId="77777777" w:rsidR="00E820E9" w:rsidRDefault="00000000">
            <w:r>
              <w:rPr>
                <w:sz w:val="14"/>
              </w:rPr>
              <w:t>SURIMA, MARIA CRISTINA</w:t>
            </w:r>
          </w:p>
        </w:tc>
        <w:tc>
          <w:tcPr>
            <w:tcW w:w="1584" w:type="dxa"/>
            <w:vAlign w:val="center"/>
          </w:tcPr>
          <w:p w14:paraId="5EEAF75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71F4F04" w14:textId="77777777" w:rsidR="00E820E9" w:rsidRDefault="00000000">
            <w:r>
              <w:rPr>
                <w:sz w:val="14"/>
              </w:rPr>
              <w:t>2017-03-10</w:t>
            </w:r>
          </w:p>
        </w:tc>
        <w:tc>
          <w:tcPr>
            <w:tcW w:w="1296" w:type="dxa"/>
            <w:vAlign w:val="center"/>
          </w:tcPr>
          <w:p w14:paraId="0727562D" w14:textId="77777777" w:rsidR="00E820E9" w:rsidRDefault="00000000">
            <w:r>
              <w:rPr>
                <w:sz w:val="14"/>
              </w:rPr>
              <w:t>4,750</w:t>
            </w:r>
          </w:p>
        </w:tc>
        <w:tc>
          <w:tcPr>
            <w:tcW w:w="1296" w:type="dxa"/>
            <w:vAlign w:val="center"/>
          </w:tcPr>
          <w:p w14:paraId="0B21AA6F" w14:textId="77777777" w:rsidR="00E820E9" w:rsidRDefault="00000000">
            <w:r>
              <w:rPr>
                <w:sz w:val="14"/>
              </w:rPr>
              <w:t>6,150</w:t>
            </w:r>
          </w:p>
        </w:tc>
      </w:tr>
      <w:tr w:rsidR="00E820E9" w14:paraId="6F75F479" w14:textId="77777777">
        <w:trPr>
          <w:jc w:val="center"/>
        </w:trPr>
        <w:tc>
          <w:tcPr>
            <w:tcW w:w="1080" w:type="dxa"/>
            <w:vAlign w:val="center"/>
          </w:tcPr>
          <w:p w14:paraId="3BB5986A" w14:textId="77777777" w:rsidR="00E820E9" w:rsidRDefault="00000000">
            <w:r>
              <w:rPr>
                <w:sz w:val="14"/>
              </w:rPr>
              <w:t>4175</w:t>
            </w:r>
          </w:p>
        </w:tc>
        <w:tc>
          <w:tcPr>
            <w:tcW w:w="864" w:type="dxa"/>
            <w:vAlign w:val="center"/>
          </w:tcPr>
          <w:p w14:paraId="40A4F41F" w14:textId="77777777" w:rsidR="00E820E9" w:rsidRDefault="00000000">
            <w:r>
              <w:rPr>
                <w:sz w:val="14"/>
              </w:rPr>
              <w:t>594</w:t>
            </w:r>
          </w:p>
        </w:tc>
        <w:tc>
          <w:tcPr>
            <w:tcW w:w="3744" w:type="dxa"/>
            <w:vAlign w:val="center"/>
          </w:tcPr>
          <w:p w14:paraId="13362C65" w14:textId="77777777" w:rsidR="00E820E9" w:rsidRDefault="00000000">
            <w:r>
              <w:rPr>
                <w:sz w:val="14"/>
              </w:rPr>
              <w:t>DARASIN, MARILYN</w:t>
            </w:r>
          </w:p>
        </w:tc>
        <w:tc>
          <w:tcPr>
            <w:tcW w:w="1584" w:type="dxa"/>
            <w:vAlign w:val="center"/>
          </w:tcPr>
          <w:p w14:paraId="2051DE1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FC198BA" w14:textId="77777777" w:rsidR="00E820E9" w:rsidRDefault="00000000">
            <w:r>
              <w:rPr>
                <w:sz w:val="14"/>
              </w:rPr>
              <w:t>2017-03-12</w:t>
            </w:r>
          </w:p>
        </w:tc>
        <w:tc>
          <w:tcPr>
            <w:tcW w:w="1296" w:type="dxa"/>
            <w:vAlign w:val="center"/>
          </w:tcPr>
          <w:p w14:paraId="410D1440" w14:textId="77777777" w:rsidR="00E820E9" w:rsidRDefault="00000000">
            <w:r>
              <w:rPr>
                <w:sz w:val="14"/>
              </w:rPr>
              <w:t>570</w:t>
            </w:r>
          </w:p>
        </w:tc>
        <w:tc>
          <w:tcPr>
            <w:tcW w:w="1296" w:type="dxa"/>
            <w:vAlign w:val="center"/>
          </w:tcPr>
          <w:p w14:paraId="2DCEBEAE" w14:textId="77777777" w:rsidR="00E820E9" w:rsidRDefault="00000000">
            <w:r>
              <w:rPr>
                <w:sz w:val="14"/>
              </w:rPr>
              <w:t>1,937</w:t>
            </w:r>
          </w:p>
        </w:tc>
      </w:tr>
      <w:tr w:rsidR="00E820E9" w14:paraId="68CA65E9" w14:textId="77777777">
        <w:trPr>
          <w:jc w:val="center"/>
        </w:trPr>
        <w:tc>
          <w:tcPr>
            <w:tcW w:w="1080" w:type="dxa"/>
            <w:vAlign w:val="center"/>
          </w:tcPr>
          <w:p w14:paraId="1B30A8F1" w14:textId="77777777" w:rsidR="00E820E9" w:rsidRDefault="00000000">
            <w:r>
              <w:rPr>
                <w:sz w:val="14"/>
              </w:rPr>
              <w:t>3597</w:t>
            </w:r>
          </w:p>
        </w:tc>
        <w:tc>
          <w:tcPr>
            <w:tcW w:w="864" w:type="dxa"/>
            <w:vAlign w:val="center"/>
          </w:tcPr>
          <w:p w14:paraId="34CDD714" w14:textId="77777777" w:rsidR="00E820E9" w:rsidRDefault="00000000">
            <w:r>
              <w:rPr>
                <w:sz w:val="14"/>
              </w:rPr>
              <w:t>813</w:t>
            </w:r>
          </w:p>
        </w:tc>
        <w:tc>
          <w:tcPr>
            <w:tcW w:w="3744" w:type="dxa"/>
            <w:vAlign w:val="center"/>
          </w:tcPr>
          <w:p w14:paraId="57C0F693" w14:textId="77777777" w:rsidR="00E820E9" w:rsidRDefault="00000000">
            <w:r>
              <w:rPr>
                <w:sz w:val="14"/>
              </w:rPr>
              <w:t>COVERO, MARTINIANA</w:t>
            </w:r>
          </w:p>
        </w:tc>
        <w:tc>
          <w:tcPr>
            <w:tcW w:w="1584" w:type="dxa"/>
            <w:vAlign w:val="center"/>
          </w:tcPr>
          <w:p w14:paraId="20C05D3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EC4CB78" w14:textId="77777777" w:rsidR="00E820E9" w:rsidRDefault="00000000">
            <w:r>
              <w:rPr>
                <w:sz w:val="14"/>
              </w:rPr>
              <w:t>2017-03-23</w:t>
            </w:r>
          </w:p>
        </w:tc>
        <w:tc>
          <w:tcPr>
            <w:tcW w:w="1296" w:type="dxa"/>
            <w:vAlign w:val="center"/>
          </w:tcPr>
          <w:p w14:paraId="2EBE6ED2" w14:textId="77777777" w:rsidR="00E820E9" w:rsidRDefault="00000000">
            <w:r>
              <w:rPr>
                <w:sz w:val="14"/>
              </w:rPr>
              <w:t>9,715</w:t>
            </w:r>
          </w:p>
        </w:tc>
        <w:tc>
          <w:tcPr>
            <w:tcW w:w="1296" w:type="dxa"/>
            <w:vAlign w:val="center"/>
          </w:tcPr>
          <w:p w14:paraId="5AAE38EB" w14:textId="77777777" w:rsidR="00E820E9" w:rsidRDefault="00000000">
            <w:r>
              <w:rPr>
                <w:sz w:val="14"/>
              </w:rPr>
              <w:t>1,185</w:t>
            </w:r>
          </w:p>
        </w:tc>
      </w:tr>
      <w:tr w:rsidR="00E820E9" w14:paraId="0BEB0049" w14:textId="77777777">
        <w:trPr>
          <w:jc w:val="center"/>
        </w:trPr>
        <w:tc>
          <w:tcPr>
            <w:tcW w:w="1080" w:type="dxa"/>
            <w:vAlign w:val="center"/>
          </w:tcPr>
          <w:p w14:paraId="37B493FB" w14:textId="77777777" w:rsidR="00E820E9" w:rsidRDefault="00000000">
            <w:r>
              <w:rPr>
                <w:sz w:val="14"/>
              </w:rPr>
              <w:t>4142</w:t>
            </w:r>
          </w:p>
        </w:tc>
        <w:tc>
          <w:tcPr>
            <w:tcW w:w="864" w:type="dxa"/>
            <w:vAlign w:val="center"/>
          </w:tcPr>
          <w:p w14:paraId="259DD316" w14:textId="77777777" w:rsidR="00E820E9" w:rsidRDefault="00000000">
            <w:r>
              <w:rPr>
                <w:sz w:val="14"/>
              </w:rPr>
              <w:t>43</w:t>
            </w:r>
          </w:p>
        </w:tc>
        <w:tc>
          <w:tcPr>
            <w:tcW w:w="3744" w:type="dxa"/>
            <w:vAlign w:val="center"/>
          </w:tcPr>
          <w:p w14:paraId="32B7B0BC" w14:textId="77777777" w:rsidR="00E820E9" w:rsidRDefault="00000000">
            <w:r>
              <w:rPr>
                <w:sz w:val="14"/>
              </w:rPr>
              <w:t>TUDIO, CIRILA ROWENA</w:t>
            </w:r>
          </w:p>
        </w:tc>
        <w:tc>
          <w:tcPr>
            <w:tcW w:w="1584" w:type="dxa"/>
            <w:vAlign w:val="center"/>
          </w:tcPr>
          <w:p w14:paraId="4C03E98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D23841D" w14:textId="77777777" w:rsidR="00E820E9" w:rsidRDefault="00000000">
            <w:r>
              <w:rPr>
                <w:sz w:val="14"/>
              </w:rPr>
              <w:t>2017-03-24</w:t>
            </w:r>
          </w:p>
        </w:tc>
        <w:tc>
          <w:tcPr>
            <w:tcW w:w="1296" w:type="dxa"/>
            <w:vAlign w:val="center"/>
          </w:tcPr>
          <w:p w14:paraId="669027B9" w14:textId="77777777" w:rsidR="00E820E9" w:rsidRDefault="00000000">
            <w:r>
              <w:rPr>
                <w:sz w:val="14"/>
              </w:rPr>
              <w:t>3,600</w:t>
            </w:r>
          </w:p>
        </w:tc>
        <w:tc>
          <w:tcPr>
            <w:tcW w:w="1296" w:type="dxa"/>
            <w:vAlign w:val="center"/>
          </w:tcPr>
          <w:p w14:paraId="4350C038" w14:textId="77777777" w:rsidR="00E820E9" w:rsidRDefault="00000000">
            <w:r>
              <w:rPr>
                <w:sz w:val="14"/>
              </w:rPr>
              <w:t>3,158</w:t>
            </w:r>
          </w:p>
        </w:tc>
      </w:tr>
      <w:tr w:rsidR="00E820E9" w14:paraId="6CCC6A52" w14:textId="77777777">
        <w:trPr>
          <w:jc w:val="center"/>
        </w:trPr>
        <w:tc>
          <w:tcPr>
            <w:tcW w:w="1080" w:type="dxa"/>
            <w:vAlign w:val="center"/>
          </w:tcPr>
          <w:p w14:paraId="51769F20" w14:textId="77777777" w:rsidR="00E820E9" w:rsidRDefault="00000000">
            <w:r>
              <w:rPr>
                <w:sz w:val="14"/>
              </w:rPr>
              <w:t>3940</w:t>
            </w:r>
          </w:p>
        </w:tc>
        <w:tc>
          <w:tcPr>
            <w:tcW w:w="864" w:type="dxa"/>
            <w:vAlign w:val="center"/>
          </w:tcPr>
          <w:p w14:paraId="4EC367B7" w14:textId="77777777" w:rsidR="00E820E9" w:rsidRDefault="00000000">
            <w:r>
              <w:rPr>
                <w:sz w:val="14"/>
              </w:rPr>
              <w:t>86</w:t>
            </w:r>
          </w:p>
        </w:tc>
        <w:tc>
          <w:tcPr>
            <w:tcW w:w="3744" w:type="dxa"/>
            <w:vAlign w:val="center"/>
          </w:tcPr>
          <w:p w14:paraId="396EB032" w14:textId="77777777" w:rsidR="00E820E9" w:rsidRDefault="00000000">
            <w:r>
              <w:rPr>
                <w:sz w:val="14"/>
              </w:rPr>
              <w:t>ARGUILLES, LENIE</w:t>
            </w:r>
          </w:p>
        </w:tc>
        <w:tc>
          <w:tcPr>
            <w:tcW w:w="1584" w:type="dxa"/>
            <w:vAlign w:val="center"/>
          </w:tcPr>
          <w:p w14:paraId="666A4A6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6B51BE6" w14:textId="77777777" w:rsidR="00E820E9" w:rsidRDefault="00000000">
            <w:r>
              <w:rPr>
                <w:sz w:val="14"/>
              </w:rPr>
              <w:t>2017-04-17</w:t>
            </w:r>
          </w:p>
        </w:tc>
        <w:tc>
          <w:tcPr>
            <w:tcW w:w="1296" w:type="dxa"/>
            <w:vAlign w:val="center"/>
          </w:tcPr>
          <w:p w14:paraId="3CFC0F29" w14:textId="77777777" w:rsidR="00E820E9" w:rsidRDefault="00000000">
            <w:r>
              <w:rPr>
                <w:sz w:val="14"/>
              </w:rPr>
              <w:t>2,330</w:t>
            </w:r>
          </w:p>
        </w:tc>
        <w:tc>
          <w:tcPr>
            <w:tcW w:w="1296" w:type="dxa"/>
            <w:vAlign w:val="center"/>
          </w:tcPr>
          <w:p w14:paraId="2CDE721C" w14:textId="77777777" w:rsidR="00E820E9" w:rsidRDefault="00000000">
            <w:r>
              <w:rPr>
                <w:sz w:val="14"/>
              </w:rPr>
              <w:t>1,049</w:t>
            </w:r>
          </w:p>
        </w:tc>
      </w:tr>
      <w:tr w:rsidR="00E820E9" w14:paraId="28323F11" w14:textId="77777777">
        <w:trPr>
          <w:jc w:val="center"/>
        </w:trPr>
        <w:tc>
          <w:tcPr>
            <w:tcW w:w="1080" w:type="dxa"/>
            <w:vAlign w:val="center"/>
          </w:tcPr>
          <w:p w14:paraId="7917B6EF" w14:textId="77777777" w:rsidR="00E820E9" w:rsidRDefault="00000000">
            <w:r>
              <w:rPr>
                <w:sz w:val="14"/>
              </w:rPr>
              <w:t>3911</w:t>
            </w:r>
          </w:p>
        </w:tc>
        <w:tc>
          <w:tcPr>
            <w:tcW w:w="864" w:type="dxa"/>
            <w:vAlign w:val="center"/>
          </w:tcPr>
          <w:p w14:paraId="1DD1E570" w14:textId="77777777" w:rsidR="00E820E9" w:rsidRDefault="00000000">
            <w:r>
              <w:rPr>
                <w:sz w:val="14"/>
              </w:rPr>
              <w:t>521</w:t>
            </w:r>
          </w:p>
        </w:tc>
        <w:tc>
          <w:tcPr>
            <w:tcW w:w="3744" w:type="dxa"/>
            <w:vAlign w:val="center"/>
          </w:tcPr>
          <w:p w14:paraId="185BC1D9" w14:textId="77777777" w:rsidR="00E820E9" w:rsidRDefault="00000000">
            <w:r>
              <w:rPr>
                <w:sz w:val="14"/>
              </w:rPr>
              <w:t>LIBRE, MARITES</w:t>
            </w:r>
          </w:p>
        </w:tc>
        <w:tc>
          <w:tcPr>
            <w:tcW w:w="1584" w:type="dxa"/>
            <w:vAlign w:val="center"/>
          </w:tcPr>
          <w:p w14:paraId="1328523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CE7AEAD" w14:textId="77777777" w:rsidR="00E820E9" w:rsidRDefault="00000000">
            <w:r>
              <w:rPr>
                <w:sz w:val="14"/>
              </w:rPr>
              <w:t>2017-04-29</w:t>
            </w:r>
          </w:p>
        </w:tc>
        <w:tc>
          <w:tcPr>
            <w:tcW w:w="1296" w:type="dxa"/>
            <w:vAlign w:val="center"/>
          </w:tcPr>
          <w:p w14:paraId="2F24E563" w14:textId="77777777" w:rsidR="00E820E9" w:rsidRDefault="00000000">
            <w:r>
              <w:rPr>
                <w:sz w:val="14"/>
              </w:rPr>
              <w:t>210</w:t>
            </w:r>
          </w:p>
        </w:tc>
        <w:tc>
          <w:tcPr>
            <w:tcW w:w="1296" w:type="dxa"/>
            <w:vAlign w:val="center"/>
          </w:tcPr>
          <w:p w14:paraId="3580C5D5" w14:textId="77777777" w:rsidR="00E820E9" w:rsidRDefault="00000000">
            <w:r>
              <w:rPr>
                <w:sz w:val="14"/>
              </w:rPr>
              <w:t>1,044</w:t>
            </w:r>
          </w:p>
        </w:tc>
      </w:tr>
      <w:tr w:rsidR="00E820E9" w14:paraId="07C8DE1E" w14:textId="77777777">
        <w:trPr>
          <w:jc w:val="center"/>
        </w:trPr>
        <w:tc>
          <w:tcPr>
            <w:tcW w:w="1080" w:type="dxa"/>
            <w:vAlign w:val="center"/>
          </w:tcPr>
          <w:p w14:paraId="2AAA3BFB" w14:textId="77777777" w:rsidR="00E820E9" w:rsidRDefault="00000000">
            <w:r>
              <w:rPr>
                <w:sz w:val="14"/>
              </w:rPr>
              <w:t>4166</w:t>
            </w:r>
          </w:p>
        </w:tc>
        <w:tc>
          <w:tcPr>
            <w:tcW w:w="864" w:type="dxa"/>
            <w:vAlign w:val="center"/>
          </w:tcPr>
          <w:p w14:paraId="5FCBC6A0" w14:textId="77777777" w:rsidR="00E820E9" w:rsidRDefault="00000000">
            <w:r>
              <w:rPr>
                <w:sz w:val="14"/>
              </w:rPr>
              <w:t>578</w:t>
            </w:r>
          </w:p>
        </w:tc>
        <w:tc>
          <w:tcPr>
            <w:tcW w:w="3744" w:type="dxa"/>
            <w:vAlign w:val="center"/>
          </w:tcPr>
          <w:p w14:paraId="278FDC0A" w14:textId="77777777" w:rsidR="00E820E9" w:rsidRDefault="00000000">
            <w:r>
              <w:rPr>
                <w:sz w:val="14"/>
              </w:rPr>
              <w:t>FORNES, MARIA ALONA</w:t>
            </w:r>
          </w:p>
        </w:tc>
        <w:tc>
          <w:tcPr>
            <w:tcW w:w="1584" w:type="dxa"/>
            <w:vAlign w:val="center"/>
          </w:tcPr>
          <w:p w14:paraId="54F9456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9E824C1" w14:textId="77777777" w:rsidR="00E820E9" w:rsidRDefault="00000000">
            <w:r>
              <w:rPr>
                <w:sz w:val="14"/>
              </w:rPr>
              <w:t>2017-04-30</w:t>
            </w:r>
          </w:p>
        </w:tc>
        <w:tc>
          <w:tcPr>
            <w:tcW w:w="1296" w:type="dxa"/>
            <w:vAlign w:val="center"/>
          </w:tcPr>
          <w:p w14:paraId="59D703FC" w14:textId="77777777" w:rsidR="00E820E9" w:rsidRDefault="00000000">
            <w:r>
              <w:rPr>
                <w:sz w:val="14"/>
              </w:rPr>
              <w:t>75</w:t>
            </w:r>
          </w:p>
        </w:tc>
        <w:tc>
          <w:tcPr>
            <w:tcW w:w="1296" w:type="dxa"/>
            <w:vAlign w:val="center"/>
          </w:tcPr>
          <w:p w14:paraId="28C0CEC3" w14:textId="77777777" w:rsidR="00E820E9" w:rsidRDefault="00000000">
            <w:r>
              <w:rPr>
                <w:sz w:val="14"/>
              </w:rPr>
              <w:t>7,882</w:t>
            </w:r>
          </w:p>
        </w:tc>
      </w:tr>
      <w:tr w:rsidR="00E820E9" w14:paraId="630B586F" w14:textId="77777777">
        <w:trPr>
          <w:jc w:val="center"/>
        </w:trPr>
        <w:tc>
          <w:tcPr>
            <w:tcW w:w="1080" w:type="dxa"/>
            <w:vAlign w:val="center"/>
          </w:tcPr>
          <w:p w14:paraId="3FFDDF1E" w14:textId="77777777" w:rsidR="00E820E9" w:rsidRDefault="00000000">
            <w:r>
              <w:rPr>
                <w:sz w:val="14"/>
              </w:rPr>
              <w:lastRenderedPageBreak/>
              <w:t>4167</w:t>
            </w:r>
          </w:p>
        </w:tc>
        <w:tc>
          <w:tcPr>
            <w:tcW w:w="864" w:type="dxa"/>
            <w:vAlign w:val="center"/>
          </w:tcPr>
          <w:p w14:paraId="096560E9" w14:textId="77777777" w:rsidR="00E820E9" w:rsidRDefault="00000000">
            <w:r>
              <w:rPr>
                <w:sz w:val="14"/>
              </w:rPr>
              <w:t>579</w:t>
            </w:r>
          </w:p>
        </w:tc>
        <w:tc>
          <w:tcPr>
            <w:tcW w:w="3744" w:type="dxa"/>
            <w:vAlign w:val="center"/>
          </w:tcPr>
          <w:p w14:paraId="11438A69" w14:textId="77777777" w:rsidR="00E820E9" w:rsidRDefault="00000000">
            <w:r>
              <w:rPr>
                <w:sz w:val="14"/>
              </w:rPr>
              <w:t>PUGOSA, DOROTHY</w:t>
            </w:r>
          </w:p>
        </w:tc>
        <w:tc>
          <w:tcPr>
            <w:tcW w:w="1584" w:type="dxa"/>
            <w:vAlign w:val="center"/>
          </w:tcPr>
          <w:p w14:paraId="6721A7B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12C4C49" w14:textId="77777777" w:rsidR="00E820E9" w:rsidRDefault="00000000">
            <w:r>
              <w:rPr>
                <w:sz w:val="14"/>
              </w:rPr>
              <w:t>2017-04-30</w:t>
            </w:r>
          </w:p>
        </w:tc>
        <w:tc>
          <w:tcPr>
            <w:tcW w:w="1296" w:type="dxa"/>
            <w:vAlign w:val="center"/>
          </w:tcPr>
          <w:p w14:paraId="6B774B75" w14:textId="77777777" w:rsidR="00E820E9" w:rsidRDefault="00000000">
            <w:r>
              <w:rPr>
                <w:sz w:val="14"/>
              </w:rPr>
              <w:t>300</w:t>
            </w:r>
          </w:p>
        </w:tc>
        <w:tc>
          <w:tcPr>
            <w:tcW w:w="1296" w:type="dxa"/>
            <w:vAlign w:val="center"/>
          </w:tcPr>
          <w:p w14:paraId="5A96B785" w14:textId="77777777" w:rsidR="00E820E9" w:rsidRDefault="00000000">
            <w:r>
              <w:rPr>
                <w:sz w:val="14"/>
              </w:rPr>
              <w:t>5,804</w:t>
            </w:r>
          </w:p>
        </w:tc>
      </w:tr>
      <w:tr w:rsidR="00E820E9" w14:paraId="7412BF1B" w14:textId="77777777">
        <w:trPr>
          <w:jc w:val="center"/>
        </w:trPr>
        <w:tc>
          <w:tcPr>
            <w:tcW w:w="1080" w:type="dxa"/>
            <w:vAlign w:val="center"/>
          </w:tcPr>
          <w:p w14:paraId="454C8279" w14:textId="77777777" w:rsidR="00E820E9" w:rsidRDefault="00000000">
            <w:r>
              <w:rPr>
                <w:sz w:val="14"/>
              </w:rPr>
              <w:t>4067</w:t>
            </w:r>
          </w:p>
        </w:tc>
        <w:tc>
          <w:tcPr>
            <w:tcW w:w="864" w:type="dxa"/>
            <w:vAlign w:val="center"/>
          </w:tcPr>
          <w:p w14:paraId="2336483B" w14:textId="77777777" w:rsidR="00E820E9" w:rsidRDefault="00000000">
            <w:r>
              <w:rPr>
                <w:sz w:val="14"/>
              </w:rPr>
              <w:t>429</w:t>
            </w:r>
          </w:p>
        </w:tc>
        <w:tc>
          <w:tcPr>
            <w:tcW w:w="3744" w:type="dxa"/>
            <w:vAlign w:val="center"/>
          </w:tcPr>
          <w:p w14:paraId="747DC4F7" w14:textId="77777777" w:rsidR="00E820E9" w:rsidRDefault="00000000">
            <w:r>
              <w:rPr>
                <w:sz w:val="14"/>
              </w:rPr>
              <w:t>RAMOS, JEANELYN</w:t>
            </w:r>
          </w:p>
        </w:tc>
        <w:tc>
          <w:tcPr>
            <w:tcW w:w="1584" w:type="dxa"/>
            <w:vAlign w:val="center"/>
          </w:tcPr>
          <w:p w14:paraId="17FA272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2BCBA8A" w14:textId="77777777" w:rsidR="00E820E9" w:rsidRDefault="00000000">
            <w:r>
              <w:rPr>
                <w:sz w:val="14"/>
              </w:rPr>
              <w:t>2017-05-15</w:t>
            </w:r>
          </w:p>
        </w:tc>
        <w:tc>
          <w:tcPr>
            <w:tcW w:w="1296" w:type="dxa"/>
            <w:vAlign w:val="center"/>
          </w:tcPr>
          <w:p w14:paraId="4D4D22E3" w14:textId="77777777" w:rsidR="00E820E9" w:rsidRDefault="00000000">
            <w:r>
              <w:rPr>
                <w:sz w:val="14"/>
              </w:rPr>
              <w:t>990</w:t>
            </w:r>
          </w:p>
        </w:tc>
        <w:tc>
          <w:tcPr>
            <w:tcW w:w="1296" w:type="dxa"/>
            <w:vAlign w:val="center"/>
          </w:tcPr>
          <w:p w14:paraId="234047E4" w14:textId="77777777" w:rsidR="00E820E9" w:rsidRDefault="00000000">
            <w:r>
              <w:rPr>
                <w:sz w:val="14"/>
              </w:rPr>
              <w:t>3,479</w:t>
            </w:r>
          </w:p>
        </w:tc>
      </w:tr>
      <w:tr w:rsidR="00E820E9" w14:paraId="03F9D996" w14:textId="77777777">
        <w:trPr>
          <w:jc w:val="center"/>
        </w:trPr>
        <w:tc>
          <w:tcPr>
            <w:tcW w:w="1080" w:type="dxa"/>
            <w:vAlign w:val="center"/>
          </w:tcPr>
          <w:p w14:paraId="0E3A6161" w14:textId="77777777" w:rsidR="00E820E9" w:rsidRDefault="00000000">
            <w:r>
              <w:rPr>
                <w:sz w:val="14"/>
              </w:rPr>
              <w:t>3979</w:t>
            </w:r>
          </w:p>
        </w:tc>
        <w:tc>
          <w:tcPr>
            <w:tcW w:w="864" w:type="dxa"/>
            <w:vAlign w:val="center"/>
          </w:tcPr>
          <w:p w14:paraId="70B66F5F" w14:textId="77777777" w:rsidR="00E820E9" w:rsidRDefault="00000000">
            <w:r>
              <w:rPr>
                <w:sz w:val="14"/>
              </w:rPr>
              <w:t>397</w:t>
            </w:r>
          </w:p>
        </w:tc>
        <w:tc>
          <w:tcPr>
            <w:tcW w:w="3744" w:type="dxa"/>
            <w:vAlign w:val="center"/>
          </w:tcPr>
          <w:p w14:paraId="21DB8500" w14:textId="77777777" w:rsidR="00E820E9" w:rsidRDefault="00000000">
            <w:r>
              <w:rPr>
                <w:sz w:val="14"/>
              </w:rPr>
              <w:t>MORERA, ELSA</w:t>
            </w:r>
          </w:p>
        </w:tc>
        <w:tc>
          <w:tcPr>
            <w:tcW w:w="1584" w:type="dxa"/>
            <w:vAlign w:val="center"/>
          </w:tcPr>
          <w:p w14:paraId="7D8A23A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7865832" w14:textId="77777777" w:rsidR="00E820E9" w:rsidRDefault="00000000">
            <w:r>
              <w:rPr>
                <w:sz w:val="14"/>
              </w:rPr>
              <w:t>2017-05-26</w:t>
            </w:r>
          </w:p>
        </w:tc>
        <w:tc>
          <w:tcPr>
            <w:tcW w:w="1296" w:type="dxa"/>
            <w:vAlign w:val="center"/>
          </w:tcPr>
          <w:p w14:paraId="37F23554" w14:textId="77777777" w:rsidR="00E820E9" w:rsidRDefault="00000000">
            <w:r>
              <w:rPr>
                <w:sz w:val="14"/>
              </w:rPr>
              <w:t>1,100</w:t>
            </w:r>
          </w:p>
        </w:tc>
        <w:tc>
          <w:tcPr>
            <w:tcW w:w="1296" w:type="dxa"/>
            <w:vAlign w:val="center"/>
          </w:tcPr>
          <w:p w14:paraId="61F4B613" w14:textId="77777777" w:rsidR="00E820E9" w:rsidRDefault="00000000">
            <w:r>
              <w:rPr>
                <w:sz w:val="14"/>
              </w:rPr>
              <w:t>2,170</w:t>
            </w:r>
          </w:p>
        </w:tc>
      </w:tr>
      <w:tr w:rsidR="00E820E9" w14:paraId="052A27EF" w14:textId="77777777">
        <w:trPr>
          <w:jc w:val="center"/>
        </w:trPr>
        <w:tc>
          <w:tcPr>
            <w:tcW w:w="1080" w:type="dxa"/>
            <w:vAlign w:val="center"/>
          </w:tcPr>
          <w:p w14:paraId="231D0B70" w14:textId="77777777" w:rsidR="00E820E9" w:rsidRDefault="00000000">
            <w:r>
              <w:rPr>
                <w:sz w:val="14"/>
              </w:rPr>
              <w:t>3876</w:t>
            </w:r>
          </w:p>
        </w:tc>
        <w:tc>
          <w:tcPr>
            <w:tcW w:w="864" w:type="dxa"/>
            <w:vAlign w:val="center"/>
          </w:tcPr>
          <w:p w14:paraId="2C4C8727" w14:textId="77777777" w:rsidR="00E820E9" w:rsidRDefault="00000000">
            <w:r>
              <w:rPr>
                <w:sz w:val="14"/>
              </w:rPr>
              <w:t>896</w:t>
            </w:r>
          </w:p>
        </w:tc>
        <w:tc>
          <w:tcPr>
            <w:tcW w:w="3744" w:type="dxa"/>
            <w:vAlign w:val="center"/>
          </w:tcPr>
          <w:p w14:paraId="0EE9B73E" w14:textId="77777777" w:rsidR="00E820E9" w:rsidRDefault="00000000">
            <w:r>
              <w:rPr>
                <w:sz w:val="14"/>
              </w:rPr>
              <w:t>BARNAJA, MARILYN</w:t>
            </w:r>
          </w:p>
        </w:tc>
        <w:tc>
          <w:tcPr>
            <w:tcW w:w="1584" w:type="dxa"/>
            <w:vAlign w:val="center"/>
          </w:tcPr>
          <w:p w14:paraId="3727715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F3493DC" w14:textId="77777777" w:rsidR="00E820E9" w:rsidRDefault="00000000">
            <w:r>
              <w:rPr>
                <w:sz w:val="14"/>
              </w:rPr>
              <w:t>2017-06-02</w:t>
            </w:r>
          </w:p>
        </w:tc>
        <w:tc>
          <w:tcPr>
            <w:tcW w:w="1296" w:type="dxa"/>
            <w:vAlign w:val="center"/>
          </w:tcPr>
          <w:p w14:paraId="1F195D07" w14:textId="77777777" w:rsidR="00E820E9" w:rsidRDefault="00000000">
            <w:r>
              <w:rPr>
                <w:sz w:val="14"/>
              </w:rPr>
              <w:t>1,760</w:t>
            </w:r>
          </w:p>
        </w:tc>
        <w:tc>
          <w:tcPr>
            <w:tcW w:w="1296" w:type="dxa"/>
            <w:vAlign w:val="center"/>
          </w:tcPr>
          <w:p w14:paraId="2B12A3FF" w14:textId="77777777" w:rsidR="00E820E9" w:rsidRDefault="00000000">
            <w:r>
              <w:rPr>
                <w:sz w:val="14"/>
              </w:rPr>
              <w:t>3,472</w:t>
            </w:r>
          </w:p>
        </w:tc>
      </w:tr>
      <w:tr w:rsidR="00E820E9" w14:paraId="6F3596A2" w14:textId="77777777">
        <w:trPr>
          <w:jc w:val="center"/>
        </w:trPr>
        <w:tc>
          <w:tcPr>
            <w:tcW w:w="1080" w:type="dxa"/>
            <w:vAlign w:val="center"/>
          </w:tcPr>
          <w:p w14:paraId="3D4ABB70" w14:textId="77777777" w:rsidR="00E820E9" w:rsidRDefault="00000000">
            <w:r>
              <w:rPr>
                <w:sz w:val="14"/>
              </w:rPr>
              <w:t>3602</w:t>
            </w:r>
          </w:p>
        </w:tc>
        <w:tc>
          <w:tcPr>
            <w:tcW w:w="864" w:type="dxa"/>
            <w:vAlign w:val="center"/>
          </w:tcPr>
          <w:p w14:paraId="770599B1" w14:textId="77777777" w:rsidR="00E820E9" w:rsidRDefault="00000000">
            <w:r>
              <w:rPr>
                <w:sz w:val="14"/>
              </w:rPr>
              <w:t>821</w:t>
            </w:r>
          </w:p>
        </w:tc>
        <w:tc>
          <w:tcPr>
            <w:tcW w:w="3744" w:type="dxa"/>
            <w:vAlign w:val="center"/>
          </w:tcPr>
          <w:p w14:paraId="2CE60B9F" w14:textId="77777777" w:rsidR="00E820E9" w:rsidRDefault="00000000">
            <w:r>
              <w:rPr>
                <w:sz w:val="14"/>
              </w:rPr>
              <w:t>PANCHO, EMERY</w:t>
            </w:r>
          </w:p>
        </w:tc>
        <w:tc>
          <w:tcPr>
            <w:tcW w:w="1584" w:type="dxa"/>
            <w:vAlign w:val="center"/>
          </w:tcPr>
          <w:p w14:paraId="1058910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0C09136" w14:textId="77777777" w:rsidR="00E820E9" w:rsidRDefault="00000000">
            <w:r>
              <w:rPr>
                <w:sz w:val="14"/>
              </w:rPr>
              <w:t>2017-06-02</w:t>
            </w:r>
          </w:p>
        </w:tc>
        <w:tc>
          <w:tcPr>
            <w:tcW w:w="1296" w:type="dxa"/>
            <w:vAlign w:val="center"/>
          </w:tcPr>
          <w:p w14:paraId="668F8C06" w14:textId="77777777" w:rsidR="00E820E9" w:rsidRDefault="00000000">
            <w:r>
              <w:rPr>
                <w:sz w:val="14"/>
              </w:rPr>
              <w:t>6,614</w:t>
            </w:r>
          </w:p>
        </w:tc>
        <w:tc>
          <w:tcPr>
            <w:tcW w:w="1296" w:type="dxa"/>
            <w:vAlign w:val="center"/>
          </w:tcPr>
          <w:p w14:paraId="2BFB9FFE" w14:textId="77777777" w:rsidR="00E820E9" w:rsidRDefault="00000000">
            <w:r>
              <w:rPr>
                <w:sz w:val="14"/>
              </w:rPr>
              <w:t>2,106</w:t>
            </w:r>
          </w:p>
        </w:tc>
      </w:tr>
      <w:tr w:rsidR="00E820E9" w14:paraId="0CA49388" w14:textId="77777777">
        <w:trPr>
          <w:jc w:val="center"/>
        </w:trPr>
        <w:tc>
          <w:tcPr>
            <w:tcW w:w="1080" w:type="dxa"/>
            <w:vAlign w:val="center"/>
          </w:tcPr>
          <w:p w14:paraId="75E0AA00" w14:textId="77777777" w:rsidR="00E820E9" w:rsidRDefault="00000000">
            <w:r>
              <w:rPr>
                <w:sz w:val="14"/>
              </w:rPr>
              <w:t>3904</w:t>
            </w:r>
          </w:p>
        </w:tc>
        <w:tc>
          <w:tcPr>
            <w:tcW w:w="864" w:type="dxa"/>
            <w:vAlign w:val="center"/>
          </w:tcPr>
          <w:p w14:paraId="46E6CA98" w14:textId="77777777" w:rsidR="00E820E9" w:rsidRDefault="00000000">
            <w:r>
              <w:rPr>
                <w:sz w:val="14"/>
              </w:rPr>
              <w:t>515</w:t>
            </w:r>
          </w:p>
        </w:tc>
        <w:tc>
          <w:tcPr>
            <w:tcW w:w="3744" w:type="dxa"/>
            <w:vAlign w:val="center"/>
          </w:tcPr>
          <w:p w14:paraId="1EF70828" w14:textId="77777777" w:rsidR="00E820E9" w:rsidRDefault="00000000">
            <w:r>
              <w:rPr>
                <w:sz w:val="14"/>
              </w:rPr>
              <w:t>SEVILLA, JOJIE</w:t>
            </w:r>
          </w:p>
        </w:tc>
        <w:tc>
          <w:tcPr>
            <w:tcW w:w="1584" w:type="dxa"/>
            <w:vAlign w:val="center"/>
          </w:tcPr>
          <w:p w14:paraId="06009F5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0ED2737" w14:textId="77777777" w:rsidR="00E820E9" w:rsidRDefault="00000000">
            <w:r>
              <w:rPr>
                <w:sz w:val="14"/>
              </w:rPr>
              <w:t>2017-06-03</w:t>
            </w:r>
          </w:p>
        </w:tc>
        <w:tc>
          <w:tcPr>
            <w:tcW w:w="1296" w:type="dxa"/>
            <w:vAlign w:val="center"/>
          </w:tcPr>
          <w:p w14:paraId="050650AF" w14:textId="77777777" w:rsidR="00E820E9" w:rsidRDefault="00000000">
            <w:r>
              <w:rPr>
                <w:sz w:val="14"/>
              </w:rPr>
              <w:t>8,510</w:t>
            </w:r>
          </w:p>
        </w:tc>
        <w:tc>
          <w:tcPr>
            <w:tcW w:w="1296" w:type="dxa"/>
            <w:vAlign w:val="center"/>
          </w:tcPr>
          <w:p w14:paraId="5E520C09" w14:textId="77777777" w:rsidR="00E820E9" w:rsidRDefault="00000000">
            <w:r>
              <w:rPr>
                <w:sz w:val="14"/>
              </w:rPr>
              <w:t>1,845</w:t>
            </w:r>
          </w:p>
        </w:tc>
      </w:tr>
      <w:tr w:rsidR="00E820E9" w14:paraId="03111259" w14:textId="77777777">
        <w:trPr>
          <w:jc w:val="center"/>
        </w:trPr>
        <w:tc>
          <w:tcPr>
            <w:tcW w:w="1080" w:type="dxa"/>
            <w:vAlign w:val="center"/>
          </w:tcPr>
          <w:p w14:paraId="20BC8F37" w14:textId="77777777" w:rsidR="00E820E9" w:rsidRDefault="00000000">
            <w:r>
              <w:rPr>
                <w:sz w:val="14"/>
              </w:rPr>
              <w:t>3951</w:t>
            </w:r>
          </w:p>
        </w:tc>
        <w:tc>
          <w:tcPr>
            <w:tcW w:w="864" w:type="dxa"/>
            <w:vAlign w:val="center"/>
          </w:tcPr>
          <w:p w14:paraId="7CCEFD67" w14:textId="77777777" w:rsidR="00E820E9" w:rsidRDefault="00000000">
            <w:r>
              <w:rPr>
                <w:sz w:val="14"/>
              </w:rPr>
              <w:t>381</w:t>
            </w:r>
          </w:p>
        </w:tc>
        <w:tc>
          <w:tcPr>
            <w:tcW w:w="3744" w:type="dxa"/>
            <w:vAlign w:val="center"/>
          </w:tcPr>
          <w:p w14:paraId="2BDC631D" w14:textId="77777777" w:rsidR="00E820E9" w:rsidRDefault="00000000">
            <w:r>
              <w:rPr>
                <w:sz w:val="14"/>
              </w:rPr>
              <w:t>BANILIDES, NORA</w:t>
            </w:r>
          </w:p>
        </w:tc>
        <w:tc>
          <w:tcPr>
            <w:tcW w:w="1584" w:type="dxa"/>
            <w:vAlign w:val="center"/>
          </w:tcPr>
          <w:p w14:paraId="40D30B6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B694D46" w14:textId="77777777" w:rsidR="00E820E9" w:rsidRDefault="00000000">
            <w:r>
              <w:rPr>
                <w:sz w:val="14"/>
              </w:rPr>
              <w:t>2017-06-17</w:t>
            </w:r>
          </w:p>
        </w:tc>
        <w:tc>
          <w:tcPr>
            <w:tcW w:w="1296" w:type="dxa"/>
            <w:vAlign w:val="center"/>
          </w:tcPr>
          <w:p w14:paraId="11C674FD" w14:textId="77777777" w:rsidR="00E820E9" w:rsidRDefault="00000000">
            <w:r>
              <w:rPr>
                <w:sz w:val="14"/>
              </w:rPr>
              <w:t>5,475</w:t>
            </w:r>
          </w:p>
        </w:tc>
        <w:tc>
          <w:tcPr>
            <w:tcW w:w="1296" w:type="dxa"/>
            <w:vAlign w:val="center"/>
          </w:tcPr>
          <w:p w14:paraId="0582B973" w14:textId="77777777" w:rsidR="00E820E9" w:rsidRDefault="00000000">
            <w:r>
              <w:rPr>
                <w:sz w:val="14"/>
              </w:rPr>
              <w:t>4,771</w:t>
            </w:r>
          </w:p>
        </w:tc>
      </w:tr>
      <w:tr w:rsidR="00E820E9" w14:paraId="5FEA1BE6" w14:textId="77777777">
        <w:trPr>
          <w:jc w:val="center"/>
        </w:trPr>
        <w:tc>
          <w:tcPr>
            <w:tcW w:w="1080" w:type="dxa"/>
            <w:vAlign w:val="center"/>
          </w:tcPr>
          <w:p w14:paraId="40F9A232" w14:textId="77777777" w:rsidR="00E820E9" w:rsidRDefault="00000000">
            <w:r>
              <w:rPr>
                <w:sz w:val="14"/>
              </w:rPr>
              <w:t>3939</w:t>
            </w:r>
          </w:p>
        </w:tc>
        <w:tc>
          <w:tcPr>
            <w:tcW w:w="864" w:type="dxa"/>
            <w:vAlign w:val="center"/>
          </w:tcPr>
          <w:p w14:paraId="43D0250B" w14:textId="77777777" w:rsidR="00E820E9" w:rsidRDefault="00000000">
            <w:r>
              <w:rPr>
                <w:sz w:val="14"/>
              </w:rPr>
              <w:t>47</w:t>
            </w:r>
          </w:p>
        </w:tc>
        <w:tc>
          <w:tcPr>
            <w:tcW w:w="3744" w:type="dxa"/>
            <w:vAlign w:val="center"/>
          </w:tcPr>
          <w:p w14:paraId="2329EF6A" w14:textId="77777777" w:rsidR="00E820E9" w:rsidRDefault="00000000">
            <w:r>
              <w:rPr>
                <w:sz w:val="14"/>
              </w:rPr>
              <w:t>COLO, AIZA</w:t>
            </w:r>
          </w:p>
        </w:tc>
        <w:tc>
          <w:tcPr>
            <w:tcW w:w="1584" w:type="dxa"/>
            <w:vAlign w:val="center"/>
          </w:tcPr>
          <w:p w14:paraId="1AD275E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700C6FA" w14:textId="77777777" w:rsidR="00E820E9" w:rsidRDefault="00000000">
            <w:r>
              <w:rPr>
                <w:sz w:val="14"/>
              </w:rPr>
              <w:t>2017-06-25</w:t>
            </w:r>
          </w:p>
        </w:tc>
        <w:tc>
          <w:tcPr>
            <w:tcW w:w="1296" w:type="dxa"/>
            <w:vAlign w:val="center"/>
          </w:tcPr>
          <w:p w14:paraId="13DE2BEE" w14:textId="77777777" w:rsidR="00E820E9" w:rsidRDefault="00000000">
            <w:r>
              <w:rPr>
                <w:sz w:val="14"/>
              </w:rPr>
              <w:t>5,550</w:t>
            </w:r>
          </w:p>
        </w:tc>
        <w:tc>
          <w:tcPr>
            <w:tcW w:w="1296" w:type="dxa"/>
            <w:vAlign w:val="center"/>
          </w:tcPr>
          <w:p w14:paraId="4D480B66" w14:textId="77777777" w:rsidR="00E820E9" w:rsidRDefault="00000000">
            <w:r>
              <w:rPr>
                <w:sz w:val="14"/>
              </w:rPr>
              <w:t>1,426</w:t>
            </w:r>
          </w:p>
        </w:tc>
      </w:tr>
      <w:tr w:rsidR="00E820E9" w14:paraId="33787D9E" w14:textId="77777777">
        <w:trPr>
          <w:jc w:val="center"/>
        </w:trPr>
        <w:tc>
          <w:tcPr>
            <w:tcW w:w="1080" w:type="dxa"/>
            <w:vAlign w:val="center"/>
          </w:tcPr>
          <w:p w14:paraId="333D2A36" w14:textId="77777777" w:rsidR="00E820E9" w:rsidRDefault="00000000">
            <w:r>
              <w:rPr>
                <w:sz w:val="14"/>
              </w:rPr>
              <w:t>4205</w:t>
            </w:r>
          </w:p>
        </w:tc>
        <w:tc>
          <w:tcPr>
            <w:tcW w:w="864" w:type="dxa"/>
            <w:vAlign w:val="center"/>
          </w:tcPr>
          <w:p w14:paraId="4C89236C" w14:textId="77777777" w:rsidR="00E820E9" w:rsidRDefault="00000000">
            <w:r>
              <w:rPr>
                <w:sz w:val="14"/>
              </w:rPr>
              <w:t>633</w:t>
            </w:r>
          </w:p>
        </w:tc>
        <w:tc>
          <w:tcPr>
            <w:tcW w:w="3744" w:type="dxa"/>
            <w:vAlign w:val="center"/>
          </w:tcPr>
          <w:p w14:paraId="4420BCDA" w14:textId="77777777" w:rsidR="00E820E9" w:rsidRDefault="00000000">
            <w:r>
              <w:rPr>
                <w:sz w:val="14"/>
              </w:rPr>
              <w:t>JAVIER, ANABEL</w:t>
            </w:r>
          </w:p>
        </w:tc>
        <w:tc>
          <w:tcPr>
            <w:tcW w:w="1584" w:type="dxa"/>
            <w:vAlign w:val="center"/>
          </w:tcPr>
          <w:p w14:paraId="36F9D02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8B2997F" w14:textId="77777777" w:rsidR="00E820E9" w:rsidRDefault="00000000">
            <w:r>
              <w:rPr>
                <w:sz w:val="14"/>
              </w:rPr>
              <w:t>2017-07-08</w:t>
            </w:r>
          </w:p>
        </w:tc>
        <w:tc>
          <w:tcPr>
            <w:tcW w:w="1296" w:type="dxa"/>
            <w:vAlign w:val="center"/>
          </w:tcPr>
          <w:p w14:paraId="66B75B40" w14:textId="77777777" w:rsidR="00E820E9" w:rsidRDefault="00000000">
            <w:r>
              <w:rPr>
                <w:sz w:val="14"/>
              </w:rPr>
              <w:t>3,300</w:t>
            </w:r>
          </w:p>
        </w:tc>
        <w:tc>
          <w:tcPr>
            <w:tcW w:w="1296" w:type="dxa"/>
            <w:vAlign w:val="center"/>
          </w:tcPr>
          <w:p w14:paraId="23349658" w14:textId="77777777" w:rsidR="00E820E9" w:rsidRDefault="00000000">
            <w:r>
              <w:rPr>
                <w:sz w:val="14"/>
              </w:rPr>
              <w:t>1,714</w:t>
            </w:r>
          </w:p>
        </w:tc>
      </w:tr>
      <w:tr w:rsidR="00E820E9" w14:paraId="560EA0F9" w14:textId="77777777">
        <w:trPr>
          <w:jc w:val="center"/>
        </w:trPr>
        <w:tc>
          <w:tcPr>
            <w:tcW w:w="1080" w:type="dxa"/>
            <w:vAlign w:val="center"/>
          </w:tcPr>
          <w:p w14:paraId="3077F376" w14:textId="77777777" w:rsidR="00E820E9" w:rsidRDefault="00000000">
            <w:r>
              <w:rPr>
                <w:sz w:val="14"/>
              </w:rPr>
              <w:t>3949</w:t>
            </w:r>
          </w:p>
        </w:tc>
        <w:tc>
          <w:tcPr>
            <w:tcW w:w="864" w:type="dxa"/>
            <w:vAlign w:val="center"/>
          </w:tcPr>
          <w:p w14:paraId="04C3C046" w14:textId="77777777" w:rsidR="00E820E9" w:rsidRDefault="00000000">
            <w:r>
              <w:rPr>
                <w:sz w:val="14"/>
              </w:rPr>
              <w:t>229</w:t>
            </w:r>
          </w:p>
        </w:tc>
        <w:tc>
          <w:tcPr>
            <w:tcW w:w="3744" w:type="dxa"/>
            <w:vAlign w:val="center"/>
          </w:tcPr>
          <w:p w14:paraId="64B3FF11" w14:textId="77777777" w:rsidR="00E820E9" w:rsidRDefault="00000000">
            <w:r>
              <w:rPr>
                <w:sz w:val="14"/>
              </w:rPr>
              <w:t>SUBRADO, GEMMA</w:t>
            </w:r>
          </w:p>
        </w:tc>
        <w:tc>
          <w:tcPr>
            <w:tcW w:w="1584" w:type="dxa"/>
            <w:vAlign w:val="center"/>
          </w:tcPr>
          <w:p w14:paraId="684D0D8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F0C285D" w14:textId="77777777" w:rsidR="00E820E9" w:rsidRDefault="00000000">
            <w:r>
              <w:rPr>
                <w:sz w:val="14"/>
              </w:rPr>
              <w:t>2017-07-13</w:t>
            </w:r>
          </w:p>
        </w:tc>
        <w:tc>
          <w:tcPr>
            <w:tcW w:w="1296" w:type="dxa"/>
            <w:vAlign w:val="center"/>
          </w:tcPr>
          <w:p w14:paraId="40756674" w14:textId="77777777" w:rsidR="00E820E9" w:rsidRDefault="00000000">
            <w:r>
              <w:rPr>
                <w:sz w:val="14"/>
              </w:rPr>
              <w:t>1,210</w:t>
            </w:r>
          </w:p>
        </w:tc>
        <w:tc>
          <w:tcPr>
            <w:tcW w:w="1296" w:type="dxa"/>
            <w:vAlign w:val="center"/>
          </w:tcPr>
          <w:p w14:paraId="72E854EB" w14:textId="77777777" w:rsidR="00E820E9" w:rsidRDefault="00000000">
            <w:r>
              <w:rPr>
                <w:sz w:val="14"/>
              </w:rPr>
              <w:t>3,586</w:t>
            </w:r>
          </w:p>
        </w:tc>
      </w:tr>
      <w:tr w:rsidR="00E820E9" w14:paraId="35DB19B8" w14:textId="77777777">
        <w:trPr>
          <w:jc w:val="center"/>
        </w:trPr>
        <w:tc>
          <w:tcPr>
            <w:tcW w:w="1080" w:type="dxa"/>
            <w:vAlign w:val="center"/>
          </w:tcPr>
          <w:p w14:paraId="0A4255FD" w14:textId="77777777" w:rsidR="00E820E9" w:rsidRDefault="00000000">
            <w:r>
              <w:rPr>
                <w:sz w:val="14"/>
              </w:rPr>
              <w:t>3818</w:t>
            </w:r>
          </w:p>
        </w:tc>
        <w:tc>
          <w:tcPr>
            <w:tcW w:w="864" w:type="dxa"/>
            <w:vAlign w:val="center"/>
          </w:tcPr>
          <w:p w14:paraId="2DE9831C" w14:textId="77777777" w:rsidR="00E820E9" w:rsidRDefault="00000000">
            <w:r>
              <w:rPr>
                <w:sz w:val="14"/>
              </w:rPr>
              <w:t>719</w:t>
            </w:r>
          </w:p>
        </w:tc>
        <w:tc>
          <w:tcPr>
            <w:tcW w:w="3744" w:type="dxa"/>
            <w:vAlign w:val="center"/>
          </w:tcPr>
          <w:p w14:paraId="7257857D" w14:textId="77777777" w:rsidR="00E820E9" w:rsidRDefault="00000000">
            <w:r>
              <w:rPr>
                <w:sz w:val="14"/>
              </w:rPr>
              <w:t>CASTILLOS, CHARLITA</w:t>
            </w:r>
          </w:p>
        </w:tc>
        <w:tc>
          <w:tcPr>
            <w:tcW w:w="1584" w:type="dxa"/>
            <w:vAlign w:val="center"/>
          </w:tcPr>
          <w:p w14:paraId="22A8EEB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5DAC84F" w14:textId="77777777" w:rsidR="00E820E9" w:rsidRDefault="00000000">
            <w:r>
              <w:rPr>
                <w:sz w:val="14"/>
              </w:rPr>
              <w:t>2017-07-28</w:t>
            </w:r>
          </w:p>
        </w:tc>
        <w:tc>
          <w:tcPr>
            <w:tcW w:w="1296" w:type="dxa"/>
            <w:vAlign w:val="center"/>
          </w:tcPr>
          <w:p w14:paraId="754352C4" w14:textId="77777777" w:rsidR="00E820E9" w:rsidRDefault="00000000">
            <w:r>
              <w:rPr>
                <w:sz w:val="14"/>
              </w:rPr>
              <w:t>7,760</w:t>
            </w:r>
          </w:p>
        </w:tc>
        <w:tc>
          <w:tcPr>
            <w:tcW w:w="1296" w:type="dxa"/>
            <w:vAlign w:val="center"/>
          </w:tcPr>
          <w:p w14:paraId="32CB21C4" w14:textId="77777777" w:rsidR="00E820E9" w:rsidRDefault="00000000">
            <w:r>
              <w:rPr>
                <w:sz w:val="14"/>
              </w:rPr>
              <w:t>8,590</w:t>
            </w:r>
          </w:p>
        </w:tc>
      </w:tr>
      <w:tr w:rsidR="00E820E9" w14:paraId="6828B9C3" w14:textId="77777777">
        <w:trPr>
          <w:jc w:val="center"/>
        </w:trPr>
        <w:tc>
          <w:tcPr>
            <w:tcW w:w="1080" w:type="dxa"/>
            <w:vAlign w:val="center"/>
          </w:tcPr>
          <w:p w14:paraId="3176868E" w14:textId="77777777" w:rsidR="00E820E9" w:rsidRDefault="00000000">
            <w:r>
              <w:rPr>
                <w:sz w:val="14"/>
              </w:rPr>
              <w:t>4178</w:t>
            </w:r>
          </w:p>
        </w:tc>
        <w:tc>
          <w:tcPr>
            <w:tcW w:w="864" w:type="dxa"/>
            <w:vAlign w:val="center"/>
          </w:tcPr>
          <w:p w14:paraId="2B14BFD7" w14:textId="77777777" w:rsidR="00E820E9" w:rsidRDefault="00000000">
            <w:r>
              <w:rPr>
                <w:sz w:val="14"/>
              </w:rPr>
              <w:t>600</w:t>
            </w:r>
          </w:p>
        </w:tc>
        <w:tc>
          <w:tcPr>
            <w:tcW w:w="3744" w:type="dxa"/>
            <w:vAlign w:val="center"/>
          </w:tcPr>
          <w:p w14:paraId="5610752B" w14:textId="77777777" w:rsidR="00E820E9" w:rsidRDefault="00000000">
            <w:r>
              <w:rPr>
                <w:sz w:val="14"/>
              </w:rPr>
              <w:t>PERNITES, MAGDALENA</w:t>
            </w:r>
          </w:p>
        </w:tc>
        <w:tc>
          <w:tcPr>
            <w:tcW w:w="1584" w:type="dxa"/>
            <w:vAlign w:val="center"/>
          </w:tcPr>
          <w:p w14:paraId="506BD93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478468D" w14:textId="77777777" w:rsidR="00E820E9" w:rsidRDefault="00000000">
            <w:r>
              <w:rPr>
                <w:sz w:val="14"/>
              </w:rPr>
              <w:t>2017-07-30</w:t>
            </w:r>
          </w:p>
        </w:tc>
        <w:tc>
          <w:tcPr>
            <w:tcW w:w="1296" w:type="dxa"/>
            <w:vAlign w:val="center"/>
          </w:tcPr>
          <w:p w14:paraId="253784F0" w14:textId="77777777" w:rsidR="00E820E9" w:rsidRDefault="00000000">
            <w:r>
              <w:rPr>
                <w:sz w:val="14"/>
              </w:rPr>
              <w:t>2,000</w:t>
            </w:r>
          </w:p>
        </w:tc>
        <w:tc>
          <w:tcPr>
            <w:tcW w:w="1296" w:type="dxa"/>
            <w:vAlign w:val="center"/>
          </w:tcPr>
          <w:p w14:paraId="5DF3AC60" w14:textId="77777777" w:rsidR="00E820E9" w:rsidRDefault="00000000">
            <w:r>
              <w:rPr>
                <w:sz w:val="14"/>
              </w:rPr>
              <w:t>6,175</w:t>
            </w:r>
          </w:p>
        </w:tc>
      </w:tr>
      <w:tr w:rsidR="00E820E9" w14:paraId="4D0DA409" w14:textId="77777777">
        <w:trPr>
          <w:jc w:val="center"/>
        </w:trPr>
        <w:tc>
          <w:tcPr>
            <w:tcW w:w="1080" w:type="dxa"/>
            <w:vAlign w:val="center"/>
          </w:tcPr>
          <w:p w14:paraId="7D6B5457" w14:textId="77777777" w:rsidR="00E820E9" w:rsidRDefault="00000000">
            <w:r>
              <w:rPr>
                <w:sz w:val="14"/>
              </w:rPr>
              <w:t>3448</w:t>
            </w:r>
          </w:p>
        </w:tc>
        <w:tc>
          <w:tcPr>
            <w:tcW w:w="864" w:type="dxa"/>
            <w:vAlign w:val="center"/>
          </w:tcPr>
          <w:p w14:paraId="198F7A08" w14:textId="77777777" w:rsidR="00E820E9" w:rsidRDefault="00000000">
            <w:r>
              <w:rPr>
                <w:sz w:val="14"/>
              </w:rPr>
              <w:t>777</w:t>
            </w:r>
          </w:p>
        </w:tc>
        <w:tc>
          <w:tcPr>
            <w:tcW w:w="3744" w:type="dxa"/>
            <w:vAlign w:val="center"/>
          </w:tcPr>
          <w:p w14:paraId="30493217" w14:textId="77777777" w:rsidR="00E820E9" w:rsidRDefault="00000000">
            <w:r>
              <w:rPr>
                <w:sz w:val="14"/>
              </w:rPr>
              <w:t>SICSIC, MERLITA</w:t>
            </w:r>
          </w:p>
        </w:tc>
        <w:tc>
          <w:tcPr>
            <w:tcW w:w="1584" w:type="dxa"/>
            <w:vAlign w:val="center"/>
          </w:tcPr>
          <w:p w14:paraId="0313642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9F56D02" w14:textId="77777777" w:rsidR="00E820E9" w:rsidRDefault="00000000">
            <w:r>
              <w:rPr>
                <w:sz w:val="14"/>
              </w:rPr>
              <w:t>2017-08-01</w:t>
            </w:r>
          </w:p>
        </w:tc>
        <w:tc>
          <w:tcPr>
            <w:tcW w:w="1296" w:type="dxa"/>
            <w:vAlign w:val="center"/>
          </w:tcPr>
          <w:p w14:paraId="7763947B" w14:textId="77777777" w:rsidR="00E820E9" w:rsidRDefault="00000000">
            <w:r>
              <w:rPr>
                <w:sz w:val="14"/>
              </w:rPr>
              <w:t>2,840</w:t>
            </w:r>
          </w:p>
        </w:tc>
        <w:tc>
          <w:tcPr>
            <w:tcW w:w="1296" w:type="dxa"/>
            <w:vAlign w:val="center"/>
          </w:tcPr>
          <w:p w14:paraId="424430B7" w14:textId="77777777" w:rsidR="00E820E9" w:rsidRDefault="00000000">
            <w:r>
              <w:rPr>
                <w:sz w:val="14"/>
              </w:rPr>
              <w:t>1,520</w:t>
            </w:r>
          </w:p>
        </w:tc>
      </w:tr>
      <w:tr w:rsidR="00E820E9" w14:paraId="0D76A2D4" w14:textId="77777777">
        <w:trPr>
          <w:jc w:val="center"/>
        </w:trPr>
        <w:tc>
          <w:tcPr>
            <w:tcW w:w="1080" w:type="dxa"/>
            <w:vAlign w:val="center"/>
          </w:tcPr>
          <w:p w14:paraId="1F5AD905" w14:textId="77777777" w:rsidR="00E820E9" w:rsidRDefault="00000000">
            <w:r>
              <w:rPr>
                <w:sz w:val="14"/>
              </w:rPr>
              <w:t>4066</w:t>
            </w:r>
          </w:p>
        </w:tc>
        <w:tc>
          <w:tcPr>
            <w:tcW w:w="864" w:type="dxa"/>
            <w:vAlign w:val="center"/>
          </w:tcPr>
          <w:p w14:paraId="7B444FEE" w14:textId="77777777" w:rsidR="00E820E9" w:rsidRDefault="00000000">
            <w:r>
              <w:rPr>
                <w:sz w:val="14"/>
              </w:rPr>
              <w:t>418</w:t>
            </w:r>
          </w:p>
        </w:tc>
        <w:tc>
          <w:tcPr>
            <w:tcW w:w="3744" w:type="dxa"/>
            <w:vAlign w:val="center"/>
          </w:tcPr>
          <w:p w14:paraId="06BB69BB" w14:textId="77777777" w:rsidR="00E820E9" w:rsidRDefault="00000000">
            <w:r>
              <w:rPr>
                <w:sz w:val="14"/>
              </w:rPr>
              <w:t>LISTON, MONALIZA</w:t>
            </w:r>
          </w:p>
        </w:tc>
        <w:tc>
          <w:tcPr>
            <w:tcW w:w="1584" w:type="dxa"/>
            <w:vAlign w:val="center"/>
          </w:tcPr>
          <w:p w14:paraId="5ED3DF9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13631C0" w14:textId="77777777" w:rsidR="00E820E9" w:rsidRDefault="00000000">
            <w:r>
              <w:rPr>
                <w:sz w:val="14"/>
              </w:rPr>
              <w:t>2017-08-08</w:t>
            </w:r>
          </w:p>
        </w:tc>
        <w:tc>
          <w:tcPr>
            <w:tcW w:w="1296" w:type="dxa"/>
            <w:vAlign w:val="center"/>
          </w:tcPr>
          <w:p w14:paraId="171F5092" w14:textId="77777777" w:rsidR="00E820E9" w:rsidRDefault="00000000">
            <w:r>
              <w:rPr>
                <w:sz w:val="14"/>
              </w:rPr>
              <w:t>1,405</w:t>
            </w:r>
          </w:p>
        </w:tc>
        <w:tc>
          <w:tcPr>
            <w:tcW w:w="1296" w:type="dxa"/>
            <w:vAlign w:val="center"/>
          </w:tcPr>
          <w:p w14:paraId="27629EE6" w14:textId="77777777" w:rsidR="00E820E9" w:rsidRDefault="00000000">
            <w:r>
              <w:rPr>
                <w:sz w:val="14"/>
              </w:rPr>
              <w:t>3,282</w:t>
            </w:r>
          </w:p>
        </w:tc>
      </w:tr>
      <w:tr w:rsidR="00E820E9" w14:paraId="32E463BF" w14:textId="77777777">
        <w:trPr>
          <w:jc w:val="center"/>
        </w:trPr>
        <w:tc>
          <w:tcPr>
            <w:tcW w:w="1080" w:type="dxa"/>
            <w:vAlign w:val="center"/>
          </w:tcPr>
          <w:p w14:paraId="1B5162DE" w14:textId="77777777" w:rsidR="00E820E9" w:rsidRDefault="00000000">
            <w:r>
              <w:rPr>
                <w:sz w:val="14"/>
              </w:rPr>
              <w:t>4209</w:t>
            </w:r>
          </w:p>
        </w:tc>
        <w:tc>
          <w:tcPr>
            <w:tcW w:w="864" w:type="dxa"/>
            <w:vAlign w:val="center"/>
          </w:tcPr>
          <w:p w14:paraId="1C4A9131" w14:textId="77777777" w:rsidR="00E820E9" w:rsidRDefault="00000000">
            <w:r>
              <w:rPr>
                <w:sz w:val="14"/>
              </w:rPr>
              <w:t>641</w:t>
            </w:r>
          </w:p>
        </w:tc>
        <w:tc>
          <w:tcPr>
            <w:tcW w:w="3744" w:type="dxa"/>
            <w:vAlign w:val="center"/>
          </w:tcPr>
          <w:p w14:paraId="73B0B8E9" w14:textId="77777777" w:rsidR="00E820E9" w:rsidRDefault="00000000">
            <w:r>
              <w:rPr>
                <w:sz w:val="14"/>
              </w:rPr>
              <w:t>POLO, ALFREDO</w:t>
            </w:r>
          </w:p>
        </w:tc>
        <w:tc>
          <w:tcPr>
            <w:tcW w:w="1584" w:type="dxa"/>
            <w:vAlign w:val="center"/>
          </w:tcPr>
          <w:p w14:paraId="5DB2BC5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CF12BCE" w14:textId="77777777" w:rsidR="00E820E9" w:rsidRDefault="00000000">
            <w:r>
              <w:rPr>
                <w:sz w:val="14"/>
              </w:rPr>
              <w:t>2017-08-08</w:t>
            </w:r>
          </w:p>
        </w:tc>
        <w:tc>
          <w:tcPr>
            <w:tcW w:w="1296" w:type="dxa"/>
            <w:vAlign w:val="center"/>
          </w:tcPr>
          <w:p w14:paraId="3B2A4684" w14:textId="77777777" w:rsidR="00E820E9" w:rsidRDefault="00000000">
            <w:r>
              <w:rPr>
                <w:sz w:val="14"/>
              </w:rPr>
              <w:t>1,475</w:t>
            </w:r>
          </w:p>
        </w:tc>
        <w:tc>
          <w:tcPr>
            <w:tcW w:w="1296" w:type="dxa"/>
            <w:vAlign w:val="center"/>
          </w:tcPr>
          <w:p w14:paraId="5FE01722" w14:textId="77777777" w:rsidR="00E820E9" w:rsidRDefault="00000000">
            <w:r>
              <w:rPr>
                <w:sz w:val="14"/>
              </w:rPr>
              <w:t>2,449</w:t>
            </w:r>
          </w:p>
        </w:tc>
      </w:tr>
      <w:tr w:rsidR="00E820E9" w14:paraId="1268FF9C" w14:textId="77777777">
        <w:trPr>
          <w:jc w:val="center"/>
        </w:trPr>
        <w:tc>
          <w:tcPr>
            <w:tcW w:w="1080" w:type="dxa"/>
            <w:vAlign w:val="center"/>
          </w:tcPr>
          <w:p w14:paraId="7ED35B8B" w14:textId="77777777" w:rsidR="00E820E9" w:rsidRDefault="00000000">
            <w:r>
              <w:rPr>
                <w:sz w:val="14"/>
              </w:rPr>
              <w:t>3837</w:t>
            </w:r>
          </w:p>
        </w:tc>
        <w:tc>
          <w:tcPr>
            <w:tcW w:w="864" w:type="dxa"/>
            <w:vAlign w:val="center"/>
          </w:tcPr>
          <w:p w14:paraId="0D6BD671" w14:textId="77777777" w:rsidR="00E820E9" w:rsidRDefault="00000000">
            <w:r>
              <w:rPr>
                <w:sz w:val="14"/>
              </w:rPr>
              <w:t>31</w:t>
            </w:r>
          </w:p>
        </w:tc>
        <w:tc>
          <w:tcPr>
            <w:tcW w:w="3744" w:type="dxa"/>
            <w:vAlign w:val="center"/>
          </w:tcPr>
          <w:p w14:paraId="7D0E52BC" w14:textId="77777777" w:rsidR="00E820E9" w:rsidRDefault="00000000">
            <w:r>
              <w:rPr>
                <w:sz w:val="14"/>
              </w:rPr>
              <w:t>MONARES, MERLINDA</w:t>
            </w:r>
          </w:p>
        </w:tc>
        <w:tc>
          <w:tcPr>
            <w:tcW w:w="1584" w:type="dxa"/>
            <w:vAlign w:val="center"/>
          </w:tcPr>
          <w:p w14:paraId="2989048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87EE624" w14:textId="77777777" w:rsidR="00E820E9" w:rsidRDefault="00000000">
            <w:r>
              <w:rPr>
                <w:sz w:val="14"/>
              </w:rPr>
              <w:t>2017-08-11</w:t>
            </w:r>
          </w:p>
        </w:tc>
        <w:tc>
          <w:tcPr>
            <w:tcW w:w="1296" w:type="dxa"/>
            <w:vAlign w:val="center"/>
          </w:tcPr>
          <w:p w14:paraId="074FB0AC" w14:textId="77777777" w:rsidR="00E820E9" w:rsidRDefault="00000000">
            <w:r>
              <w:rPr>
                <w:sz w:val="14"/>
              </w:rPr>
              <w:t>4,250</w:t>
            </w:r>
          </w:p>
        </w:tc>
        <w:tc>
          <w:tcPr>
            <w:tcW w:w="1296" w:type="dxa"/>
            <w:vAlign w:val="center"/>
          </w:tcPr>
          <w:p w14:paraId="173975CD" w14:textId="77777777" w:rsidR="00E820E9" w:rsidRDefault="00000000">
            <w:r>
              <w:rPr>
                <w:sz w:val="14"/>
              </w:rPr>
              <w:t>110</w:t>
            </w:r>
          </w:p>
        </w:tc>
      </w:tr>
      <w:tr w:rsidR="00E820E9" w14:paraId="09CB54E9" w14:textId="77777777">
        <w:trPr>
          <w:jc w:val="center"/>
        </w:trPr>
        <w:tc>
          <w:tcPr>
            <w:tcW w:w="1080" w:type="dxa"/>
            <w:vAlign w:val="center"/>
          </w:tcPr>
          <w:p w14:paraId="6122B7BF" w14:textId="77777777" w:rsidR="00E820E9" w:rsidRDefault="00000000">
            <w:r>
              <w:rPr>
                <w:sz w:val="14"/>
              </w:rPr>
              <w:t>4065</w:t>
            </w:r>
          </w:p>
        </w:tc>
        <w:tc>
          <w:tcPr>
            <w:tcW w:w="864" w:type="dxa"/>
            <w:vAlign w:val="center"/>
          </w:tcPr>
          <w:p w14:paraId="0BEFFD72" w14:textId="77777777" w:rsidR="00E820E9" w:rsidRDefault="00000000">
            <w:r>
              <w:rPr>
                <w:sz w:val="14"/>
              </w:rPr>
              <w:t>417</w:t>
            </w:r>
          </w:p>
        </w:tc>
        <w:tc>
          <w:tcPr>
            <w:tcW w:w="3744" w:type="dxa"/>
            <w:vAlign w:val="center"/>
          </w:tcPr>
          <w:p w14:paraId="10DAB6D7" w14:textId="77777777" w:rsidR="00E820E9" w:rsidRDefault="00000000">
            <w:r>
              <w:rPr>
                <w:sz w:val="14"/>
              </w:rPr>
              <w:t>SUMAYAN, TERESITA</w:t>
            </w:r>
          </w:p>
        </w:tc>
        <w:tc>
          <w:tcPr>
            <w:tcW w:w="1584" w:type="dxa"/>
            <w:vAlign w:val="center"/>
          </w:tcPr>
          <w:p w14:paraId="31A500F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222D9AD" w14:textId="77777777" w:rsidR="00E820E9" w:rsidRDefault="00000000">
            <w:r>
              <w:rPr>
                <w:sz w:val="14"/>
              </w:rPr>
              <w:t>2017-08-13</w:t>
            </w:r>
          </w:p>
        </w:tc>
        <w:tc>
          <w:tcPr>
            <w:tcW w:w="1296" w:type="dxa"/>
            <w:vAlign w:val="center"/>
          </w:tcPr>
          <w:p w14:paraId="2E058270" w14:textId="77777777" w:rsidR="00E820E9" w:rsidRDefault="00000000">
            <w:r>
              <w:rPr>
                <w:sz w:val="14"/>
              </w:rPr>
              <w:t>1,730</w:t>
            </w:r>
          </w:p>
        </w:tc>
        <w:tc>
          <w:tcPr>
            <w:tcW w:w="1296" w:type="dxa"/>
            <w:vAlign w:val="center"/>
          </w:tcPr>
          <w:p w14:paraId="2469CC32" w14:textId="77777777" w:rsidR="00E820E9" w:rsidRDefault="00000000">
            <w:r>
              <w:rPr>
                <w:sz w:val="14"/>
              </w:rPr>
              <w:t>1,758</w:t>
            </w:r>
          </w:p>
        </w:tc>
      </w:tr>
      <w:tr w:rsidR="00E820E9" w14:paraId="35A00B08" w14:textId="77777777">
        <w:trPr>
          <w:jc w:val="center"/>
        </w:trPr>
        <w:tc>
          <w:tcPr>
            <w:tcW w:w="1080" w:type="dxa"/>
            <w:vAlign w:val="center"/>
          </w:tcPr>
          <w:p w14:paraId="588531B4" w14:textId="77777777" w:rsidR="00E820E9" w:rsidRDefault="00000000">
            <w:r>
              <w:rPr>
                <w:sz w:val="14"/>
              </w:rPr>
              <w:t>3934</w:t>
            </w:r>
          </w:p>
        </w:tc>
        <w:tc>
          <w:tcPr>
            <w:tcW w:w="864" w:type="dxa"/>
            <w:vAlign w:val="center"/>
          </w:tcPr>
          <w:p w14:paraId="08D0B60A" w14:textId="77777777" w:rsidR="00E820E9" w:rsidRDefault="00000000">
            <w:r>
              <w:rPr>
                <w:sz w:val="14"/>
              </w:rPr>
              <w:t>5</w:t>
            </w:r>
          </w:p>
        </w:tc>
        <w:tc>
          <w:tcPr>
            <w:tcW w:w="3744" w:type="dxa"/>
            <w:vAlign w:val="center"/>
          </w:tcPr>
          <w:p w14:paraId="49E44379" w14:textId="77777777" w:rsidR="00E820E9" w:rsidRDefault="00000000">
            <w:r>
              <w:rPr>
                <w:sz w:val="14"/>
              </w:rPr>
              <w:t>GOMEZ, NERY</w:t>
            </w:r>
          </w:p>
        </w:tc>
        <w:tc>
          <w:tcPr>
            <w:tcW w:w="1584" w:type="dxa"/>
            <w:vAlign w:val="center"/>
          </w:tcPr>
          <w:p w14:paraId="54FD486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3CE9FC3" w14:textId="77777777" w:rsidR="00E820E9" w:rsidRDefault="00000000">
            <w:r>
              <w:rPr>
                <w:sz w:val="14"/>
              </w:rPr>
              <w:t>2017-08-22</w:t>
            </w:r>
          </w:p>
        </w:tc>
        <w:tc>
          <w:tcPr>
            <w:tcW w:w="1296" w:type="dxa"/>
            <w:vAlign w:val="center"/>
          </w:tcPr>
          <w:p w14:paraId="78D3AC3E" w14:textId="77777777" w:rsidR="00E820E9" w:rsidRDefault="00000000">
            <w:r>
              <w:rPr>
                <w:sz w:val="14"/>
              </w:rPr>
              <w:t>4,610</w:t>
            </w:r>
          </w:p>
        </w:tc>
        <w:tc>
          <w:tcPr>
            <w:tcW w:w="1296" w:type="dxa"/>
            <w:vAlign w:val="center"/>
          </w:tcPr>
          <w:p w14:paraId="6B83AD66" w14:textId="77777777" w:rsidR="00E820E9" w:rsidRDefault="00000000">
            <w:r>
              <w:rPr>
                <w:sz w:val="14"/>
              </w:rPr>
              <w:t>3,020</w:t>
            </w:r>
          </w:p>
        </w:tc>
      </w:tr>
      <w:tr w:rsidR="00E820E9" w14:paraId="59591E2E" w14:textId="77777777">
        <w:trPr>
          <w:jc w:val="center"/>
        </w:trPr>
        <w:tc>
          <w:tcPr>
            <w:tcW w:w="1080" w:type="dxa"/>
            <w:vAlign w:val="center"/>
          </w:tcPr>
          <w:p w14:paraId="57D3F7D0" w14:textId="77777777" w:rsidR="00E820E9" w:rsidRDefault="00000000">
            <w:r>
              <w:rPr>
                <w:sz w:val="14"/>
              </w:rPr>
              <w:t>4072</w:t>
            </w:r>
          </w:p>
        </w:tc>
        <w:tc>
          <w:tcPr>
            <w:tcW w:w="864" w:type="dxa"/>
            <w:vAlign w:val="center"/>
          </w:tcPr>
          <w:p w14:paraId="79D6D275" w14:textId="77777777" w:rsidR="00E820E9" w:rsidRDefault="00000000">
            <w:r>
              <w:rPr>
                <w:sz w:val="14"/>
              </w:rPr>
              <w:t>434</w:t>
            </w:r>
          </w:p>
        </w:tc>
        <w:tc>
          <w:tcPr>
            <w:tcW w:w="3744" w:type="dxa"/>
            <w:vAlign w:val="center"/>
          </w:tcPr>
          <w:p w14:paraId="4154C1EC" w14:textId="77777777" w:rsidR="00E820E9" w:rsidRDefault="00000000">
            <w:r>
              <w:rPr>
                <w:sz w:val="14"/>
              </w:rPr>
              <w:t>AMANTE, EDELYN</w:t>
            </w:r>
          </w:p>
        </w:tc>
        <w:tc>
          <w:tcPr>
            <w:tcW w:w="1584" w:type="dxa"/>
            <w:vAlign w:val="center"/>
          </w:tcPr>
          <w:p w14:paraId="6BA0587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16ED65A" w14:textId="77777777" w:rsidR="00E820E9" w:rsidRDefault="00000000">
            <w:r>
              <w:rPr>
                <w:sz w:val="14"/>
              </w:rPr>
              <w:t>2017-08-25</w:t>
            </w:r>
          </w:p>
        </w:tc>
        <w:tc>
          <w:tcPr>
            <w:tcW w:w="1296" w:type="dxa"/>
            <w:vAlign w:val="center"/>
          </w:tcPr>
          <w:p w14:paraId="1421FDC2" w14:textId="77777777" w:rsidR="00E820E9" w:rsidRDefault="00000000">
            <w:r>
              <w:rPr>
                <w:sz w:val="14"/>
              </w:rPr>
              <w:t>1,280</w:t>
            </w:r>
          </w:p>
        </w:tc>
        <w:tc>
          <w:tcPr>
            <w:tcW w:w="1296" w:type="dxa"/>
            <w:vAlign w:val="center"/>
          </w:tcPr>
          <w:p w14:paraId="7710C4C1" w14:textId="77777777" w:rsidR="00E820E9" w:rsidRDefault="00000000">
            <w:r>
              <w:rPr>
                <w:sz w:val="14"/>
              </w:rPr>
              <w:t>3,625</w:t>
            </w:r>
          </w:p>
        </w:tc>
      </w:tr>
      <w:tr w:rsidR="00E820E9" w14:paraId="57C55D83" w14:textId="77777777">
        <w:trPr>
          <w:jc w:val="center"/>
        </w:trPr>
        <w:tc>
          <w:tcPr>
            <w:tcW w:w="1080" w:type="dxa"/>
            <w:vAlign w:val="center"/>
          </w:tcPr>
          <w:p w14:paraId="4AE7A8E5" w14:textId="77777777" w:rsidR="00E820E9" w:rsidRDefault="00000000">
            <w:r>
              <w:rPr>
                <w:sz w:val="14"/>
              </w:rPr>
              <w:t>3858</w:t>
            </w:r>
          </w:p>
        </w:tc>
        <w:tc>
          <w:tcPr>
            <w:tcW w:w="864" w:type="dxa"/>
            <w:vAlign w:val="center"/>
          </w:tcPr>
          <w:p w14:paraId="34473F65" w14:textId="77777777" w:rsidR="00E820E9" w:rsidRDefault="00000000">
            <w:r>
              <w:rPr>
                <w:sz w:val="14"/>
              </w:rPr>
              <w:t>158</w:t>
            </w:r>
          </w:p>
        </w:tc>
        <w:tc>
          <w:tcPr>
            <w:tcW w:w="3744" w:type="dxa"/>
            <w:vAlign w:val="center"/>
          </w:tcPr>
          <w:p w14:paraId="2C57D63E" w14:textId="77777777" w:rsidR="00E820E9" w:rsidRDefault="00000000">
            <w:r>
              <w:rPr>
                <w:sz w:val="14"/>
              </w:rPr>
              <w:t>PEROSO, FLORENDA</w:t>
            </w:r>
          </w:p>
        </w:tc>
        <w:tc>
          <w:tcPr>
            <w:tcW w:w="1584" w:type="dxa"/>
            <w:vAlign w:val="center"/>
          </w:tcPr>
          <w:p w14:paraId="40C2C61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B372C37" w14:textId="77777777" w:rsidR="00E820E9" w:rsidRDefault="00000000">
            <w:r>
              <w:rPr>
                <w:sz w:val="14"/>
              </w:rPr>
              <w:t>2017-09-03</w:t>
            </w:r>
          </w:p>
        </w:tc>
        <w:tc>
          <w:tcPr>
            <w:tcW w:w="1296" w:type="dxa"/>
            <w:vAlign w:val="center"/>
          </w:tcPr>
          <w:p w14:paraId="5EA8001D" w14:textId="77777777" w:rsidR="00E820E9" w:rsidRDefault="00000000">
            <w:r>
              <w:rPr>
                <w:sz w:val="14"/>
              </w:rPr>
              <w:t>4,840</w:t>
            </w:r>
          </w:p>
        </w:tc>
        <w:tc>
          <w:tcPr>
            <w:tcW w:w="1296" w:type="dxa"/>
            <w:vAlign w:val="center"/>
          </w:tcPr>
          <w:p w14:paraId="6E1932F9" w14:textId="77777777" w:rsidR="00E820E9" w:rsidRDefault="00000000">
            <w:r>
              <w:rPr>
                <w:sz w:val="14"/>
              </w:rPr>
              <w:t>9,330</w:t>
            </w:r>
          </w:p>
        </w:tc>
      </w:tr>
      <w:tr w:rsidR="00E820E9" w14:paraId="6D786AF0" w14:textId="77777777">
        <w:trPr>
          <w:jc w:val="center"/>
        </w:trPr>
        <w:tc>
          <w:tcPr>
            <w:tcW w:w="1080" w:type="dxa"/>
            <w:vAlign w:val="center"/>
          </w:tcPr>
          <w:p w14:paraId="49A14986" w14:textId="77777777" w:rsidR="00E820E9" w:rsidRDefault="00000000">
            <w:r>
              <w:rPr>
                <w:sz w:val="14"/>
              </w:rPr>
              <w:t>3668</w:t>
            </w:r>
          </w:p>
        </w:tc>
        <w:tc>
          <w:tcPr>
            <w:tcW w:w="864" w:type="dxa"/>
            <w:vAlign w:val="center"/>
          </w:tcPr>
          <w:p w14:paraId="4B8E78D7" w14:textId="77777777" w:rsidR="00E820E9" w:rsidRDefault="00000000">
            <w:r>
              <w:rPr>
                <w:sz w:val="14"/>
              </w:rPr>
              <w:t>682</w:t>
            </w:r>
          </w:p>
        </w:tc>
        <w:tc>
          <w:tcPr>
            <w:tcW w:w="3744" w:type="dxa"/>
            <w:vAlign w:val="center"/>
          </w:tcPr>
          <w:p w14:paraId="33BE9DCF" w14:textId="77777777" w:rsidR="00E820E9" w:rsidRDefault="00000000">
            <w:r>
              <w:rPr>
                <w:sz w:val="14"/>
              </w:rPr>
              <w:t>ABINIO, JINNY</w:t>
            </w:r>
          </w:p>
        </w:tc>
        <w:tc>
          <w:tcPr>
            <w:tcW w:w="1584" w:type="dxa"/>
            <w:vAlign w:val="center"/>
          </w:tcPr>
          <w:p w14:paraId="32B8CF8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6FEA397" w14:textId="77777777" w:rsidR="00E820E9" w:rsidRDefault="00000000">
            <w:r>
              <w:rPr>
                <w:sz w:val="14"/>
              </w:rPr>
              <w:t>2017-09-04</w:t>
            </w:r>
          </w:p>
        </w:tc>
        <w:tc>
          <w:tcPr>
            <w:tcW w:w="1296" w:type="dxa"/>
            <w:vAlign w:val="center"/>
          </w:tcPr>
          <w:p w14:paraId="21D6DC7B" w14:textId="77777777" w:rsidR="00E820E9" w:rsidRDefault="00000000">
            <w:r>
              <w:rPr>
                <w:sz w:val="14"/>
              </w:rPr>
              <w:t>650</w:t>
            </w:r>
          </w:p>
        </w:tc>
        <w:tc>
          <w:tcPr>
            <w:tcW w:w="1296" w:type="dxa"/>
            <w:vAlign w:val="center"/>
          </w:tcPr>
          <w:p w14:paraId="4AD521A4" w14:textId="77777777" w:rsidR="00E820E9" w:rsidRDefault="00000000">
            <w:r>
              <w:rPr>
                <w:sz w:val="14"/>
              </w:rPr>
              <w:t>2,620</w:t>
            </w:r>
          </w:p>
        </w:tc>
      </w:tr>
      <w:tr w:rsidR="00E820E9" w14:paraId="7A620274" w14:textId="77777777">
        <w:trPr>
          <w:jc w:val="center"/>
        </w:trPr>
        <w:tc>
          <w:tcPr>
            <w:tcW w:w="1080" w:type="dxa"/>
            <w:vAlign w:val="center"/>
          </w:tcPr>
          <w:p w14:paraId="3FAB7BA3" w14:textId="77777777" w:rsidR="00E820E9" w:rsidRDefault="00000000">
            <w:r>
              <w:rPr>
                <w:sz w:val="14"/>
              </w:rPr>
              <w:t>4188</w:t>
            </w:r>
          </w:p>
        </w:tc>
        <w:tc>
          <w:tcPr>
            <w:tcW w:w="864" w:type="dxa"/>
            <w:vAlign w:val="center"/>
          </w:tcPr>
          <w:p w14:paraId="30B2FF32" w14:textId="77777777" w:rsidR="00E820E9" w:rsidRDefault="00000000">
            <w:r>
              <w:rPr>
                <w:sz w:val="14"/>
              </w:rPr>
              <w:t>623</w:t>
            </w:r>
          </w:p>
        </w:tc>
        <w:tc>
          <w:tcPr>
            <w:tcW w:w="3744" w:type="dxa"/>
            <w:vAlign w:val="center"/>
          </w:tcPr>
          <w:p w14:paraId="5DF4F8FB" w14:textId="77777777" w:rsidR="00E820E9" w:rsidRDefault="00000000">
            <w:r>
              <w:rPr>
                <w:sz w:val="14"/>
              </w:rPr>
              <w:t>GARDUCE, ZAIDE</w:t>
            </w:r>
          </w:p>
        </w:tc>
        <w:tc>
          <w:tcPr>
            <w:tcW w:w="1584" w:type="dxa"/>
            <w:vAlign w:val="center"/>
          </w:tcPr>
          <w:p w14:paraId="1A008A8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1CF329D" w14:textId="77777777" w:rsidR="00E820E9" w:rsidRDefault="00000000">
            <w:r>
              <w:rPr>
                <w:sz w:val="14"/>
              </w:rPr>
              <w:t>2017-09-04</w:t>
            </w:r>
          </w:p>
        </w:tc>
        <w:tc>
          <w:tcPr>
            <w:tcW w:w="1296" w:type="dxa"/>
            <w:vAlign w:val="center"/>
          </w:tcPr>
          <w:p w14:paraId="24D57526" w14:textId="77777777" w:rsidR="00E820E9" w:rsidRDefault="00000000">
            <w:r>
              <w:rPr>
                <w:sz w:val="14"/>
              </w:rPr>
              <w:t>140</w:t>
            </w:r>
          </w:p>
        </w:tc>
        <w:tc>
          <w:tcPr>
            <w:tcW w:w="1296" w:type="dxa"/>
            <w:vAlign w:val="center"/>
          </w:tcPr>
          <w:p w14:paraId="2BFBEA8E" w14:textId="77777777" w:rsidR="00E820E9" w:rsidRDefault="00000000">
            <w:r>
              <w:rPr>
                <w:sz w:val="14"/>
              </w:rPr>
              <w:t>8,907</w:t>
            </w:r>
          </w:p>
        </w:tc>
      </w:tr>
      <w:tr w:rsidR="00E820E9" w14:paraId="4E0A8D3D" w14:textId="77777777">
        <w:trPr>
          <w:jc w:val="center"/>
        </w:trPr>
        <w:tc>
          <w:tcPr>
            <w:tcW w:w="1080" w:type="dxa"/>
            <w:vAlign w:val="center"/>
          </w:tcPr>
          <w:p w14:paraId="1D05172D" w14:textId="77777777" w:rsidR="00E820E9" w:rsidRDefault="00000000">
            <w:r>
              <w:rPr>
                <w:sz w:val="14"/>
              </w:rPr>
              <w:t>3922</w:t>
            </w:r>
          </w:p>
        </w:tc>
        <w:tc>
          <w:tcPr>
            <w:tcW w:w="864" w:type="dxa"/>
            <w:vAlign w:val="center"/>
          </w:tcPr>
          <w:p w14:paraId="6756D6B6" w14:textId="77777777" w:rsidR="00E820E9" w:rsidRDefault="00000000">
            <w:r>
              <w:rPr>
                <w:sz w:val="14"/>
              </w:rPr>
              <w:t>541</w:t>
            </w:r>
          </w:p>
        </w:tc>
        <w:tc>
          <w:tcPr>
            <w:tcW w:w="3744" w:type="dxa"/>
            <w:vAlign w:val="center"/>
          </w:tcPr>
          <w:p w14:paraId="0977FB42" w14:textId="77777777" w:rsidR="00E820E9" w:rsidRDefault="00000000">
            <w:r>
              <w:rPr>
                <w:sz w:val="14"/>
              </w:rPr>
              <w:t>MENDOZA, ARNOLD</w:t>
            </w:r>
          </w:p>
        </w:tc>
        <w:tc>
          <w:tcPr>
            <w:tcW w:w="1584" w:type="dxa"/>
            <w:vAlign w:val="center"/>
          </w:tcPr>
          <w:p w14:paraId="5AEEBF1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4266E7D" w14:textId="77777777" w:rsidR="00E820E9" w:rsidRDefault="00000000">
            <w:r>
              <w:rPr>
                <w:sz w:val="14"/>
              </w:rPr>
              <w:t>2017-09-05</w:t>
            </w:r>
          </w:p>
        </w:tc>
        <w:tc>
          <w:tcPr>
            <w:tcW w:w="1296" w:type="dxa"/>
            <w:vAlign w:val="center"/>
          </w:tcPr>
          <w:p w14:paraId="216978AB" w14:textId="77777777" w:rsidR="00E820E9" w:rsidRDefault="00000000">
            <w:r>
              <w:rPr>
                <w:sz w:val="14"/>
              </w:rPr>
              <w:t>300</w:t>
            </w:r>
          </w:p>
        </w:tc>
        <w:tc>
          <w:tcPr>
            <w:tcW w:w="1296" w:type="dxa"/>
            <w:vAlign w:val="center"/>
          </w:tcPr>
          <w:p w14:paraId="664707FE" w14:textId="77777777" w:rsidR="00E820E9" w:rsidRDefault="00000000">
            <w:r>
              <w:rPr>
                <w:sz w:val="14"/>
              </w:rPr>
              <w:t>485</w:t>
            </w:r>
          </w:p>
        </w:tc>
      </w:tr>
      <w:tr w:rsidR="00E820E9" w14:paraId="419E9D4D" w14:textId="77777777">
        <w:trPr>
          <w:jc w:val="center"/>
        </w:trPr>
        <w:tc>
          <w:tcPr>
            <w:tcW w:w="1080" w:type="dxa"/>
            <w:vAlign w:val="center"/>
          </w:tcPr>
          <w:p w14:paraId="05D94191" w14:textId="77777777" w:rsidR="00E820E9" w:rsidRDefault="00000000">
            <w:r>
              <w:rPr>
                <w:sz w:val="14"/>
              </w:rPr>
              <w:t>4187</w:t>
            </w:r>
          </w:p>
        </w:tc>
        <w:tc>
          <w:tcPr>
            <w:tcW w:w="864" w:type="dxa"/>
            <w:vAlign w:val="center"/>
          </w:tcPr>
          <w:p w14:paraId="7AB51A6F" w14:textId="77777777" w:rsidR="00E820E9" w:rsidRDefault="00000000">
            <w:r>
              <w:rPr>
                <w:sz w:val="14"/>
              </w:rPr>
              <w:t>622</w:t>
            </w:r>
          </w:p>
        </w:tc>
        <w:tc>
          <w:tcPr>
            <w:tcW w:w="3744" w:type="dxa"/>
            <w:vAlign w:val="center"/>
          </w:tcPr>
          <w:p w14:paraId="10C40E76" w14:textId="77777777" w:rsidR="00E820E9" w:rsidRDefault="00000000">
            <w:r>
              <w:rPr>
                <w:sz w:val="14"/>
              </w:rPr>
              <w:t>BALITE, ERA</w:t>
            </w:r>
          </w:p>
        </w:tc>
        <w:tc>
          <w:tcPr>
            <w:tcW w:w="1584" w:type="dxa"/>
            <w:vAlign w:val="center"/>
          </w:tcPr>
          <w:p w14:paraId="4C6B7B5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2679477" w14:textId="77777777" w:rsidR="00E820E9" w:rsidRDefault="00000000">
            <w:r>
              <w:rPr>
                <w:sz w:val="14"/>
              </w:rPr>
              <w:t>2017-09-08</w:t>
            </w:r>
          </w:p>
        </w:tc>
        <w:tc>
          <w:tcPr>
            <w:tcW w:w="1296" w:type="dxa"/>
            <w:vAlign w:val="center"/>
          </w:tcPr>
          <w:p w14:paraId="6AB78D98" w14:textId="77777777" w:rsidR="00E820E9" w:rsidRDefault="00000000">
            <w:r>
              <w:rPr>
                <w:sz w:val="14"/>
              </w:rPr>
              <w:t>1,475</w:t>
            </w:r>
          </w:p>
        </w:tc>
        <w:tc>
          <w:tcPr>
            <w:tcW w:w="1296" w:type="dxa"/>
            <w:vAlign w:val="center"/>
          </w:tcPr>
          <w:p w14:paraId="1EBFDD6F" w14:textId="77777777" w:rsidR="00E820E9" w:rsidRDefault="00000000">
            <w:r>
              <w:rPr>
                <w:sz w:val="14"/>
              </w:rPr>
              <w:t>3,975</w:t>
            </w:r>
          </w:p>
        </w:tc>
      </w:tr>
      <w:tr w:rsidR="00E820E9" w14:paraId="60795430" w14:textId="77777777">
        <w:trPr>
          <w:jc w:val="center"/>
        </w:trPr>
        <w:tc>
          <w:tcPr>
            <w:tcW w:w="1080" w:type="dxa"/>
            <w:vAlign w:val="center"/>
          </w:tcPr>
          <w:p w14:paraId="7D0572BA" w14:textId="77777777" w:rsidR="00E820E9" w:rsidRDefault="00000000">
            <w:r>
              <w:rPr>
                <w:sz w:val="14"/>
              </w:rPr>
              <w:t>4182</w:t>
            </w:r>
          </w:p>
        </w:tc>
        <w:tc>
          <w:tcPr>
            <w:tcW w:w="864" w:type="dxa"/>
            <w:vAlign w:val="center"/>
          </w:tcPr>
          <w:p w14:paraId="550F4F04" w14:textId="77777777" w:rsidR="00E820E9" w:rsidRDefault="00000000">
            <w:r>
              <w:rPr>
                <w:sz w:val="14"/>
              </w:rPr>
              <w:t>603</w:t>
            </w:r>
          </w:p>
        </w:tc>
        <w:tc>
          <w:tcPr>
            <w:tcW w:w="3744" w:type="dxa"/>
            <w:vAlign w:val="center"/>
          </w:tcPr>
          <w:p w14:paraId="475739A0" w14:textId="77777777" w:rsidR="00E820E9" w:rsidRDefault="00000000">
            <w:r>
              <w:rPr>
                <w:sz w:val="14"/>
              </w:rPr>
              <w:t>WENCESLAO, REGINE</w:t>
            </w:r>
          </w:p>
        </w:tc>
        <w:tc>
          <w:tcPr>
            <w:tcW w:w="1584" w:type="dxa"/>
            <w:vAlign w:val="center"/>
          </w:tcPr>
          <w:p w14:paraId="784A7B8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C72B48D" w14:textId="77777777" w:rsidR="00E820E9" w:rsidRDefault="00000000">
            <w:r>
              <w:rPr>
                <w:sz w:val="14"/>
              </w:rPr>
              <w:t>2017-09-11</w:t>
            </w:r>
          </w:p>
        </w:tc>
        <w:tc>
          <w:tcPr>
            <w:tcW w:w="1296" w:type="dxa"/>
            <w:vAlign w:val="center"/>
          </w:tcPr>
          <w:p w14:paraId="37856774" w14:textId="77777777" w:rsidR="00E820E9" w:rsidRDefault="00000000">
            <w:r>
              <w:rPr>
                <w:sz w:val="14"/>
              </w:rPr>
              <w:t>50</w:t>
            </w:r>
          </w:p>
        </w:tc>
        <w:tc>
          <w:tcPr>
            <w:tcW w:w="1296" w:type="dxa"/>
            <w:vAlign w:val="center"/>
          </w:tcPr>
          <w:p w14:paraId="13DEAC01" w14:textId="77777777" w:rsidR="00E820E9" w:rsidRDefault="00000000">
            <w:r>
              <w:rPr>
                <w:sz w:val="14"/>
              </w:rPr>
              <w:t>8,343</w:t>
            </w:r>
          </w:p>
        </w:tc>
      </w:tr>
      <w:tr w:rsidR="00E820E9" w14:paraId="2D5BCB7A" w14:textId="77777777">
        <w:trPr>
          <w:jc w:val="center"/>
        </w:trPr>
        <w:tc>
          <w:tcPr>
            <w:tcW w:w="1080" w:type="dxa"/>
            <w:vAlign w:val="center"/>
          </w:tcPr>
          <w:p w14:paraId="299FADA0" w14:textId="77777777" w:rsidR="00E820E9" w:rsidRDefault="00000000">
            <w:r>
              <w:rPr>
                <w:sz w:val="14"/>
              </w:rPr>
              <w:lastRenderedPageBreak/>
              <w:t>3507</w:t>
            </w:r>
          </w:p>
        </w:tc>
        <w:tc>
          <w:tcPr>
            <w:tcW w:w="864" w:type="dxa"/>
            <w:vAlign w:val="center"/>
          </w:tcPr>
          <w:p w14:paraId="6DD49416" w14:textId="77777777" w:rsidR="00E820E9" w:rsidRDefault="00000000">
            <w:r>
              <w:rPr>
                <w:sz w:val="14"/>
              </w:rPr>
              <w:t>798</w:t>
            </w:r>
          </w:p>
        </w:tc>
        <w:tc>
          <w:tcPr>
            <w:tcW w:w="3744" w:type="dxa"/>
            <w:vAlign w:val="center"/>
          </w:tcPr>
          <w:p w14:paraId="0F41FC58" w14:textId="77777777" w:rsidR="00E820E9" w:rsidRDefault="00000000">
            <w:r>
              <w:rPr>
                <w:sz w:val="14"/>
              </w:rPr>
              <w:t>ALEGRE, ANA MARIE</w:t>
            </w:r>
          </w:p>
        </w:tc>
        <w:tc>
          <w:tcPr>
            <w:tcW w:w="1584" w:type="dxa"/>
            <w:vAlign w:val="center"/>
          </w:tcPr>
          <w:p w14:paraId="717A624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F1850D8" w14:textId="77777777" w:rsidR="00E820E9" w:rsidRDefault="00000000">
            <w:r>
              <w:rPr>
                <w:sz w:val="14"/>
              </w:rPr>
              <w:t>2017-09-16</w:t>
            </w:r>
          </w:p>
        </w:tc>
        <w:tc>
          <w:tcPr>
            <w:tcW w:w="1296" w:type="dxa"/>
            <w:vAlign w:val="center"/>
          </w:tcPr>
          <w:p w14:paraId="62E26AC6" w14:textId="77777777" w:rsidR="00E820E9" w:rsidRDefault="00000000">
            <w:r>
              <w:rPr>
                <w:sz w:val="14"/>
              </w:rPr>
              <w:t>17,430</w:t>
            </w:r>
          </w:p>
        </w:tc>
        <w:tc>
          <w:tcPr>
            <w:tcW w:w="1296" w:type="dxa"/>
            <w:vAlign w:val="center"/>
          </w:tcPr>
          <w:p w14:paraId="232714F5" w14:textId="77777777" w:rsidR="00E820E9" w:rsidRDefault="00000000">
            <w:r>
              <w:rPr>
                <w:sz w:val="14"/>
              </w:rPr>
              <w:t>10,570</w:t>
            </w:r>
          </w:p>
        </w:tc>
      </w:tr>
      <w:tr w:rsidR="00E820E9" w14:paraId="38C162C8" w14:textId="77777777">
        <w:trPr>
          <w:jc w:val="center"/>
        </w:trPr>
        <w:tc>
          <w:tcPr>
            <w:tcW w:w="1080" w:type="dxa"/>
            <w:vAlign w:val="center"/>
          </w:tcPr>
          <w:p w14:paraId="3599E44F" w14:textId="77777777" w:rsidR="00E820E9" w:rsidRDefault="00000000">
            <w:r>
              <w:rPr>
                <w:sz w:val="14"/>
              </w:rPr>
              <w:t>4161</w:t>
            </w:r>
          </w:p>
        </w:tc>
        <w:tc>
          <w:tcPr>
            <w:tcW w:w="864" w:type="dxa"/>
            <w:vAlign w:val="center"/>
          </w:tcPr>
          <w:p w14:paraId="6BD86E22" w14:textId="77777777" w:rsidR="00E820E9" w:rsidRDefault="00000000">
            <w:r>
              <w:rPr>
                <w:sz w:val="14"/>
              </w:rPr>
              <w:t>572</w:t>
            </w:r>
          </w:p>
        </w:tc>
        <w:tc>
          <w:tcPr>
            <w:tcW w:w="3744" w:type="dxa"/>
            <w:vAlign w:val="center"/>
          </w:tcPr>
          <w:p w14:paraId="6905FA79" w14:textId="77777777" w:rsidR="00E820E9" w:rsidRDefault="00000000">
            <w:r>
              <w:rPr>
                <w:sz w:val="14"/>
              </w:rPr>
              <w:t>MANATAD, AGNES</w:t>
            </w:r>
          </w:p>
        </w:tc>
        <w:tc>
          <w:tcPr>
            <w:tcW w:w="1584" w:type="dxa"/>
            <w:vAlign w:val="center"/>
          </w:tcPr>
          <w:p w14:paraId="2566D1F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492D589" w14:textId="77777777" w:rsidR="00E820E9" w:rsidRDefault="00000000">
            <w:r>
              <w:rPr>
                <w:sz w:val="14"/>
              </w:rPr>
              <w:t>2017-09-18</w:t>
            </w:r>
          </w:p>
        </w:tc>
        <w:tc>
          <w:tcPr>
            <w:tcW w:w="1296" w:type="dxa"/>
            <w:vAlign w:val="center"/>
          </w:tcPr>
          <w:p w14:paraId="4016E7EC" w14:textId="77777777" w:rsidR="00E820E9" w:rsidRDefault="00000000">
            <w:r>
              <w:rPr>
                <w:sz w:val="14"/>
              </w:rPr>
              <w:t>1,020</w:t>
            </w:r>
          </w:p>
        </w:tc>
        <w:tc>
          <w:tcPr>
            <w:tcW w:w="1296" w:type="dxa"/>
            <w:vAlign w:val="center"/>
          </w:tcPr>
          <w:p w14:paraId="49CC2C04" w14:textId="77777777" w:rsidR="00E820E9" w:rsidRDefault="00000000">
            <w:r>
              <w:rPr>
                <w:sz w:val="14"/>
              </w:rPr>
              <w:t>4,975</w:t>
            </w:r>
          </w:p>
        </w:tc>
      </w:tr>
      <w:tr w:rsidR="00E820E9" w14:paraId="47DEA82B" w14:textId="77777777">
        <w:trPr>
          <w:jc w:val="center"/>
        </w:trPr>
        <w:tc>
          <w:tcPr>
            <w:tcW w:w="1080" w:type="dxa"/>
            <w:vAlign w:val="center"/>
          </w:tcPr>
          <w:p w14:paraId="6DF75783" w14:textId="77777777" w:rsidR="00E820E9" w:rsidRDefault="00000000">
            <w:r>
              <w:rPr>
                <w:sz w:val="14"/>
              </w:rPr>
              <w:t>4214</w:t>
            </w:r>
          </w:p>
        </w:tc>
        <w:tc>
          <w:tcPr>
            <w:tcW w:w="864" w:type="dxa"/>
            <w:vAlign w:val="center"/>
          </w:tcPr>
          <w:p w14:paraId="44E53A05" w14:textId="77777777" w:rsidR="00E820E9" w:rsidRDefault="00000000">
            <w:r>
              <w:rPr>
                <w:sz w:val="14"/>
              </w:rPr>
              <w:t>647</w:t>
            </w:r>
          </w:p>
        </w:tc>
        <w:tc>
          <w:tcPr>
            <w:tcW w:w="3744" w:type="dxa"/>
            <w:vAlign w:val="center"/>
          </w:tcPr>
          <w:p w14:paraId="28EFAE5B" w14:textId="77777777" w:rsidR="00E820E9" w:rsidRDefault="00000000">
            <w:r>
              <w:rPr>
                <w:sz w:val="14"/>
              </w:rPr>
              <w:t>BANTASAN, EMMA</w:t>
            </w:r>
          </w:p>
        </w:tc>
        <w:tc>
          <w:tcPr>
            <w:tcW w:w="1584" w:type="dxa"/>
            <w:vAlign w:val="center"/>
          </w:tcPr>
          <w:p w14:paraId="0E00990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7FC3FD8" w14:textId="77777777" w:rsidR="00E820E9" w:rsidRDefault="00000000">
            <w:r>
              <w:rPr>
                <w:sz w:val="14"/>
              </w:rPr>
              <w:t>2017-09-29</w:t>
            </w:r>
          </w:p>
        </w:tc>
        <w:tc>
          <w:tcPr>
            <w:tcW w:w="1296" w:type="dxa"/>
            <w:vAlign w:val="center"/>
          </w:tcPr>
          <w:p w14:paraId="332A1D2F" w14:textId="77777777" w:rsidR="00E820E9" w:rsidRDefault="00000000">
            <w:r>
              <w:rPr>
                <w:sz w:val="14"/>
              </w:rPr>
              <w:t>2,500</w:t>
            </w:r>
          </w:p>
        </w:tc>
        <w:tc>
          <w:tcPr>
            <w:tcW w:w="1296" w:type="dxa"/>
            <w:vAlign w:val="center"/>
          </w:tcPr>
          <w:p w14:paraId="71AE5423" w14:textId="77777777" w:rsidR="00E820E9" w:rsidRDefault="00000000">
            <w:r>
              <w:rPr>
                <w:sz w:val="14"/>
              </w:rPr>
              <w:t>2,950</w:t>
            </w:r>
          </w:p>
        </w:tc>
      </w:tr>
      <w:tr w:rsidR="00E820E9" w14:paraId="71805D9B" w14:textId="77777777">
        <w:trPr>
          <w:jc w:val="center"/>
        </w:trPr>
        <w:tc>
          <w:tcPr>
            <w:tcW w:w="1080" w:type="dxa"/>
            <w:vAlign w:val="center"/>
          </w:tcPr>
          <w:p w14:paraId="43E6515D" w14:textId="77777777" w:rsidR="00E820E9" w:rsidRDefault="00000000">
            <w:r>
              <w:rPr>
                <w:sz w:val="14"/>
              </w:rPr>
              <w:t>3844</w:t>
            </w:r>
          </w:p>
        </w:tc>
        <w:tc>
          <w:tcPr>
            <w:tcW w:w="864" w:type="dxa"/>
            <w:vAlign w:val="center"/>
          </w:tcPr>
          <w:p w14:paraId="75CC2B28" w14:textId="77777777" w:rsidR="00E820E9" w:rsidRDefault="00000000">
            <w:r>
              <w:rPr>
                <w:sz w:val="14"/>
              </w:rPr>
              <w:t>35</w:t>
            </w:r>
          </w:p>
        </w:tc>
        <w:tc>
          <w:tcPr>
            <w:tcW w:w="3744" w:type="dxa"/>
            <w:vAlign w:val="center"/>
          </w:tcPr>
          <w:p w14:paraId="34A09D96" w14:textId="77777777" w:rsidR="00E820E9" w:rsidRDefault="00000000">
            <w:r>
              <w:rPr>
                <w:sz w:val="14"/>
              </w:rPr>
              <w:t>PANDOY, GINA</w:t>
            </w:r>
          </w:p>
        </w:tc>
        <w:tc>
          <w:tcPr>
            <w:tcW w:w="1584" w:type="dxa"/>
            <w:vAlign w:val="center"/>
          </w:tcPr>
          <w:p w14:paraId="10CA474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B1E3D93" w14:textId="77777777" w:rsidR="00E820E9" w:rsidRDefault="00000000">
            <w:r>
              <w:rPr>
                <w:sz w:val="14"/>
              </w:rPr>
              <w:t>2017-09-30</w:t>
            </w:r>
          </w:p>
        </w:tc>
        <w:tc>
          <w:tcPr>
            <w:tcW w:w="1296" w:type="dxa"/>
            <w:vAlign w:val="center"/>
          </w:tcPr>
          <w:p w14:paraId="122CF9C3" w14:textId="77777777" w:rsidR="00E820E9" w:rsidRDefault="00000000">
            <w:r>
              <w:rPr>
                <w:sz w:val="14"/>
              </w:rPr>
              <w:t>1,190</w:t>
            </w:r>
          </w:p>
        </w:tc>
        <w:tc>
          <w:tcPr>
            <w:tcW w:w="1296" w:type="dxa"/>
            <w:vAlign w:val="center"/>
          </w:tcPr>
          <w:p w14:paraId="62765AA5" w14:textId="77777777" w:rsidR="00E820E9" w:rsidRDefault="00000000">
            <w:r>
              <w:rPr>
                <w:sz w:val="14"/>
              </w:rPr>
              <w:t>4,410</w:t>
            </w:r>
          </w:p>
        </w:tc>
      </w:tr>
      <w:tr w:rsidR="00E820E9" w14:paraId="4884DB11" w14:textId="77777777">
        <w:trPr>
          <w:jc w:val="center"/>
        </w:trPr>
        <w:tc>
          <w:tcPr>
            <w:tcW w:w="1080" w:type="dxa"/>
            <w:vAlign w:val="center"/>
          </w:tcPr>
          <w:p w14:paraId="6493F233" w14:textId="77777777" w:rsidR="00E820E9" w:rsidRDefault="00000000">
            <w:r>
              <w:rPr>
                <w:sz w:val="14"/>
              </w:rPr>
              <w:t>3920</w:t>
            </w:r>
          </w:p>
        </w:tc>
        <w:tc>
          <w:tcPr>
            <w:tcW w:w="864" w:type="dxa"/>
            <w:vAlign w:val="center"/>
          </w:tcPr>
          <w:p w14:paraId="1ABF8823" w14:textId="77777777" w:rsidR="00E820E9" w:rsidRDefault="00000000">
            <w:r>
              <w:rPr>
                <w:sz w:val="14"/>
              </w:rPr>
              <w:t>538</w:t>
            </w:r>
          </w:p>
        </w:tc>
        <w:tc>
          <w:tcPr>
            <w:tcW w:w="3744" w:type="dxa"/>
            <w:vAlign w:val="center"/>
          </w:tcPr>
          <w:p w14:paraId="40D678FD" w14:textId="77777777" w:rsidR="00E820E9" w:rsidRDefault="00000000">
            <w:r>
              <w:rPr>
                <w:sz w:val="14"/>
              </w:rPr>
              <w:t>MANCERA, JAIME</w:t>
            </w:r>
          </w:p>
        </w:tc>
        <w:tc>
          <w:tcPr>
            <w:tcW w:w="1584" w:type="dxa"/>
            <w:vAlign w:val="center"/>
          </w:tcPr>
          <w:p w14:paraId="7EEC465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9528B69" w14:textId="77777777" w:rsidR="00E820E9" w:rsidRDefault="00000000">
            <w:r>
              <w:rPr>
                <w:sz w:val="14"/>
              </w:rPr>
              <w:t>2017-10-05</w:t>
            </w:r>
          </w:p>
        </w:tc>
        <w:tc>
          <w:tcPr>
            <w:tcW w:w="1296" w:type="dxa"/>
            <w:vAlign w:val="center"/>
          </w:tcPr>
          <w:p w14:paraId="7EBB09E4" w14:textId="77777777" w:rsidR="00E820E9" w:rsidRDefault="00000000">
            <w:r>
              <w:rPr>
                <w:sz w:val="14"/>
              </w:rPr>
              <w:t>2,300</w:t>
            </w:r>
          </w:p>
        </w:tc>
        <w:tc>
          <w:tcPr>
            <w:tcW w:w="1296" w:type="dxa"/>
            <w:vAlign w:val="center"/>
          </w:tcPr>
          <w:p w14:paraId="68776C5B" w14:textId="77777777" w:rsidR="00E820E9" w:rsidRDefault="00000000">
            <w:r>
              <w:rPr>
                <w:sz w:val="14"/>
              </w:rPr>
              <w:t>1,842</w:t>
            </w:r>
          </w:p>
        </w:tc>
      </w:tr>
      <w:tr w:rsidR="00E820E9" w14:paraId="1040CC97" w14:textId="77777777">
        <w:trPr>
          <w:jc w:val="center"/>
        </w:trPr>
        <w:tc>
          <w:tcPr>
            <w:tcW w:w="1080" w:type="dxa"/>
            <w:vAlign w:val="center"/>
          </w:tcPr>
          <w:p w14:paraId="2BD4E641" w14:textId="77777777" w:rsidR="00E820E9" w:rsidRDefault="00000000">
            <w:r>
              <w:rPr>
                <w:sz w:val="14"/>
              </w:rPr>
              <w:t>3983</w:t>
            </w:r>
          </w:p>
        </w:tc>
        <w:tc>
          <w:tcPr>
            <w:tcW w:w="864" w:type="dxa"/>
            <w:vAlign w:val="center"/>
          </w:tcPr>
          <w:p w14:paraId="2192259B" w14:textId="77777777" w:rsidR="00E820E9" w:rsidRDefault="00000000">
            <w:r>
              <w:rPr>
                <w:sz w:val="14"/>
              </w:rPr>
              <w:t>403</w:t>
            </w:r>
          </w:p>
        </w:tc>
        <w:tc>
          <w:tcPr>
            <w:tcW w:w="3744" w:type="dxa"/>
            <w:vAlign w:val="center"/>
          </w:tcPr>
          <w:p w14:paraId="7EB9648D" w14:textId="77777777" w:rsidR="00E820E9" w:rsidRDefault="00000000">
            <w:r>
              <w:rPr>
                <w:sz w:val="14"/>
              </w:rPr>
              <w:t>ESTRERA, MELCHORA</w:t>
            </w:r>
          </w:p>
        </w:tc>
        <w:tc>
          <w:tcPr>
            <w:tcW w:w="1584" w:type="dxa"/>
            <w:vAlign w:val="center"/>
          </w:tcPr>
          <w:p w14:paraId="29536CB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07F375A" w14:textId="77777777" w:rsidR="00E820E9" w:rsidRDefault="00000000">
            <w:r>
              <w:rPr>
                <w:sz w:val="14"/>
              </w:rPr>
              <w:t>2017-10-15</w:t>
            </w:r>
          </w:p>
        </w:tc>
        <w:tc>
          <w:tcPr>
            <w:tcW w:w="1296" w:type="dxa"/>
            <w:vAlign w:val="center"/>
          </w:tcPr>
          <w:p w14:paraId="2B7B1D03" w14:textId="77777777" w:rsidR="00E820E9" w:rsidRDefault="00000000">
            <w:r>
              <w:rPr>
                <w:sz w:val="14"/>
              </w:rPr>
              <w:t>995</w:t>
            </w:r>
          </w:p>
        </w:tc>
        <w:tc>
          <w:tcPr>
            <w:tcW w:w="1296" w:type="dxa"/>
            <w:vAlign w:val="center"/>
          </w:tcPr>
          <w:p w14:paraId="2D14C11A" w14:textId="77777777" w:rsidR="00E820E9" w:rsidRDefault="00000000">
            <w:r>
              <w:rPr>
                <w:sz w:val="14"/>
              </w:rPr>
              <w:t>1,867</w:t>
            </w:r>
          </w:p>
        </w:tc>
      </w:tr>
      <w:tr w:rsidR="00E820E9" w14:paraId="1B67AF97" w14:textId="77777777">
        <w:trPr>
          <w:jc w:val="center"/>
        </w:trPr>
        <w:tc>
          <w:tcPr>
            <w:tcW w:w="1080" w:type="dxa"/>
            <w:vAlign w:val="center"/>
          </w:tcPr>
          <w:p w14:paraId="20F5794A" w14:textId="77777777" w:rsidR="00E820E9" w:rsidRDefault="00000000">
            <w:r>
              <w:rPr>
                <w:sz w:val="14"/>
              </w:rPr>
              <w:t>3910</w:t>
            </w:r>
          </w:p>
        </w:tc>
        <w:tc>
          <w:tcPr>
            <w:tcW w:w="864" w:type="dxa"/>
            <w:vAlign w:val="center"/>
          </w:tcPr>
          <w:p w14:paraId="043ABF1A" w14:textId="77777777" w:rsidR="00E820E9" w:rsidRDefault="00000000">
            <w:r>
              <w:rPr>
                <w:sz w:val="14"/>
              </w:rPr>
              <w:t>282</w:t>
            </w:r>
          </w:p>
        </w:tc>
        <w:tc>
          <w:tcPr>
            <w:tcW w:w="3744" w:type="dxa"/>
            <w:vAlign w:val="center"/>
          </w:tcPr>
          <w:p w14:paraId="5CC1EE8C" w14:textId="77777777" w:rsidR="00E820E9" w:rsidRDefault="00000000">
            <w:r>
              <w:rPr>
                <w:sz w:val="14"/>
              </w:rPr>
              <w:t>TROYO, CHARICE</w:t>
            </w:r>
          </w:p>
        </w:tc>
        <w:tc>
          <w:tcPr>
            <w:tcW w:w="1584" w:type="dxa"/>
            <w:vAlign w:val="center"/>
          </w:tcPr>
          <w:p w14:paraId="16E9457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E1BBFA7" w14:textId="77777777" w:rsidR="00E820E9" w:rsidRDefault="00000000">
            <w:r>
              <w:rPr>
                <w:sz w:val="14"/>
              </w:rPr>
              <w:t>2017-11-10</w:t>
            </w:r>
          </w:p>
        </w:tc>
        <w:tc>
          <w:tcPr>
            <w:tcW w:w="1296" w:type="dxa"/>
            <w:vAlign w:val="center"/>
          </w:tcPr>
          <w:p w14:paraId="59942B14" w14:textId="77777777" w:rsidR="00E820E9" w:rsidRDefault="00000000">
            <w:r>
              <w:rPr>
                <w:sz w:val="14"/>
              </w:rPr>
              <w:t>1,500</w:t>
            </w:r>
          </w:p>
        </w:tc>
        <w:tc>
          <w:tcPr>
            <w:tcW w:w="1296" w:type="dxa"/>
            <w:vAlign w:val="center"/>
          </w:tcPr>
          <w:p w14:paraId="24458E10" w14:textId="77777777" w:rsidR="00E820E9" w:rsidRDefault="00000000">
            <w:r>
              <w:rPr>
                <w:sz w:val="14"/>
              </w:rPr>
              <w:t>3,950</w:t>
            </w:r>
          </w:p>
        </w:tc>
      </w:tr>
      <w:tr w:rsidR="00E820E9" w14:paraId="36BA4C10" w14:textId="77777777">
        <w:trPr>
          <w:jc w:val="center"/>
        </w:trPr>
        <w:tc>
          <w:tcPr>
            <w:tcW w:w="1080" w:type="dxa"/>
            <w:vAlign w:val="center"/>
          </w:tcPr>
          <w:p w14:paraId="73C7FB09" w14:textId="77777777" w:rsidR="00E820E9" w:rsidRDefault="00000000">
            <w:r>
              <w:rPr>
                <w:sz w:val="14"/>
              </w:rPr>
              <w:t>3817</w:t>
            </w:r>
          </w:p>
        </w:tc>
        <w:tc>
          <w:tcPr>
            <w:tcW w:w="864" w:type="dxa"/>
            <w:vAlign w:val="center"/>
          </w:tcPr>
          <w:p w14:paraId="59F67789" w14:textId="77777777" w:rsidR="00E820E9" w:rsidRDefault="00000000">
            <w:r>
              <w:rPr>
                <w:sz w:val="14"/>
              </w:rPr>
              <w:t>717</w:t>
            </w:r>
          </w:p>
        </w:tc>
        <w:tc>
          <w:tcPr>
            <w:tcW w:w="3744" w:type="dxa"/>
            <w:vAlign w:val="center"/>
          </w:tcPr>
          <w:p w14:paraId="5F54B8EE" w14:textId="77777777" w:rsidR="00E820E9" w:rsidRDefault="00000000">
            <w:r>
              <w:rPr>
                <w:sz w:val="14"/>
              </w:rPr>
              <w:t>MACINAS, JOVELYN</w:t>
            </w:r>
          </w:p>
        </w:tc>
        <w:tc>
          <w:tcPr>
            <w:tcW w:w="1584" w:type="dxa"/>
            <w:vAlign w:val="center"/>
          </w:tcPr>
          <w:p w14:paraId="50476D7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F3F0A07" w14:textId="77777777" w:rsidR="00E820E9" w:rsidRDefault="00000000">
            <w:r>
              <w:rPr>
                <w:sz w:val="14"/>
              </w:rPr>
              <w:t>2017-11-13</w:t>
            </w:r>
          </w:p>
        </w:tc>
        <w:tc>
          <w:tcPr>
            <w:tcW w:w="1296" w:type="dxa"/>
            <w:vAlign w:val="center"/>
          </w:tcPr>
          <w:p w14:paraId="1070974C" w14:textId="77777777" w:rsidR="00E820E9" w:rsidRDefault="00000000">
            <w:r>
              <w:rPr>
                <w:sz w:val="14"/>
              </w:rPr>
              <w:t>14,910</w:t>
            </w:r>
          </w:p>
        </w:tc>
        <w:tc>
          <w:tcPr>
            <w:tcW w:w="1296" w:type="dxa"/>
            <w:vAlign w:val="center"/>
          </w:tcPr>
          <w:p w14:paraId="4A68EF8A" w14:textId="77777777" w:rsidR="00E820E9" w:rsidRDefault="00000000">
            <w:r>
              <w:rPr>
                <w:sz w:val="14"/>
              </w:rPr>
              <w:t>1,440</w:t>
            </w:r>
          </w:p>
        </w:tc>
      </w:tr>
      <w:tr w:rsidR="00E820E9" w14:paraId="6D5A7154" w14:textId="77777777">
        <w:trPr>
          <w:jc w:val="center"/>
        </w:trPr>
        <w:tc>
          <w:tcPr>
            <w:tcW w:w="1080" w:type="dxa"/>
            <w:vAlign w:val="center"/>
          </w:tcPr>
          <w:p w14:paraId="2404CDDE" w14:textId="77777777" w:rsidR="00E820E9" w:rsidRDefault="00000000">
            <w:r>
              <w:rPr>
                <w:sz w:val="14"/>
              </w:rPr>
              <w:t>3947</w:t>
            </w:r>
          </w:p>
        </w:tc>
        <w:tc>
          <w:tcPr>
            <w:tcW w:w="864" w:type="dxa"/>
            <w:vAlign w:val="center"/>
          </w:tcPr>
          <w:p w14:paraId="675A7F22" w14:textId="77777777" w:rsidR="00E820E9" w:rsidRDefault="00000000">
            <w:r>
              <w:rPr>
                <w:sz w:val="14"/>
              </w:rPr>
              <w:t>122</w:t>
            </w:r>
          </w:p>
        </w:tc>
        <w:tc>
          <w:tcPr>
            <w:tcW w:w="3744" w:type="dxa"/>
            <w:vAlign w:val="center"/>
          </w:tcPr>
          <w:p w14:paraId="15CC321E" w14:textId="77777777" w:rsidR="00E820E9" w:rsidRDefault="00000000">
            <w:r>
              <w:rPr>
                <w:sz w:val="14"/>
              </w:rPr>
              <w:t>LAWAS, DIOMEDES</w:t>
            </w:r>
          </w:p>
        </w:tc>
        <w:tc>
          <w:tcPr>
            <w:tcW w:w="1584" w:type="dxa"/>
            <w:vAlign w:val="center"/>
          </w:tcPr>
          <w:p w14:paraId="55AB588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9710725" w14:textId="77777777" w:rsidR="00E820E9" w:rsidRDefault="00000000">
            <w:r>
              <w:rPr>
                <w:sz w:val="14"/>
              </w:rPr>
              <w:t>2017-11-18</w:t>
            </w:r>
          </w:p>
        </w:tc>
        <w:tc>
          <w:tcPr>
            <w:tcW w:w="1296" w:type="dxa"/>
            <w:vAlign w:val="center"/>
          </w:tcPr>
          <w:p w14:paraId="702BDBD3" w14:textId="77777777" w:rsidR="00E820E9" w:rsidRDefault="00000000">
            <w:r>
              <w:rPr>
                <w:sz w:val="14"/>
              </w:rPr>
              <w:t>350</w:t>
            </w:r>
          </w:p>
        </w:tc>
        <w:tc>
          <w:tcPr>
            <w:tcW w:w="1296" w:type="dxa"/>
            <w:vAlign w:val="center"/>
          </w:tcPr>
          <w:p w14:paraId="5D9D0F22" w14:textId="77777777" w:rsidR="00E820E9" w:rsidRDefault="00000000">
            <w:r>
              <w:rPr>
                <w:sz w:val="14"/>
              </w:rPr>
              <w:t>391</w:t>
            </w:r>
          </w:p>
        </w:tc>
      </w:tr>
      <w:tr w:rsidR="00E820E9" w14:paraId="01182B7E" w14:textId="77777777">
        <w:trPr>
          <w:jc w:val="center"/>
        </w:trPr>
        <w:tc>
          <w:tcPr>
            <w:tcW w:w="1080" w:type="dxa"/>
            <w:vAlign w:val="center"/>
          </w:tcPr>
          <w:p w14:paraId="41BA8586" w14:textId="77777777" w:rsidR="00E820E9" w:rsidRDefault="00000000">
            <w:r>
              <w:rPr>
                <w:sz w:val="14"/>
              </w:rPr>
              <w:t>4159</w:t>
            </w:r>
          </w:p>
        </w:tc>
        <w:tc>
          <w:tcPr>
            <w:tcW w:w="864" w:type="dxa"/>
            <w:vAlign w:val="center"/>
          </w:tcPr>
          <w:p w14:paraId="2BA12FA3" w14:textId="77777777" w:rsidR="00E820E9" w:rsidRDefault="00000000">
            <w:r>
              <w:rPr>
                <w:sz w:val="14"/>
              </w:rPr>
              <w:t>571</w:t>
            </w:r>
          </w:p>
        </w:tc>
        <w:tc>
          <w:tcPr>
            <w:tcW w:w="3744" w:type="dxa"/>
            <w:vAlign w:val="center"/>
          </w:tcPr>
          <w:p w14:paraId="61AD3E67" w14:textId="77777777" w:rsidR="00E820E9" w:rsidRDefault="00000000">
            <w:r>
              <w:rPr>
                <w:sz w:val="14"/>
              </w:rPr>
              <w:t>BARCOS, MA. VICTORIA</w:t>
            </w:r>
          </w:p>
        </w:tc>
        <w:tc>
          <w:tcPr>
            <w:tcW w:w="1584" w:type="dxa"/>
            <w:vAlign w:val="center"/>
          </w:tcPr>
          <w:p w14:paraId="4E3FEC7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55FF637" w14:textId="77777777" w:rsidR="00E820E9" w:rsidRDefault="00000000">
            <w:r>
              <w:rPr>
                <w:sz w:val="14"/>
              </w:rPr>
              <w:t>2017-11-19</w:t>
            </w:r>
          </w:p>
        </w:tc>
        <w:tc>
          <w:tcPr>
            <w:tcW w:w="1296" w:type="dxa"/>
            <w:vAlign w:val="center"/>
          </w:tcPr>
          <w:p w14:paraId="4D75530D" w14:textId="77777777" w:rsidR="00E820E9" w:rsidRDefault="00000000">
            <w:r>
              <w:rPr>
                <w:sz w:val="14"/>
              </w:rPr>
              <w:t>1,300</w:t>
            </w:r>
          </w:p>
        </w:tc>
        <w:tc>
          <w:tcPr>
            <w:tcW w:w="1296" w:type="dxa"/>
            <w:vAlign w:val="center"/>
          </w:tcPr>
          <w:p w14:paraId="290006F8" w14:textId="77777777" w:rsidR="00E820E9" w:rsidRDefault="00000000">
            <w:r>
              <w:rPr>
                <w:sz w:val="14"/>
              </w:rPr>
              <w:t>2,304</w:t>
            </w:r>
          </w:p>
        </w:tc>
      </w:tr>
      <w:tr w:rsidR="00E820E9" w14:paraId="51582773" w14:textId="77777777">
        <w:trPr>
          <w:jc w:val="center"/>
        </w:trPr>
        <w:tc>
          <w:tcPr>
            <w:tcW w:w="1080" w:type="dxa"/>
            <w:vAlign w:val="center"/>
          </w:tcPr>
          <w:p w14:paraId="17493A9F" w14:textId="77777777" w:rsidR="00E820E9" w:rsidRDefault="00000000">
            <w:r>
              <w:rPr>
                <w:sz w:val="14"/>
              </w:rPr>
              <w:t>4208</w:t>
            </w:r>
          </w:p>
        </w:tc>
        <w:tc>
          <w:tcPr>
            <w:tcW w:w="864" w:type="dxa"/>
            <w:vAlign w:val="center"/>
          </w:tcPr>
          <w:p w14:paraId="6F5AA1EE" w14:textId="77777777" w:rsidR="00E820E9" w:rsidRDefault="00000000">
            <w:r>
              <w:rPr>
                <w:sz w:val="14"/>
              </w:rPr>
              <w:t>638</w:t>
            </w:r>
          </w:p>
        </w:tc>
        <w:tc>
          <w:tcPr>
            <w:tcW w:w="3744" w:type="dxa"/>
            <w:vAlign w:val="center"/>
          </w:tcPr>
          <w:p w14:paraId="03030756" w14:textId="77777777" w:rsidR="00E820E9" w:rsidRDefault="00000000">
            <w:r>
              <w:rPr>
                <w:sz w:val="14"/>
              </w:rPr>
              <w:t>PARAISO, ALBERTO</w:t>
            </w:r>
          </w:p>
        </w:tc>
        <w:tc>
          <w:tcPr>
            <w:tcW w:w="1584" w:type="dxa"/>
            <w:vAlign w:val="center"/>
          </w:tcPr>
          <w:p w14:paraId="263D1E4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1BF2778" w14:textId="77777777" w:rsidR="00E820E9" w:rsidRDefault="00000000">
            <w:r>
              <w:rPr>
                <w:sz w:val="14"/>
              </w:rPr>
              <w:t>2017-11-28</w:t>
            </w:r>
          </w:p>
        </w:tc>
        <w:tc>
          <w:tcPr>
            <w:tcW w:w="1296" w:type="dxa"/>
            <w:vAlign w:val="center"/>
          </w:tcPr>
          <w:p w14:paraId="6D59EE5F" w14:textId="77777777" w:rsidR="00E820E9" w:rsidRDefault="00000000">
            <w:r>
              <w:rPr>
                <w:sz w:val="14"/>
              </w:rPr>
              <w:t>2,125</w:t>
            </w:r>
          </w:p>
        </w:tc>
        <w:tc>
          <w:tcPr>
            <w:tcW w:w="1296" w:type="dxa"/>
            <w:vAlign w:val="center"/>
          </w:tcPr>
          <w:p w14:paraId="2E1AB32A" w14:textId="77777777" w:rsidR="00E820E9" w:rsidRDefault="00000000">
            <w:r>
              <w:rPr>
                <w:sz w:val="14"/>
              </w:rPr>
              <w:t>2,998</w:t>
            </w:r>
          </w:p>
        </w:tc>
      </w:tr>
      <w:tr w:rsidR="00E820E9" w14:paraId="7E269F6B" w14:textId="77777777">
        <w:trPr>
          <w:jc w:val="center"/>
        </w:trPr>
        <w:tc>
          <w:tcPr>
            <w:tcW w:w="1080" w:type="dxa"/>
            <w:vAlign w:val="center"/>
          </w:tcPr>
          <w:p w14:paraId="3DEE54C6" w14:textId="77777777" w:rsidR="00E820E9" w:rsidRDefault="00000000">
            <w:r>
              <w:rPr>
                <w:sz w:val="14"/>
              </w:rPr>
              <w:t>4074</w:t>
            </w:r>
          </w:p>
        </w:tc>
        <w:tc>
          <w:tcPr>
            <w:tcW w:w="864" w:type="dxa"/>
            <w:vAlign w:val="center"/>
          </w:tcPr>
          <w:p w14:paraId="7B36FC47" w14:textId="77777777" w:rsidR="00E820E9" w:rsidRDefault="00000000">
            <w:r>
              <w:rPr>
                <w:sz w:val="14"/>
              </w:rPr>
              <w:t>437</w:t>
            </w:r>
          </w:p>
        </w:tc>
        <w:tc>
          <w:tcPr>
            <w:tcW w:w="3744" w:type="dxa"/>
            <w:vAlign w:val="center"/>
          </w:tcPr>
          <w:p w14:paraId="07793385" w14:textId="77777777" w:rsidR="00E820E9" w:rsidRDefault="00000000">
            <w:r>
              <w:rPr>
                <w:sz w:val="14"/>
              </w:rPr>
              <w:t>CANONEO, CRISTITA</w:t>
            </w:r>
          </w:p>
        </w:tc>
        <w:tc>
          <w:tcPr>
            <w:tcW w:w="1584" w:type="dxa"/>
            <w:vAlign w:val="center"/>
          </w:tcPr>
          <w:p w14:paraId="4FBA356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59EAFB1" w14:textId="77777777" w:rsidR="00E820E9" w:rsidRDefault="00000000">
            <w:r>
              <w:rPr>
                <w:sz w:val="14"/>
              </w:rPr>
              <w:t>2017-12-05</w:t>
            </w:r>
          </w:p>
        </w:tc>
        <w:tc>
          <w:tcPr>
            <w:tcW w:w="1296" w:type="dxa"/>
            <w:vAlign w:val="center"/>
          </w:tcPr>
          <w:p w14:paraId="23C6F0E5" w14:textId="77777777" w:rsidR="00E820E9" w:rsidRDefault="00000000">
            <w:r>
              <w:rPr>
                <w:sz w:val="14"/>
              </w:rPr>
              <w:t>2,485</w:t>
            </w:r>
          </w:p>
        </w:tc>
        <w:tc>
          <w:tcPr>
            <w:tcW w:w="1296" w:type="dxa"/>
            <w:vAlign w:val="center"/>
          </w:tcPr>
          <w:p w14:paraId="221441A2" w14:textId="77777777" w:rsidR="00E820E9" w:rsidRDefault="00000000">
            <w:r>
              <w:rPr>
                <w:sz w:val="14"/>
              </w:rPr>
              <w:t>1,875</w:t>
            </w:r>
          </w:p>
        </w:tc>
      </w:tr>
      <w:tr w:rsidR="00E820E9" w14:paraId="4EE43ABC" w14:textId="77777777">
        <w:trPr>
          <w:jc w:val="center"/>
        </w:trPr>
        <w:tc>
          <w:tcPr>
            <w:tcW w:w="1080" w:type="dxa"/>
            <w:vAlign w:val="center"/>
          </w:tcPr>
          <w:p w14:paraId="2ABEB539" w14:textId="77777777" w:rsidR="00E820E9" w:rsidRDefault="00000000">
            <w:r>
              <w:rPr>
                <w:sz w:val="14"/>
              </w:rPr>
              <w:t>3442</w:t>
            </w:r>
          </w:p>
        </w:tc>
        <w:tc>
          <w:tcPr>
            <w:tcW w:w="864" w:type="dxa"/>
            <w:vAlign w:val="center"/>
          </w:tcPr>
          <w:p w14:paraId="713B0E2A" w14:textId="77777777" w:rsidR="00E820E9" w:rsidRDefault="00000000">
            <w:r>
              <w:rPr>
                <w:sz w:val="14"/>
              </w:rPr>
              <w:t>765</w:t>
            </w:r>
          </w:p>
        </w:tc>
        <w:tc>
          <w:tcPr>
            <w:tcW w:w="3744" w:type="dxa"/>
            <w:vAlign w:val="center"/>
          </w:tcPr>
          <w:p w14:paraId="019B65E3" w14:textId="77777777" w:rsidR="00E820E9" w:rsidRDefault="00000000">
            <w:r>
              <w:rPr>
                <w:sz w:val="14"/>
              </w:rPr>
              <w:t>SERIDA, ANNIELYN</w:t>
            </w:r>
          </w:p>
        </w:tc>
        <w:tc>
          <w:tcPr>
            <w:tcW w:w="1584" w:type="dxa"/>
            <w:vAlign w:val="center"/>
          </w:tcPr>
          <w:p w14:paraId="41A0560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F1257D0" w14:textId="77777777" w:rsidR="00E820E9" w:rsidRDefault="00000000">
            <w:r>
              <w:rPr>
                <w:sz w:val="14"/>
              </w:rPr>
              <w:t>2017-12-21</w:t>
            </w:r>
          </w:p>
        </w:tc>
        <w:tc>
          <w:tcPr>
            <w:tcW w:w="1296" w:type="dxa"/>
            <w:vAlign w:val="center"/>
          </w:tcPr>
          <w:p w14:paraId="3DBFAE1D" w14:textId="77777777" w:rsidR="00E820E9" w:rsidRDefault="00000000">
            <w:r>
              <w:rPr>
                <w:sz w:val="14"/>
              </w:rPr>
              <w:t>1,932</w:t>
            </w:r>
          </w:p>
        </w:tc>
        <w:tc>
          <w:tcPr>
            <w:tcW w:w="1296" w:type="dxa"/>
            <w:vAlign w:val="center"/>
          </w:tcPr>
          <w:p w14:paraId="7D87696B" w14:textId="77777777" w:rsidR="00E820E9" w:rsidRDefault="00000000">
            <w:r>
              <w:rPr>
                <w:sz w:val="14"/>
              </w:rPr>
              <w:t>1,338</w:t>
            </w:r>
          </w:p>
        </w:tc>
      </w:tr>
      <w:tr w:rsidR="00E820E9" w14:paraId="795A7A34" w14:textId="77777777">
        <w:trPr>
          <w:jc w:val="center"/>
        </w:trPr>
        <w:tc>
          <w:tcPr>
            <w:tcW w:w="1080" w:type="dxa"/>
            <w:vAlign w:val="center"/>
          </w:tcPr>
          <w:p w14:paraId="24AE2AB8" w14:textId="77777777" w:rsidR="00E820E9" w:rsidRDefault="00000000">
            <w:r>
              <w:rPr>
                <w:sz w:val="14"/>
              </w:rPr>
              <w:t>4078</w:t>
            </w:r>
          </w:p>
        </w:tc>
        <w:tc>
          <w:tcPr>
            <w:tcW w:w="864" w:type="dxa"/>
            <w:vAlign w:val="center"/>
          </w:tcPr>
          <w:p w14:paraId="48A9A850" w14:textId="77777777" w:rsidR="00E820E9" w:rsidRDefault="00000000">
            <w:r>
              <w:rPr>
                <w:sz w:val="14"/>
              </w:rPr>
              <w:t>444</w:t>
            </w:r>
          </w:p>
        </w:tc>
        <w:tc>
          <w:tcPr>
            <w:tcW w:w="3744" w:type="dxa"/>
            <w:vAlign w:val="center"/>
          </w:tcPr>
          <w:p w14:paraId="2FAAEC3D" w14:textId="77777777" w:rsidR="00E820E9" w:rsidRDefault="00000000">
            <w:r>
              <w:rPr>
                <w:sz w:val="14"/>
              </w:rPr>
              <w:t>CAMPEHIOS, ANALIE</w:t>
            </w:r>
          </w:p>
        </w:tc>
        <w:tc>
          <w:tcPr>
            <w:tcW w:w="1584" w:type="dxa"/>
            <w:vAlign w:val="center"/>
          </w:tcPr>
          <w:p w14:paraId="4B35BE9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7DCBBC8" w14:textId="77777777" w:rsidR="00E820E9" w:rsidRDefault="00000000">
            <w:r>
              <w:rPr>
                <w:sz w:val="14"/>
              </w:rPr>
              <w:t>2017-12-26</w:t>
            </w:r>
          </w:p>
        </w:tc>
        <w:tc>
          <w:tcPr>
            <w:tcW w:w="1296" w:type="dxa"/>
            <w:vAlign w:val="center"/>
          </w:tcPr>
          <w:p w14:paraId="1A1CD235" w14:textId="77777777" w:rsidR="00E820E9" w:rsidRDefault="00000000">
            <w:r>
              <w:rPr>
                <w:sz w:val="14"/>
              </w:rPr>
              <w:t>4,210</w:t>
            </w:r>
          </w:p>
        </w:tc>
        <w:tc>
          <w:tcPr>
            <w:tcW w:w="1296" w:type="dxa"/>
            <w:vAlign w:val="center"/>
          </w:tcPr>
          <w:p w14:paraId="5EB8F9F8" w14:textId="77777777" w:rsidR="00E820E9" w:rsidRDefault="00000000">
            <w:r>
              <w:rPr>
                <w:sz w:val="14"/>
              </w:rPr>
              <w:t>1,240</w:t>
            </w:r>
          </w:p>
        </w:tc>
      </w:tr>
      <w:tr w:rsidR="00E820E9" w14:paraId="1CE4378C" w14:textId="77777777">
        <w:trPr>
          <w:jc w:val="center"/>
        </w:trPr>
        <w:tc>
          <w:tcPr>
            <w:tcW w:w="1080" w:type="dxa"/>
            <w:vAlign w:val="center"/>
          </w:tcPr>
          <w:p w14:paraId="1F0F184D" w14:textId="77777777" w:rsidR="00E820E9" w:rsidRDefault="00000000">
            <w:r>
              <w:rPr>
                <w:sz w:val="14"/>
              </w:rPr>
              <w:t>3139</w:t>
            </w:r>
          </w:p>
        </w:tc>
        <w:tc>
          <w:tcPr>
            <w:tcW w:w="864" w:type="dxa"/>
            <w:vAlign w:val="center"/>
          </w:tcPr>
          <w:p w14:paraId="2123FBBF" w14:textId="77777777" w:rsidR="00E820E9" w:rsidRDefault="00000000">
            <w:r>
              <w:rPr>
                <w:sz w:val="14"/>
              </w:rPr>
              <w:t>17</w:t>
            </w:r>
          </w:p>
        </w:tc>
        <w:tc>
          <w:tcPr>
            <w:tcW w:w="3744" w:type="dxa"/>
            <w:vAlign w:val="center"/>
          </w:tcPr>
          <w:p w14:paraId="7C7D8395" w14:textId="77777777" w:rsidR="00E820E9" w:rsidRDefault="00000000">
            <w:r>
              <w:rPr>
                <w:sz w:val="14"/>
              </w:rPr>
              <w:t>VIOVICENTE, ELLEN</w:t>
            </w:r>
          </w:p>
        </w:tc>
        <w:tc>
          <w:tcPr>
            <w:tcW w:w="1584" w:type="dxa"/>
            <w:vAlign w:val="center"/>
          </w:tcPr>
          <w:p w14:paraId="762DE9F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A762FF4" w14:textId="77777777" w:rsidR="00E820E9" w:rsidRDefault="00000000">
            <w:r>
              <w:rPr>
                <w:sz w:val="14"/>
              </w:rPr>
              <w:t>2018-01-02</w:t>
            </w:r>
          </w:p>
        </w:tc>
        <w:tc>
          <w:tcPr>
            <w:tcW w:w="1296" w:type="dxa"/>
            <w:vAlign w:val="center"/>
          </w:tcPr>
          <w:p w14:paraId="031A8188" w14:textId="77777777" w:rsidR="00E820E9" w:rsidRDefault="00000000">
            <w:r>
              <w:rPr>
                <w:sz w:val="14"/>
              </w:rPr>
              <w:t>3,230</w:t>
            </w:r>
          </w:p>
        </w:tc>
        <w:tc>
          <w:tcPr>
            <w:tcW w:w="1296" w:type="dxa"/>
            <w:vAlign w:val="center"/>
          </w:tcPr>
          <w:p w14:paraId="2AE7E260" w14:textId="77777777" w:rsidR="00E820E9" w:rsidRDefault="00000000">
            <w:r>
              <w:rPr>
                <w:sz w:val="14"/>
              </w:rPr>
              <w:t>2,220</w:t>
            </w:r>
          </w:p>
        </w:tc>
      </w:tr>
      <w:tr w:rsidR="00E820E9" w14:paraId="7E45B478" w14:textId="77777777">
        <w:trPr>
          <w:jc w:val="center"/>
        </w:trPr>
        <w:tc>
          <w:tcPr>
            <w:tcW w:w="1080" w:type="dxa"/>
            <w:vAlign w:val="center"/>
          </w:tcPr>
          <w:p w14:paraId="7A33C8F4" w14:textId="77777777" w:rsidR="00E820E9" w:rsidRDefault="00000000">
            <w:r>
              <w:rPr>
                <w:sz w:val="14"/>
              </w:rPr>
              <w:t>4184</w:t>
            </w:r>
          </w:p>
        </w:tc>
        <w:tc>
          <w:tcPr>
            <w:tcW w:w="864" w:type="dxa"/>
            <w:vAlign w:val="center"/>
          </w:tcPr>
          <w:p w14:paraId="2FB12357" w14:textId="77777777" w:rsidR="00E820E9" w:rsidRDefault="00000000">
            <w:r>
              <w:rPr>
                <w:sz w:val="14"/>
              </w:rPr>
              <w:t>608</w:t>
            </w:r>
          </w:p>
        </w:tc>
        <w:tc>
          <w:tcPr>
            <w:tcW w:w="3744" w:type="dxa"/>
            <w:vAlign w:val="center"/>
          </w:tcPr>
          <w:p w14:paraId="39A58D42" w14:textId="77777777" w:rsidR="00E820E9" w:rsidRDefault="00000000">
            <w:r>
              <w:rPr>
                <w:sz w:val="14"/>
              </w:rPr>
              <w:t>AURORA, SUSAN</w:t>
            </w:r>
          </w:p>
        </w:tc>
        <w:tc>
          <w:tcPr>
            <w:tcW w:w="1584" w:type="dxa"/>
            <w:vAlign w:val="center"/>
          </w:tcPr>
          <w:p w14:paraId="1F28EFD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0862DA1" w14:textId="77777777" w:rsidR="00E820E9" w:rsidRDefault="00000000">
            <w:r>
              <w:rPr>
                <w:sz w:val="14"/>
              </w:rPr>
              <w:t>2018-01-15</w:t>
            </w:r>
          </w:p>
        </w:tc>
        <w:tc>
          <w:tcPr>
            <w:tcW w:w="1296" w:type="dxa"/>
            <w:vAlign w:val="center"/>
          </w:tcPr>
          <w:p w14:paraId="36912C24" w14:textId="77777777" w:rsidR="00E820E9" w:rsidRDefault="00000000">
            <w:r>
              <w:rPr>
                <w:sz w:val="14"/>
              </w:rPr>
              <w:t>4,925</w:t>
            </w:r>
          </w:p>
        </w:tc>
        <w:tc>
          <w:tcPr>
            <w:tcW w:w="1296" w:type="dxa"/>
            <w:vAlign w:val="center"/>
          </w:tcPr>
          <w:p w14:paraId="7A5732D3" w14:textId="77777777" w:rsidR="00E820E9" w:rsidRDefault="00000000">
            <w:r>
              <w:rPr>
                <w:sz w:val="14"/>
              </w:rPr>
              <w:t>2,705</w:t>
            </w:r>
          </w:p>
        </w:tc>
      </w:tr>
      <w:tr w:rsidR="00E820E9" w14:paraId="033BD0F7" w14:textId="77777777">
        <w:trPr>
          <w:jc w:val="center"/>
        </w:trPr>
        <w:tc>
          <w:tcPr>
            <w:tcW w:w="1080" w:type="dxa"/>
            <w:vAlign w:val="center"/>
          </w:tcPr>
          <w:p w14:paraId="53296E7B" w14:textId="77777777" w:rsidR="00E820E9" w:rsidRDefault="00000000">
            <w:r>
              <w:rPr>
                <w:sz w:val="14"/>
              </w:rPr>
              <w:t>3820</w:t>
            </w:r>
          </w:p>
        </w:tc>
        <w:tc>
          <w:tcPr>
            <w:tcW w:w="864" w:type="dxa"/>
            <w:vAlign w:val="center"/>
          </w:tcPr>
          <w:p w14:paraId="77804D81" w14:textId="77777777" w:rsidR="00E820E9" w:rsidRDefault="00000000">
            <w:r>
              <w:rPr>
                <w:sz w:val="14"/>
              </w:rPr>
              <w:t>721</w:t>
            </w:r>
          </w:p>
        </w:tc>
        <w:tc>
          <w:tcPr>
            <w:tcW w:w="3744" w:type="dxa"/>
            <w:vAlign w:val="center"/>
          </w:tcPr>
          <w:p w14:paraId="102A527D" w14:textId="77777777" w:rsidR="00E820E9" w:rsidRDefault="00000000">
            <w:r>
              <w:rPr>
                <w:sz w:val="14"/>
              </w:rPr>
              <w:t>AYENTO, JEFFREY</w:t>
            </w:r>
          </w:p>
        </w:tc>
        <w:tc>
          <w:tcPr>
            <w:tcW w:w="1584" w:type="dxa"/>
            <w:vAlign w:val="center"/>
          </w:tcPr>
          <w:p w14:paraId="42AB4C5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09D8C83" w14:textId="77777777" w:rsidR="00E820E9" w:rsidRDefault="00000000">
            <w:r>
              <w:rPr>
                <w:sz w:val="14"/>
              </w:rPr>
              <w:t>2018-01-29</w:t>
            </w:r>
          </w:p>
        </w:tc>
        <w:tc>
          <w:tcPr>
            <w:tcW w:w="1296" w:type="dxa"/>
            <w:vAlign w:val="center"/>
          </w:tcPr>
          <w:p w14:paraId="772459AC" w14:textId="77777777" w:rsidR="00E820E9" w:rsidRDefault="00000000">
            <w:r>
              <w:rPr>
                <w:sz w:val="14"/>
              </w:rPr>
              <w:t>5,270</w:t>
            </w:r>
          </w:p>
        </w:tc>
        <w:tc>
          <w:tcPr>
            <w:tcW w:w="1296" w:type="dxa"/>
            <w:vAlign w:val="center"/>
          </w:tcPr>
          <w:p w14:paraId="489124C1" w14:textId="77777777" w:rsidR="00E820E9" w:rsidRDefault="00000000">
            <w:r>
              <w:rPr>
                <w:sz w:val="14"/>
              </w:rPr>
              <w:t>2,905</w:t>
            </w:r>
          </w:p>
        </w:tc>
      </w:tr>
      <w:tr w:rsidR="00E820E9" w14:paraId="2F7F3B6B" w14:textId="77777777">
        <w:trPr>
          <w:jc w:val="center"/>
        </w:trPr>
        <w:tc>
          <w:tcPr>
            <w:tcW w:w="1080" w:type="dxa"/>
            <w:vAlign w:val="center"/>
          </w:tcPr>
          <w:p w14:paraId="28CC46D5" w14:textId="77777777" w:rsidR="00E820E9" w:rsidRDefault="00000000">
            <w:r>
              <w:rPr>
                <w:sz w:val="14"/>
              </w:rPr>
              <w:t>3841</w:t>
            </w:r>
          </w:p>
        </w:tc>
        <w:tc>
          <w:tcPr>
            <w:tcW w:w="864" w:type="dxa"/>
            <w:vAlign w:val="center"/>
          </w:tcPr>
          <w:p w14:paraId="3FC62E93" w14:textId="77777777" w:rsidR="00E820E9" w:rsidRDefault="00000000">
            <w:r>
              <w:rPr>
                <w:sz w:val="14"/>
              </w:rPr>
              <w:t>34</w:t>
            </w:r>
          </w:p>
        </w:tc>
        <w:tc>
          <w:tcPr>
            <w:tcW w:w="3744" w:type="dxa"/>
            <w:vAlign w:val="center"/>
          </w:tcPr>
          <w:p w14:paraId="30F59C0A" w14:textId="77777777" w:rsidR="00E820E9" w:rsidRDefault="00000000">
            <w:r>
              <w:rPr>
                <w:sz w:val="14"/>
              </w:rPr>
              <w:t>DELIMA, ELSA</w:t>
            </w:r>
          </w:p>
        </w:tc>
        <w:tc>
          <w:tcPr>
            <w:tcW w:w="1584" w:type="dxa"/>
            <w:vAlign w:val="center"/>
          </w:tcPr>
          <w:p w14:paraId="596FEEE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62D8B8F" w14:textId="77777777" w:rsidR="00E820E9" w:rsidRDefault="00000000">
            <w:r>
              <w:rPr>
                <w:sz w:val="14"/>
              </w:rPr>
              <w:t>2018-02-03</w:t>
            </w:r>
          </w:p>
        </w:tc>
        <w:tc>
          <w:tcPr>
            <w:tcW w:w="1296" w:type="dxa"/>
            <w:vAlign w:val="center"/>
          </w:tcPr>
          <w:p w14:paraId="0C4FACCB" w14:textId="77777777" w:rsidR="00E820E9" w:rsidRDefault="00000000">
            <w:r>
              <w:rPr>
                <w:sz w:val="14"/>
              </w:rPr>
              <w:t>5,890</w:t>
            </w:r>
          </w:p>
        </w:tc>
        <w:tc>
          <w:tcPr>
            <w:tcW w:w="1296" w:type="dxa"/>
            <w:vAlign w:val="center"/>
          </w:tcPr>
          <w:p w14:paraId="67A491EE" w14:textId="77777777" w:rsidR="00E820E9" w:rsidRDefault="00000000">
            <w:r>
              <w:rPr>
                <w:sz w:val="14"/>
              </w:rPr>
              <w:t>2,230</w:t>
            </w:r>
          </w:p>
        </w:tc>
      </w:tr>
      <w:tr w:rsidR="00E820E9" w14:paraId="7507A3DE" w14:textId="77777777">
        <w:trPr>
          <w:jc w:val="center"/>
        </w:trPr>
        <w:tc>
          <w:tcPr>
            <w:tcW w:w="1080" w:type="dxa"/>
            <w:vAlign w:val="center"/>
          </w:tcPr>
          <w:p w14:paraId="3F173730" w14:textId="77777777" w:rsidR="00E820E9" w:rsidRDefault="00000000">
            <w:r>
              <w:rPr>
                <w:sz w:val="14"/>
              </w:rPr>
              <w:t>3977</w:t>
            </w:r>
          </w:p>
        </w:tc>
        <w:tc>
          <w:tcPr>
            <w:tcW w:w="864" w:type="dxa"/>
            <w:vAlign w:val="center"/>
          </w:tcPr>
          <w:p w14:paraId="78ACF291" w14:textId="77777777" w:rsidR="00E820E9" w:rsidRDefault="00000000">
            <w:r>
              <w:rPr>
                <w:sz w:val="14"/>
              </w:rPr>
              <w:t>395</w:t>
            </w:r>
          </w:p>
        </w:tc>
        <w:tc>
          <w:tcPr>
            <w:tcW w:w="3744" w:type="dxa"/>
            <w:vAlign w:val="center"/>
          </w:tcPr>
          <w:p w14:paraId="1DE2A57B" w14:textId="77777777" w:rsidR="00E820E9" w:rsidRDefault="00000000">
            <w:r>
              <w:rPr>
                <w:sz w:val="14"/>
              </w:rPr>
              <w:t>MATUGUINA, LORELIE</w:t>
            </w:r>
          </w:p>
        </w:tc>
        <w:tc>
          <w:tcPr>
            <w:tcW w:w="1584" w:type="dxa"/>
            <w:vAlign w:val="center"/>
          </w:tcPr>
          <w:p w14:paraId="1AF31C7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B974D87" w14:textId="77777777" w:rsidR="00E820E9" w:rsidRDefault="00000000">
            <w:r>
              <w:rPr>
                <w:sz w:val="14"/>
              </w:rPr>
              <w:t>2018-02-03</w:t>
            </w:r>
          </w:p>
        </w:tc>
        <w:tc>
          <w:tcPr>
            <w:tcW w:w="1296" w:type="dxa"/>
            <w:vAlign w:val="center"/>
          </w:tcPr>
          <w:p w14:paraId="76862781" w14:textId="77777777" w:rsidR="00E820E9" w:rsidRDefault="00000000">
            <w:r>
              <w:rPr>
                <w:sz w:val="14"/>
              </w:rPr>
              <w:t>100</w:t>
            </w:r>
          </w:p>
        </w:tc>
        <w:tc>
          <w:tcPr>
            <w:tcW w:w="1296" w:type="dxa"/>
            <w:vAlign w:val="center"/>
          </w:tcPr>
          <w:p w14:paraId="13A67C9F" w14:textId="77777777" w:rsidR="00E820E9" w:rsidRDefault="00000000">
            <w:r>
              <w:rPr>
                <w:sz w:val="14"/>
              </w:rPr>
              <w:t>2,734</w:t>
            </w:r>
          </w:p>
        </w:tc>
      </w:tr>
      <w:tr w:rsidR="00E820E9" w14:paraId="2D0FCBA5" w14:textId="77777777">
        <w:trPr>
          <w:jc w:val="center"/>
        </w:trPr>
        <w:tc>
          <w:tcPr>
            <w:tcW w:w="1080" w:type="dxa"/>
            <w:vAlign w:val="center"/>
          </w:tcPr>
          <w:p w14:paraId="4126801F" w14:textId="77777777" w:rsidR="00E820E9" w:rsidRDefault="00000000">
            <w:r>
              <w:rPr>
                <w:sz w:val="14"/>
              </w:rPr>
              <w:t>3101</w:t>
            </w:r>
          </w:p>
        </w:tc>
        <w:tc>
          <w:tcPr>
            <w:tcW w:w="864" w:type="dxa"/>
            <w:vAlign w:val="center"/>
          </w:tcPr>
          <w:p w14:paraId="7D0E047E" w14:textId="77777777" w:rsidR="00E820E9" w:rsidRDefault="00000000">
            <w:r>
              <w:rPr>
                <w:sz w:val="14"/>
              </w:rPr>
              <w:t>760</w:t>
            </w:r>
          </w:p>
        </w:tc>
        <w:tc>
          <w:tcPr>
            <w:tcW w:w="3744" w:type="dxa"/>
            <w:vAlign w:val="center"/>
          </w:tcPr>
          <w:p w14:paraId="1DCF50CF" w14:textId="77777777" w:rsidR="00E820E9" w:rsidRDefault="00000000">
            <w:r>
              <w:rPr>
                <w:sz w:val="14"/>
              </w:rPr>
              <w:t>SEBIDOS, LIA</w:t>
            </w:r>
          </w:p>
        </w:tc>
        <w:tc>
          <w:tcPr>
            <w:tcW w:w="1584" w:type="dxa"/>
            <w:vAlign w:val="center"/>
          </w:tcPr>
          <w:p w14:paraId="355BD29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EA9D573" w14:textId="77777777" w:rsidR="00E820E9" w:rsidRDefault="00000000">
            <w:r>
              <w:rPr>
                <w:sz w:val="14"/>
              </w:rPr>
              <w:t>2018-02-03</w:t>
            </w:r>
          </w:p>
        </w:tc>
        <w:tc>
          <w:tcPr>
            <w:tcW w:w="1296" w:type="dxa"/>
            <w:vAlign w:val="center"/>
          </w:tcPr>
          <w:p w14:paraId="746E6F45" w14:textId="77777777" w:rsidR="00E820E9" w:rsidRDefault="00000000">
            <w:r>
              <w:rPr>
                <w:sz w:val="14"/>
              </w:rPr>
              <w:t>10,888</w:t>
            </w:r>
          </w:p>
        </w:tc>
        <w:tc>
          <w:tcPr>
            <w:tcW w:w="1296" w:type="dxa"/>
            <w:vAlign w:val="center"/>
          </w:tcPr>
          <w:p w14:paraId="4BAFA9BE" w14:textId="77777777" w:rsidR="00E820E9" w:rsidRDefault="00000000">
            <w:r>
              <w:rPr>
                <w:sz w:val="14"/>
              </w:rPr>
              <w:t>1,821</w:t>
            </w:r>
          </w:p>
        </w:tc>
      </w:tr>
      <w:tr w:rsidR="00E820E9" w14:paraId="56B1D90A" w14:textId="77777777">
        <w:trPr>
          <w:jc w:val="center"/>
        </w:trPr>
        <w:tc>
          <w:tcPr>
            <w:tcW w:w="1080" w:type="dxa"/>
            <w:vAlign w:val="center"/>
          </w:tcPr>
          <w:p w14:paraId="520448D0" w14:textId="77777777" w:rsidR="00E820E9" w:rsidRDefault="00000000">
            <w:r>
              <w:rPr>
                <w:sz w:val="14"/>
              </w:rPr>
              <w:t>3923</w:t>
            </w:r>
          </w:p>
        </w:tc>
        <w:tc>
          <w:tcPr>
            <w:tcW w:w="864" w:type="dxa"/>
            <w:vAlign w:val="center"/>
          </w:tcPr>
          <w:p w14:paraId="096A4588" w14:textId="77777777" w:rsidR="00E820E9" w:rsidRDefault="00000000">
            <w:r>
              <w:rPr>
                <w:sz w:val="14"/>
              </w:rPr>
              <w:t>100</w:t>
            </w:r>
          </w:p>
        </w:tc>
        <w:tc>
          <w:tcPr>
            <w:tcW w:w="3744" w:type="dxa"/>
            <w:vAlign w:val="center"/>
          </w:tcPr>
          <w:p w14:paraId="4CFA3072" w14:textId="77777777" w:rsidR="00E820E9" w:rsidRDefault="00000000">
            <w:r>
              <w:rPr>
                <w:sz w:val="14"/>
              </w:rPr>
              <w:t>SUGANOB, ANNABELLA</w:t>
            </w:r>
          </w:p>
        </w:tc>
        <w:tc>
          <w:tcPr>
            <w:tcW w:w="1584" w:type="dxa"/>
            <w:vAlign w:val="center"/>
          </w:tcPr>
          <w:p w14:paraId="35216E8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E9A77E7" w14:textId="77777777" w:rsidR="00E820E9" w:rsidRDefault="00000000">
            <w:r>
              <w:rPr>
                <w:sz w:val="14"/>
              </w:rPr>
              <w:t>2018-02-05</w:t>
            </w:r>
          </w:p>
        </w:tc>
        <w:tc>
          <w:tcPr>
            <w:tcW w:w="1296" w:type="dxa"/>
            <w:vAlign w:val="center"/>
          </w:tcPr>
          <w:p w14:paraId="66F6B59A" w14:textId="77777777" w:rsidR="00E820E9" w:rsidRDefault="00000000">
            <w:r>
              <w:rPr>
                <w:sz w:val="14"/>
              </w:rPr>
              <w:t>4,992</w:t>
            </w:r>
          </w:p>
        </w:tc>
        <w:tc>
          <w:tcPr>
            <w:tcW w:w="1296" w:type="dxa"/>
            <w:vAlign w:val="center"/>
          </w:tcPr>
          <w:p w14:paraId="21A1C93C" w14:textId="77777777" w:rsidR="00E820E9" w:rsidRDefault="00000000">
            <w:r>
              <w:rPr>
                <w:sz w:val="14"/>
              </w:rPr>
              <w:t>2,638</w:t>
            </w:r>
          </w:p>
        </w:tc>
      </w:tr>
      <w:tr w:rsidR="00E820E9" w14:paraId="2EBBFB4A" w14:textId="77777777">
        <w:trPr>
          <w:jc w:val="center"/>
        </w:trPr>
        <w:tc>
          <w:tcPr>
            <w:tcW w:w="1080" w:type="dxa"/>
            <w:vAlign w:val="center"/>
          </w:tcPr>
          <w:p w14:paraId="7FE03117" w14:textId="77777777" w:rsidR="00E820E9" w:rsidRDefault="00000000">
            <w:r>
              <w:rPr>
                <w:sz w:val="14"/>
              </w:rPr>
              <w:t>4082</w:t>
            </w:r>
          </w:p>
        </w:tc>
        <w:tc>
          <w:tcPr>
            <w:tcW w:w="864" w:type="dxa"/>
            <w:vAlign w:val="center"/>
          </w:tcPr>
          <w:p w14:paraId="56C8451A" w14:textId="77777777" w:rsidR="00E820E9" w:rsidRDefault="00000000">
            <w:r>
              <w:rPr>
                <w:sz w:val="14"/>
              </w:rPr>
              <w:t>301</w:t>
            </w:r>
          </w:p>
        </w:tc>
        <w:tc>
          <w:tcPr>
            <w:tcW w:w="3744" w:type="dxa"/>
            <w:vAlign w:val="center"/>
          </w:tcPr>
          <w:p w14:paraId="5C0FD920" w14:textId="77777777" w:rsidR="00E820E9" w:rsidRDefault="00000000">
            <w:r>
              <w:rPr>
                <w:sz w:val="14"/>
              </w:rPr>
              <w:t>OLIMPUS, LUISA</w:t>
            </w:r>
          </w:p>
        </w:tc>
        <w:tc>
          <w:tcPr>
            <w:tcW w:w="1584" w:type="dxa"/>
            <w:vAlign w:val="center"/>
          </w:tcPr>
          <w:p w14:paraId="670982E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2F0CA49" w14:textId="77777777" w:rsidR="00E820E9" w:rsidRDefault="00000000">
            <w:r>
              <w:rPr>
                <w:sz w:val="14"/>
              </w:rPr>
              <w:t>2018-02-17</w:t>
            </w:r>
          </w:p>
        </w:tc>
        <w:tc>
          <w:tcPr>
            <w:tcW w:w="1296" w:type="dxa"/>
            <w:vAlign w:val="center"/>
          </w:tcPr>
          <w:p w14:paraId="1A8D4CF4" w14:textId="77777777" w:rsidR="00E820E9" w:rsidRDefault="00000000">
            <w:r>
              <w:rPr>
                <w:sz w:val="14"/>
              </w:rPr>
              <w:t>5,610</w:t>
            </w:r>
          </w:p>
        </w:tc>
        <w:tc>
          <w:tcPr>
            <w:tcW w:w="1296" w:type="dxa"/>
            <w:vAlign w:val="center"/>
          </w:tcPr>
          <w:p w14:paraId="39CDFEFD" w14:textId="77777777" w:rsidR="00E820E9" w:rsidRDefault="00000000">
            <w:r>
              <w:rPr>
                <w:sz w:val="14"/>
              </w:rPr>
              <w:t>930</w:t>
            </w:r>
          </w:p>
        </w:tc>
      </w:tr>
      <w:tr w:rsidR="00E820E9" w14:paraId="403DA732" w14:textId="77777777">
        <w:trPr>
          <w:jc w:val="center"/>
        </w:trPr>
        <w:tc>
          <w:tcPr>
            <w:tcW w:w="1080" w:type="dxa"/>
            <w:vAlign w:val="center"/>
          </w:tcPr>
          <w:p w14:paraId="7CA41561" w14:textId="77777777" w:rsidR="00E820E9" w:rsidRDefault="00000000">
            <w:r>
              <w:rPr>
                <w:sz w:val="14"/>
              </w:rPr>
              <w:t>4204</w:t>
            </w:r>
          </w:p>
        </w:tc>
        <w:tc>
          <w:tcPr>
            <w:tcW w:w="864" w:type="dxa"/>
            <w:vAlign w:val="center"/>
          </w:tcPr>
          <w:p w14:paraId="3DD51FBA" w14:textId="77777777" w:rsidR="00E820E9" w:rsidRDefault="00000000">
            <w:r>
              <w:rPr>
                <w:sz w:val="14"/>
              </w:rPr>
              <w:t>364</w:t>
            </w:r>
          </w:p>
        </w:tc>
        <w:tc>
          <w:tcPr>
            <w:tcW w:w="3744" w:type="dxa"/>
            <w:vAlign w:val="center"/>
          </w:tcPr>
          <w:p w14:paraId="342EF538" w14:textId="77777777" w:rsidR="00E820E9" w:rsidRDefault="00000000">
            <w:r>
              <w:rPr>
                <w:sz w:val="14"/>
              </w:rPr>
              <w:t>JACA, REGILEN</w:t>
            </w:r>
          </w:p>
        </w:tc>
        <w:tc>
          <w:tcPr>
            <w:tcW w:w="1584" w:type="dxa"/>
            <w:vAlign w:val="center"/>
          </w:tcPr>
          <w:p w14:paraId="0882263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4018AD1" w14:textId="77777777" w:rsidR="00E820E9" w:rsidRDefault="00000000">
            <w:r>
              <w:rPr>
                <w:sz w:val="14"/>
              </w:rPr>
              <w:t>2018-02-20</w:t>
            </w:r>
          </w:p>
        </w:tc>
        <w:tc>
          <w:tcPr>
            <w:tcW w:w="1296" w:type="dxa"/>
            <w:vAlign w:val="center"/>
          </w:tcPr>
          <w:p w14:paraId="4A371E2F" w14:textId="77777777" w:rsidR="00E820E9" w:rsidRDefault="00000000">
            <w:r>
              <w:rPr>
                <w:sz w:val="14"/>
              </w:rPr>
              <w:t>3,009</w:t>
            </w:r>
          </w:p>
        </w:tc>
        <w:tc>
          <w:tcPr>
            <w:tcW w:w="1296" w:type="dxa"/>
            <w:vAlign w:val="center"/>
          </w:tcPr>
          <w:p w14:paraId="3F8DDBFF" w14:textId="77777777" w:rsidR="00E820E9" w:rsidRDefault="00000000">
            <w:r>
              <w:rPr>
                <w:sz w:val="14"/>
              </w:rPr>
              <w:t>11,161</w:t>
            </w:r>
          </w:p>
        </w:tc>
      </w:tr>
      <w:tr w:rsidR="00E820E9" w14:paraId="50C1645A" w14:textId="77777777">
        <w:trPr>
          <w:jc w:val="center"/>
        </w:trPr>
        <w:tc>
          <w:tcPr>
            <w:tcW w:w="1080" w:type="dxa"/>
            <w:vAlign w:val="center"/>
          </w:tcPr>
          <w:p w14:paraId="1843EFAD" w14:textId="77777777" w:rsidR="00E820E9" w:rsidRDefault="00000000">
            <w:r>
              <w:rPr>
                <w:sz w:val="14"/>
              </w:rPr>
              <w:t>3848</w:t>
            </w:r>
          </w:p>
        </w:tc>
        <w:tc>
          <w:tcPr>
            <w:tcW w:w="864" w:type="dxa"/>
            <w:vAlign w:val="center"/>
          </w:tcPr>
          <w:p w14:paraId="014E7068" w14:textId="77777777" w:rsidR="00E820E9" w:rsidRDefault="00000000">
            <w:r>
              <w:rPr>
                <w:sz w:val="14"/>
              </w:rPr>
              <w:t>123</w:t>
            </w:r>
          </w:p>
        </w:tc>
        <w:tc>
          <w:tcPr>
            <w:tcW w:w="3744" w:type="dxa"/>
            <w:vAlign w:val="center"/>
          </w:tcPr>
          <w:p w14:paraId="393AEDDE" w14:textId="77777777" w:rsidR="00E820E9" w:rsidRDefault="00000000">
            <w:r>
              <w:rPr>
                <w:sz w:val="14"/>
              </w:rPr>
              <w:t>LAGAHIT, VIVIEN ESPERANZA</w:t>
            </w:r>
          </w:p>
        </w:tc>
        <w:tc>
          <w:tcPr>
            <w:tcW w:w="1584" w:type="dxa"/>
            <w:vAlign w:val="center"/>
          </w:tcPr>
          <w:p w14:paraId="24C43E4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79727C8" w14:textId="77777777" w:rsidR="00E820E9" w:rsidRDefault="00000000">
            <w:r>
              <w:rPr>
                <w:sz w:val="14"/>
              </w:rPr>
              <w:t>2018-02-26</w:t>
            </w:r>
          </w:p>
        </w:tc>
        <w:tc>
          <w:tcPr>
            <w:tcW w:w="1296" w:type="dxa"/>
            <w:vAlign w:val="center"/>
          </w:tcPr>
          <w:p w14:paraId="1CDDD749" w14:textId="77777777" w:rsidR="00E820E9" w:rsidRDefault="00000000">
            <w:r>
              <w:rPr>
                <w:sz w:val="14"/>
              </w:rPr>
              <w:t>11,210</w:t>
            </w:r>
          </w:p>
        </w:tc>
        <w:tc>
          <w:tcPr>
            <w:tcW w:w="1296" w:type="dxa"/>
            <w:vAlign w:val="center"/>
          </w:tcPr>
          <w:p w14:paraId="0598C4C5" w14:textId="77777777" w:rsidR="00E820E9" w:rsidRDefault="00000000">
            <w:r>
              <w:rPr>
                <w:sz w:val="14"/>
              </w:rPr>
              <w:t>4,595</w:t>
            </w:r>
          </w:p>
        </w:tc>
      </w:tr>
      <w:tr w:rsidR="00E820E9" w14:paraId="22B8D000" w14:textId="77777777">
        <w:trPr>
          <w:jc w:val="center"/>
        </w:trPr>
        <w:tc>
          <w:tcPr>
            <w:tcW w:w="1080" w:type="dxa"/>
            <w:vAlign w:val="center"/>
          </w:tcPr>
          <w:p w14:paraId="26339FAC" w14:textId="77777777" w:rsidR="00E820E9" w:rsidRDefault="00000000">
            <w:r>
              <w:rPr>
                <w:sz w:val="14"/>
              </w:rPr>
              <w:t>4180</w:t>
            </w:r>
          </w:p>
        </w:tc>
        <w:tc>
          <w:tcPr>
            <w:tcW w:w="864" w:type="dxa"/>
            <w:vAlign w:val="center"/>
          </w:tcPr>
          <w:p w14:paraId="25814E32" w14:textId="77777777" w:rsidR="00E820E9" w:rsidRDefault="00000000">
            <w:r>
              <w:rPr>
                <w:sz w:val="14"/>
              </w:rPr>
              <w:t>373</w:t>
            </w:r>
          </w:p>
        </w:tc>
        <w:tc>
          <w:tcPr>
            <w:tcW w:w="3744" w:type="dxa"/>
            <w:vAlign w:val="center"/>
          </w:tcPr>
          <w:p w14:paraId="6CA19D4B" w14:textId="77777777" w:rsidR="00E820E9" w:rsidRDefault="00000000">
            <w:r>
              <w:rPr>
                <w:sz w:val="14"/>
              </w:rPr>
              <w:t>NOGALADA, REGINA</w:t>
            </w:r>
          </w:p>
        </w:tc>
        <w:tc>
          <w:tcPr>
            <w:tcW w:w="1584" w:type="dxa"/>
            <w:vAlign w:val="center"/>
          </w:tcPr>
          <w:p w14:paraId="0F1C2AE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6A5AB1E" w14:textId="77777777" w:rsidR="00E820E9" w:rsidRDefault="00000000">
            <w:r>
              <w:rPr>
                <w:sz w:val="14"/>
              </w:rPr>
              <w:t>2018-02-27</w:t>
            </w:r>
          </w:p>
        </w:tc>
        <w:tc>
          <w:tcPr>
            <w:tcW w:w="1296" w:type="dxa"/>
            <w:vAlign w:val="center"/>
          </w:tcPr>
          <w:p w14:paraId="5CA26C46" w14:textId="77777777" w:rsidR="00E820E9" w:rsidRDefault="00000000">
            <w:r>
              <w:rPr>
                <w:sz w:val="14"/>
              </w:rPr>
              <w:t>4,970</w:t>
            </w:r>
          </w:p>
        </w:tc>
        <w:tc>
          <w:tcPr>
            <w:tcW w:w="1296" w:type="dxa"/>
            <w:vAlign w:val="center"/>
          </w:tcPr>
          <w:p w14:paraId="5E20931E" w14:textId="77777777" w:rsidR="00E820E9" w:rsidRDefault="00000000">
            <w:r>
              <w:rPr>
                <w:sz w:val="14"/>
              </w:rPr>
              <w:t>16,830</w:t>
            </w:r>
          </w:p>
        </w:tc>
      </w:tr>
      <w:tr w:rsidR="00E820E9" w14:paraId="46BD064F" w14:textId="77777777">
        <w:trPr>
          <w:jc w:val="center"/>
        </w:trPr>
        <w:tc>
          <w:tcPr>
            <w:tcW w:w="1080" w:type="dxa"/>
            <w:vAlign w:val="center"/>
          </w:tcPr>
          <w:p w14:paraId="27104B45" w14:textId="77777777" w:rsidR="00E820E9" w:rsidRDefault="00000000">
            <w:r>
              <w:rPr>
                <w:sz w:val="14"/>
              </w:rPr>
              <w:lastRenderedPageBreak/>
              <w:t>4186</w:t>
            </w:r>
          </w:p>
        </w:tc>
        <w:tc>
          <w:tcPr>
            <w:tcW w:w="864" w:type="dxa"/>
            <w:vAlign w:val="center"/>
          </w:tcPr>
          <w:p w14:paraId="3724638B" w14:textId="77777777" w:rsidR="00E820E9" w:rsidRDefault="00000000">
            <w:r>
              <w:rPr>
                <w:sz w:val="14"/>
              </w:rPr>
              <w:t>610</w:t>
            </w:r>
          </w:p>
        </w:tc>
        <w:tc>
          <w:tcPr>
            <w:tcW w:w="3744" w:type="dxa"/>
            <w:vAlign w:val="center"/>
          </w:tcPr>
          <w:p w14:paraId="0A0B9E4C" w14:textId="77777777" w:rsidR="00E820E9" w:rsidRDefault="00000000">
            <w:r>
              <w:rPr>
                <w:sz w:val="14"/>
              </w:rPr>
              <w:t>FLORES, LEAH</w:t>
            </w:r>
          </w:p>
        </w:tc>
        <w:tc>
          <w:tcPr>
            <w:tcW w:w="1584" w:type="dxa"/>
            <w:vAlign w:val="center"/>
          </w:tcPr>
          <w:p w14:paraId="7AC4721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D58F9AC" w14:textId="77777777" w:rsidR="00E820E9" w:rsidRDefault="00000000">
            <w:r>
              <w:rPr>
                <w:sz w:val="14"/>
              </w:rPr>
              <w:t>2018-03-09</w:t>
            </w:r>
          </w:p>
        </w:tc>
        <w:tc>
          <w:tcPr>
            <w:tcW w:w="1296" w:type="dxa"/>
            <w:vAlign w:val="center"/>
          </w:tcPr>
          <w:p w14:paraId="396F334C" w14:textId="77777777" w:rsidR="00E820E9" w:rsidRDefault="00000000">
            <w:r>
              <w:rPr>
                <w:sz w:val="14"/>
              </w:rPr>
              <w:t>9,190</w:t>
            </w:r>
          </w:p>
        </w:tc>
        <w:tc>
          <w:tcPr>
            <w:tcW w:w="1296" w:type="dxa"/>
            <w:vAlign w:val="center"/>
          </w:tcPr>
          <w:p w14:paraId="7A0FAF17" w14:textId="77777777" w:rsidR="00E820E9" w:rsidRDefault="00000000">
            <w:r>
              <w:rPr>
                <w:sz w:val="14"/>
              </w:rPr>
              <w:t>4,980</w:t>
            </w:r>
          </w:p>
        </w:tc>
      </w:tr>
      <w:tr w:rsidR="00E820E9" w14:paraId="66039242" w14:textId="77777777">
        <w:trPr>
          <w:jc w:val="center"/>
        </w:trPr>
        <w:tc>
          <w:tcPr>
            <w:tcW w:w="1080" w:type="dxa"/>
            <w:vAlign w:val="center"/>
          </w:tcPr>
          <w:p w14:paraId="5CA7CF67" w14:textId="77777777" w:rsidR="00E820E9" w:rsidRDefault="00000000">
            <w:r>
              <w:rPr>
                <w:sz w:val="14"/>
              </w:rPr>
              <w:t>3933</w:t>
            </w:r>
          </w:p>
        </w:tc>
        <w:tc>
          <w:tcPr>
            <w:tcW w:w="864" w:type="dxa"/>
            <w:vAlign w:val="center"/>
          </w:tcPr>
          <w:p w14:paraId="2CCC7FEE" w14:textId="77777777" w:rsidR="00E820E9" w:rsidRDefault="00000000">
            <w:r>
              <w:rPr>
                <w:sz w:val="14"/>
              </w:rPr>
              <w:t>3</w:t>
            </w:r>
          </w:p>
        </w:tc>
        <w:tc>
          <w:tcPr>
            <w:tcW w:w="3744" w:type="dxa"/>
            <w:vAlign w:val="center"/>
          </w:tcPr>
          <w:p w14:paraId="3C549B50" w14:textId="77777777" w:rsidR="00E820E9" w:rsidRDefault="00000000">
            <w:r>
              <w:rPr>
                <w:sz w:val="14"/>
              </w:rPr>
              <w:t>FLORES, CECILLE</w:t>
            </w:r>
          </w:p>
        </w:tc>
        <w:tc>
          <w:tcPr>
            <w:tcW w:w="1584" w:type="dxa"/>
            <w:vAlign w:val="center"/>
          </w:tcPr>
          <w:p w14:paraId="14D71B5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B4092D4" w14:textId="77777777" w:rsidR="00E820E9" w:rsidRDefault="00000000">
            <w:r>
              <w:rPr>
                <w:sz w:val="14"/>
              </w:rPr>
              <w:t>2018-03-11</w:t>
            </w:r>
          </w:p>
        </w:tc>
        <w:tc>
          <w:tcPr>
            <w:tcW w:w="1296" w:type="dxa"/>
            <w:vAlign w:val="center"/>
          </w:tcPr>
          <w:p w14:paraId="174D87AA" w14:textId="77777777" w:rsidR="00E820E9" w:rsidRDefault="00000000">
            <w:r>
              <w:rPr>
                <w:sz w:val="14"/>
              </w:rPr>
              <w:t>3,137</w:t>
            </w:r>
          </w:p>
        </w:tc>
        <w:tc>
          <w:tcPr>
            <w:tcW w:w="1296" w:type="dxa"/>
            <w:vAlign w:val="center"/>
          </w:tcPr>
          <w:p w14:paraId="145A4486" w14:textId="77777777" w:rsidR="00E820E9" w:rsidRDefault="00000000">
            <w:r>
              <w:rPr>
                <w:sz w:val="14"/>
              </w:rPr>
              <w:t>2,313</w:t>
            </w:r>
          </w:p>
        </w:tc>
      </w:tr>
      <w:tr w:rsidR="00E820E9" w14:paraId="22933F50" w14:textId="77777777">
        <w:trPr>
          <w:jc w:val="center"/>
        </w:trPr>
        <w:tc>
          <w:tcPr>
            <w:tcW w:w="1080" w:type="dxa"/>
            <w:vAlign w:val="center"/>
          </w:tcPr>
          <w:p w14:paraId="320ED60E" w14:textId="77777777" w:rsidR="00E820E9" w:rsidRDefault="00000000">
            <w:r>
              <w:rPr>
                <w:sz w:val="14"/>
              </w:rPr>
              <w:t>4155</w:t>
            </w:r>
          </w:p>
        </w:tc>
        <w:tc>
          <w:tcPr>
            <w:tcW w:w="864" w:type="dxa"/>
            <w:vAlign w:val="center"/>
          </w:tcPr>
          <w:p w14:paraId="7E369606" w14:textId="77777777" w:rsidR="00E820E9" w:rsidRDefault="00000000">
            <w:r>
              <w:rPr>
                <w:sz w:val="14"/>
              </w:rPr>
              <w:t>566</w:t>
            </w:r>
          </w:p>
        </w:tc>
        <w:tc>
          <w:tcPr>
            <w:tcW w:w="3744" w:type="dxa"/>
            <w:vAlign w:val="center"/>
          </w:tcPr>
          <w:p w14:paraId="0F265433" w14:textId="77777777" w:rsidR="00E820E9" w:rsidRDefault="00000000">
            <w:r>
              <w:rPr>
                <w:sz w:val="14"/>
              </w:rPr>
              <w:t>BERMAS, ANA ROBERTA</w:t>
            </w:r>
          </w:p>
        </w:tc>
        <w:tc>
          <w:tcPr>
            <w:tcW w:w="1584" w:type="dxa"/>
            <w:vAlign w:val="center"/>
          </w:tcPr>
          <w:p w14:paraId="4C78F14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6CD3F4E" w14:textId="77777777" w:rsidR="00E820E9" w:rsidRDefault="00000000">
            <w:r>
              <w:rPr>
                <w:sz w:val="14"/>
              </w:rPr>
              <w:t>2018-03-20</w:t>
            </w:r>
          </w:p>
        </w:tc>
        <w:tc>
          <w:tcPr>
            <w:tcW w:w="1296" w:type="dxa"/>
            <w:vAlign w:val="center"/>
          </w:tcPr>
          <w:p w14:paraId="1B027F9C" w14:textId="77777777" w:rsidR="00E820E9" w:rsidRDefault="00000000">
            <w:r>
              <w:rPr>
                <w:sz w:val="14"/>
              </w:rPr>
              <w:t>5,730</w:t>
            </w:r>
          </w:p>
        </w:tc>
        <w:tc>
          <w:tcPr>
            <w:tcW w:w="1296" w:type="dxa"/>
            <w:vAlign w:val="center"/>
          </w:tcPr>
          <w:p w14:paraId="49E64934" w14:textId="77777777" w:rsidR="00E820E9" w:rsidRDefault="00000000">
            <w:r>
              <w:rPr>
                <w:sz w:val="14"/>
              </w:rPr>
              <w:t>5,170</w:t>
            </w:r>
          </w:p>
        </w:tc>
      </w:tr>
      <w:tr w:rsidR="00E820E9" w14:paraId="675350CD" w14:textId="77777777">
        <w:trPr>
          <w:jc w:val="center"/>
        </w:trPr>
        <w:tc>
          <w:tcPr>
            <w:tcW w:w="1080" w:type="dxa"/>
            <w:vAlign w:val="center"/>
          </w:tcPr>
          <w:p w14:paraId="05F0975D" w14:textId="77777777" w:rsidR="00E820E9" w:rsidRDefault="00000000">
            <w:r>
              <w:rPr>
                <w:sz w:val="14"/>
              </w:rPr>
              <w:t>4222</w:t>
            </w:r>
          </w:p>
        </w:tc>
        <w:tc>
          <w:tcPr>
            <w:tcW w:w="864" w:type="dxa"/>
            <w:vAlign w:val="center"/>
          </w:tcPr>
          <w:p w14:paraId="79EB8035" w14:textId="77777777" w:rsidR="00E820E9" w:rsidRDefault="00000000">
            <w:r>
              <w:rPr>
                <w:sz w:val="14"/>
              </w:rPr>
              <w:t>269</w:t>
            </w:r>
          </w:p>
        </w:tc>
        <w:tc>
          <w:tcPr>
            <w:tcW w:w="3744" w:type="dxa"/>
            <w:vAlign w:val="center"/>
          </w:tcPr>
          <w:p w14:paraId="5AA25EA6" w14:textId="77777777" w:rsidR="00E820E9" w:rsidRDefault="00000000">
            <w:r>
              <w:rPr>
                <w:sz w:val="14"/>
              </w:rPr>
              <w:t>PARDILLO, CELERINA</w:t>
            </w:r>
          </w:p>
        </w:tc>
        <w:tc>
          <w:tcPr>
            <w:tcW w:w="1584" w:type="dxa"/>
            <w:vAlign w:val="center"/>
          </w:tcPr>
          <w:p w14:paraId="2215E7A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D64302E" w14:textId="77777777" w:rsidR="00E820E9" w:rsidRDefault="00000000">
            <w:r>
              <w:rPr>
                <w:sz w:val="14"/>
              </w:rPr>
              <w:t>2018-03-23</w:t>
            </w:r>
          </w:p>
        </w:tc>
        <w:tc>
          <w:tcPr>
            <w:tcW w:w="1296" w:type="dxa"/>
            <w:vAlign w:val="center"/>
          </w:tcPr>
          <w:p w14:paraId="479937FE" w14:textId="77777777" w:rsidR="00E820E9" w:rsidRDefault="00000000">
            <w:r>
              <w:rPr>
                <w:sz w:val="14"/>
              </w:rPr>
              <w:t>4,270</w:t>
            </w:r>
          </w:p>
        </w:tc>
        <w:tc>
          <w:tcPr>
            <w:tcW w:w="1296" w:type="dxa"/>
            <w:vAlign w:val="center"/>
          </w:tcPr>
          <w:p w14:paraId="5C05D899" w14:textId="77777777" w:rsidR="00E820E9" w:rsidRDefault="00000000">
            <w:r>
              <w:rPr>
                <w:sz w:val="14"/>
              </w:rPr>
              <w:t>2,270</w:t>
            </w:r>
          </w:p>
        </w:tc>
      </w:tr>
      <w:tr w:rsidR="00E820E9" w14:paraId="4E874EB9" w14:textId="77777777">
        <w:trPr>
          <w:jc w:val="center"/>
        </w:trPr>
        <w:tc>
          <w:tcPr>
            <w:tcW w:w="1080" w:type="dxa"/>
            <w:vAlign w:val="center"/>
          </w:tcPr>
          <w:p w14:paraId="024FC5E8" w14:textId="77777777" w:rsidR="00E820E9" w:rsidRDefault="00000000">
            <w:r>
              <w:rPr>
                <w:sz w:val="14"/>
              </w:rPr>
              <w:t>3598</w:t>
            </w:r>
          </w:p>
        </w:tc>
        <w:tc>
          <w:tcPr>
            <w:tcW w:w="864" w:type="dxa"/>
            <w:vAlign w:val="center"/>
          </w:tcPr>
          <w:p w14:paraId="49680B4E" w14:textId="77777777" w:rsidR="00E820E9" w:rsidRDefault="00000000">
            <w:r>
              <w:rPr>
                <w:sz w:val="14"/>
              </w:rPr>
              <w:t>814</w:t>
            </w:r>
          </w:p>
        </w:tc>
        <w:tc>
          <w:tcPr>
            <w:tcW w:w="3744" w:type="dxa"/>
            <w:vAlign w:val="center"/>
          </w:tcPr>
          <w:p w14:paraId="378687C1" w14:textId="77777777" w:rsidR="00E820E9" w:rsidRDefault="00000000">
            <w:r>
              <w:rPr>
                <w:sz w:val="14"/>
              </w:rPr>
              <w:t>PAYOD, THELMA</w:t>
            </w:r>
          </w:p>
        </w:tc>
        <w:tc>
          <w:tcPr>
            <w:tcW w:w="1584" w:type="dxa"/>
            <w:vAlign w:val="center"/>
          </w:tcPr>
          <w:p w14:paraId="3F12CE7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F881694" w14:textId="77777777" w:rsidR="00E820E9" w:rsidRDefault="00000000">
            <w:r>
              <w:rPr>
                <w:sz w:val="14"/>
              </w:rPr>
              <w:t>2018-03-23</w:t>
            </w:r>
          </w:p>
        </w:tc>
        <w:tc>
          <w:tcPr>
            <w:tcW w:w="1296" w:type="dxa"/>
            <w:vAlign w:val="center"/>
          </w:tcPr>
          <w:p w14:paraId="32D71A10" w14:textId="77777777" w:rsidR="00E820E9" w:rsidRDefault="00000000">
            <w:r>
              <w:rPr>
                <w:sz w:val="14"/>
              </w:rPr>
              <w:t>2,020</w:t>
            </w:r>
          </w:p>
        </w:tc>
        <w:tc>
          <w:tcPr>
            <w:tcW w:w="1296" w:type="dxa"/>
            <w:vAlign w:val="center"/>
          </w:tcPr>
          <w:p w14:paraId="010F99AE" w14:textId="77777777" w:rsidR="00E820E9" w:rsidRDefault="00000000">
            <w:r>
              <w:rPr>
                <w:sz w:val="14"/>
              </w:rPr>
              <w:t>630</w:t>
            </w:r>
          </w:p>
        </w:tc>
      </w:tr>
      <w:tr w:rsidR="00E820E9" w14:paraId="2BE44EA7" w14:textId="77777777">
        <w:trPr>
          <w:jc w:val="center"/>
        </w:trPr>
        <w:tc>
          <w:tcPr>
            <w:tcW w:w="1080" w:type="dxa"/>
            <w:vAlign w:val="center"/>
          </w:tcPr>
          <w:p w14:paraId="37E3F6FC" w14:textId="77777777" w:rsidR="00E820E9" w:rsidRDefault="00000000">
            <w:r>
              <w:rPr>
                <w:sz w:val="14"/>
              </w:rPr>
              <w:t>3925</w:t>
            </w:r>
          </w:p>
        </w:tc>
        <w:tc>
          <w:tcPr>
            <w:tcW w:w="864" w:type="dxa"/>
            <w:vAlign w:val="center"/>
          </w:tcPr>
          <w:p w14:paraId="3F86F671" w14:textId="77777777" w:rsidR="00E820E9" w:rsidRDefault="00000000">
            <w:r>
              <w:rPr>
                <w:sz w:val="14"/>
              </w:rPr>
              <w:t>244</w:t>
            </w:r>
          </w:p>
        </w:tc>
        <w:tc>
          <w:tcPr>
            <w:tcW w:w="3744" w:type="dxa"/>
            <w:vAlign w:val="center"/>
          </w:tcPr>
          <w:p w14:paraId="37A91F2C" w14:textId="77777777" w:rsidR="00E820E9" w:rsidRDefault="00000000">
            <w:r>
              <w:rPr>
                <w:sz w:val="14"/>
              </w:rPr>
              <w:t>NIEGAS, DIVINA</w:t>
            </w:r>
          </w:p>
        </w:tc>
        <w:tc>
          <w:tcPr>
            <w:tcW w:w="1584" w:type="dxa"/>
            <w:vAlign w:val="center"/>
          </w:tcPr>
          <w:p w14:paraId="6E1DB7D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521CF28" w14:textId="77777777" w:rsidR="00E820E9" w:rsidRDefault="00000000">
            <w:r>
              <w:rPr>
                <w:sz w:val="14"/>
              </w:rPr>
              <w:t>2018-03-31</w:t>
            </w:r>
          </w:p>
        </w:tc>
        <w:tc>
          <w:tcPr>
            <w:tcW w:w="1296" w:type="dxa"/>
            <w:vAlign w:val="center"/>
          </w:tcPr>
          <w:p w14:paraId="7D14D951" w14:textId="77777777" w:rsidR="00E820E9" w:rsidRDefault="00000000">
            <w:r>
              <w:rPr>
                <w:sz w:val="14"/>
              </w:rPr>
              <w:t>1,160</w:t>
            </w:r>
          </w:p>
        </w:tc>
        <w:tc>
          <w:tcPr>
            <w:tcW w:w="1296" w:type="dxa"/>
            <w:vAlign w:val="center"/>
          </w:tcPr>
          <w:p w14:paraId="23E1E393" w14:textId="77777777" w:rsidR="00E820E9" w:rsidRDefault="00000000">
            <w:r>
              <w:rPr>
                <w:sz w:val="14"/>
              </w:rPr>
              <w:t>2,110</w:t>
            </w:r>
          </w:p>
        </w:tc>
      </w:tr>
      <w:tr w:rsidR="00E820E9" w14:paraId="6AE25A17" w14:textId="77777777">
        <w:trPr>
          <w:jc w:val="center"/>
        </w:trPr>
        <w:tc>
          <w:tcPr>
            <w:tcW w:w="1080" w:type="dxa"/>
            <w:vAlign w:val="center"/>
          </w:tcPr>
          <w:p w14:paraId="70AA24BF" w14:textId="77777777" w:rsidR="00E820E9" w:rsidRDefault="00000000">
            <w:r>
              <w:rPr>
                <w:sz w:val="14"/>
              </w:rPr>
              <w:t>3875</w:t>
            </w:r>
          </w:p>
        </w:tc>
        <w:tc>
          <w:tcPr>
            <w:tcW w:w="864" w:type="dxa"/>
            <w:vAlign w:val="center"/>
          </w:tcPr>
          <w:p w14:paraId="4A50A98C" w14:textId="77777777" w:rsidR="00E820E9" w:rsidRDefault="00000000">
            <w:r>
              <w:rPr>
                <w:sz w:val="14"/>
              </w:rPr>
              <w:t>895</w:t>
            </w:r>
          </w:p>
        </w:tc>
        <w:tc>
          <w:tcPr>
            <w:tcW w:w="3744" w:type="dxa"/>
            <w:vAlign w:val="center"/>
          </w:tcPr>
          <w:p w14:paraId="13854AEF" w14:textId="77777777" w:rsidR="00E820E9" w:rsidRDefault="00000000">
            <w:r>
              <w:rPr>
                <w:sz w:val="14"/>
              </w:rPr>
              <w:t>GAMAO, ANITA</w:t>
            </w:r>
          </w:p>
        </w:tc>
        <w:tc>
          <w:tcPr>
            <w:tcW w:w="1584" w:type="dxa"/>
            <w:vAlign w:val="center"/>
          </w:tcPr>
          <w:p w14:paraId="7B987BF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3D82445" w14:textId="77777777" w:rsidR="00E820E9" w:rsidRDefault="00000000">
            <w:r>
              <w:rPr>
                <w:sz w:val="14"/>
              </w:rPr>
              <w:t>2018-04-08</w:t>
            </w:r>
          </w:p>
        </w:tc>
        <w:tc>
          <w:tcPr>
            <w:tcW w:w="1296" w:type="dxa"/>
            <w:vAlign w:val="center"/>
          </w:tcPr>
          <w:p w14:paraId="35F442CF" w14:textId="77777777" w:rsidR="00E820E9" w:rsidRDefault="00000000">
            <w:r>
              <w:rPr>
                <w:sz w:val="14"/>
              </w:rPr>
              <w:t>11,365</w:t>
            </w:r>
          </w:p>
        </w:tc>
        <w:tc>
          <w:tcPr>
            <w:tcW w:w="1296" w:type="dxa"/>
            <w:vAlign w:val="center"/>
          </w:tcPr>
          <w:p w14:paraId="76B3CD92" w14:textId="77777777" w:rsidR="00E820E9" w:rsidRDefault="00000000">
            <w:r>
              <w:rPr>
                <w:sz w:val="14"/>
              </w:rPr>
              <w:t>4,985</w:t>
            </w:r>
          </w:p>
        </w:tc>
      </w:tr>
      <w:tr w:rsidR="00E820E9" w14:paraId="1CCEC71B" w14:textId="77777777">
        <w:trPr>
          <w:jc w:val="center"/>
        </w:trPr>
        <w:tc>
          <w:tcPr>
            <w:tcW w:w="1080" w:type="dxa"/>
            <w:vAlign w:val="center"/>
          </w:tcPr>
          <w:p w14:paraId="08A70E88" w14:textId="77777777" w:rsidR="00E820E9" w:rsidRDefault="00000000">
            <w:r>
              <w:rPr>
                <w:sz w:val="14"/>
              </w:rPr>
              <w:t>3607</w:t>
            </w:r>
          </w:p>
        </w:tc>
        <w:tc>
          <w:tcPr>
            <w:tcW w:w="864" w:type="dxa"/>
            <w:vAlign w:val="center"/>
          </w:tcPr>
          <w:p w14:paraId="0BE539B9" w14:textId="77777777" w:rsidR="00E820E9" w:rsidRDefault="00000000">
            <w:r>
              <w:rPr>
                <w:sz w:val="14"/>
              </w:rPr>
              <w:t>830</w:t>
            </w:r>
          </w:p>
        </w:tc>
        <w:tc>
          <w:tcPr>
            <w:tcW w:w="3744" w:type="dxa"/>
            <w:vAlign w:val="center"/>
          </w:tcPr>
          <w:p w14:paraId="73E4182A" w14:textId="77777777" w:rsidR="00E820E9" w:rsidRDefault="00000000">
            <w:r>
              <w:rPr>
                <w:sz w:val="14"/>
              </w:rPr>
              <w:t>YAP, ANALYN</w:t>
            </w:r>
          </w:p>
        </w:tc>
        <w:tc>
          <w:tcPr>
            <w:tcW w:w="1584" w:type="dxa"/>
            <w:vAlign w:val="center"/>
          </w:tcPr>
          <w:p w14:paraId="107FF8A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873AA3D" w14:textId="77777777" w:rsidR="00E820E9" w:rsidRDefault="00000000">
            <w:r>
              <w:rPr>
                <w:sz w:val="14"/>
              </w:rPr>
              <w:t>2018-04-09</w:t>
            </w:r>
          </w:p>
        </w:tc>
        <w:tc>
          <w:tcPr>
            <w:tcW w:w="1296" w:type="dxa"/>
            <w:vAlign w:val="center"/>
          </w:tcPr>
          <w:p w14:paraId="2856B224" w14:textId="77777777" w:rsidR="00E820E9" w:rsidRDefault="00000000">
            <w:r>
              <w:rPr>
                <w:sz w:val="14"/>
              </w:rPr>
              <w:t>7,680</w:t>
            </w:r>
          </w:p>
        </w:tc>
        <w:tc>
          <w:tcPr>
            <w:tcW w:w="1296" w:type="dxa"/>
            <w:vAlign w:val="center"/>
          </w:tcPr>
          <w:p w14:paraId="20FCC999" w14:textId="77777777" w:rsidR="00E820E9" w:rsidRDefault="00000000">
            <w:r>
              <w:rPr>
                <w:sz w:val="14"/>
              </w:rPr>
              <w:t>3,220</w:t>
            </w:r>
          </w:p>
        </w:tc>
      </w:tr>
      <w:tr w:rsidR="00E820E9" w14:paraId="6C5CB8B3" w14:textId="77777777">
        <w:trPr>
          <w:jc w:val="center"/>
        </w:trPr>
        <w:tc>
          <w:tcPr>
            <w:tcW w:w="1080" w:type="dxa"/>
            <w:vAlign w:val="center"/>
          </w:tcPr>
          <w:p w14:paraId="43B90617" w14:textId="77777777" w:rsidR="00E820E9" w:rsidRDefault="00000000">
            <w:r>
              <w:rPr>
                <w:sz w:val="14"/>
              </w:rPr>
              <w:t>4220</w:t>
            </w:r>
          </w:p>
        </w:tc>
        <w:tc>
          <w:tcPr>
            <w:tcW w:w="864" w:type="dxa"/>
            <w:vAlign w:val="center"/>
          </w:tcPr>
          <w:p w14:paraId="2C2B6B6F" w14:textId="77777777" w:rsidR="00E820E9" w:rsidRDefault="00000000">
            <w:r>
              <w:rPr>
                <w:sz w:val="14"/>
              </w:rPr>
              <w:t>362</w:t>
            </w:r>
          </w:p>
        </w:tc>
        <w:tc>
          <w:tcPr>
            <w:tcW w:w="3744" w:type="dxa"/>
            <w:vAlign w:val="center"/>
          </w:tcPr>
          <w:p w14:paraId="18C55B51" w14:textId="77777777" w:rsidR="00E820E9" w:rsidRDefault="00000000">
            <w:r>
              <w:rPr>
                <w:sz w:val="14"/>
              </w:rPr>
              <w:t>FLORES, ELVIRA</w:t>
            </w:r>
          </w:p>
        </w:tc>
        <w:tc>
          <w:tcPr>
            <w:tcW w:w="1584" w:type="dxa"/>
            <w:vAlign w:val="center"/>
          </w:tcPr>
          <w:p w14:paraId="664CEBA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FF9F6A2" w14:textId="77777777" w:rsidR="00E820E9" w:rsidRDefault="00000000">
            <w:r>
              <w:rPr>
                <w:sz w:val="14"/>
              </w:rPr>
              <w:t>2018-04-10</w:t>
            </w:r>
          </w:p>
        </w:tc>
        <w:tc>
          <w:tcPr>
            <w:tcW w:w="1296" w:type="dxa"/>
            <w:vAlign w:val="center"/>
          </w:tcPr>
          <w:p w14:paraId="237773D4" w14:textId="77777777" w:rsidR="00E820E9" w:rsidRDefault="00000000">
            <w:r>
              <w:rPr>
                <w:sz w:val="14"/>
              </w:rPr>
              <w:t>4,445</w:t>
            </w:r>
          </w:p>
        </w:tc>
        <w:tc>
          <w:tcPr>
            <w:tcW w:w="1296" w:type="dxa"/>
            <w:vAlign w:val="center"/>
          </w:tcPr>
          <w:p w14:paraId="38A350BA" w14:textId="77777777" w:rsidR="00E820E9" w:rsidRDefault="00000000">
            <w:r>
              <w:rPr>
                <w:sz w:val="14"/>
              </w:rPr>
              <w:t>6,455</w:t>
            </w:r>
          </w:p>
        </w:tc>
      </w:tr>
      <w:tr w:rsidR="00E820E9" w14:paraId="604BEAE6" w14:textId="77777777">
        <w:trPr>
          <w:jc w:val="center"/>
        </w:trPr>
        <w:tc>
          <w:tcPr>
            <w:tcW w:w="1080" w:type="dxa"/>
            <w:vAlign w:val="center"/>
          </w:tcPr>
          <w:p w14:paraId="3C268FA8" w14:textId="77777777" w:rsidR="00E820E9" w:rsidRDefault="00000000">
            <w:r>
              <w:rPr>
                <w:sz w:val="14"/>
              </w:rPr>
              <w:t>4087</w:t>
            </w:r>
          </w:p>
        </w:tc>
        <w:tc>
          <w:tcPr>
            <w:tcW w:w="864" w:type="dxa"/>
            <w:vAlign w:val="center"/>
          </w:tcPr>
          <w:p w14:paraId="2E61F7C6" w14:textId="77777777" w:rsidR="00E820E9" w:rsidRDefault="00000000">
            <w:r>
              <w:rPr>
                <w:sz w:val="14"/>
              </w:rPr>
              <w:t>468</w:t>
            </w:r>
          </w:p>
        </w:tc>
        <w:tc>
          <w:tcPr>
            <w:tcW w:w="3744" w:type="dxa"/>
            <w:vAlign w:val="center"/>
          </w:tcPr>
          <w:p w14:paraId="7F6B354D" w14:textId="77777777" w:rsidR="00E820E9" w:rsidRDefault="00000000">
            <w:r>
              <w:rPr>
                <w:sz w:val="14"/>
              </w:rPr>
              <w:t>YLAYA, MERCEDES</w:t>
            </w:r>
          </w:p>
        </w:tc>
        <w:tc>
          <w:tcPr>
            <w:tcW w:w="1584" w:type="dxa"/>
            <w:vAlign w:val="center"/>
          </w:tcPr>
          <w:p w14:paraId="4EE8CB0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3C18F5A" w14:textId="77777777" w:rsidR="00E820E9" w:rsidRDefault="00000000">
            <w:r>
              <w:rPr>
                <w:sz w:val="14"/>
              </w:rPr>
              <w:t>2018-04-13</w:t>
            </w:r>
          </w:p>
        </w:tc>
        <w:tc>
          <w:tcPr>
            <w:tcW w:w="1296" w:type="dxa"/>
            <w:vAlign w:val="center"/>
          </w:tcPr>
          <w:p w14:paraId="43A5584C" w14:textId="77777777" w:rsidR="00E820E9" w:rsidRDefault="00000000">
            <w:r>
              <w:rPr>
                <w:sz w:val="14"/>
              </w:rPr>
              <w:t>3,018</w:t>
            </w:r>
          </w:p>
        </w:tc>
        <w:tc>
          <w:tcPr>
            <w:tcW w:w="1296" w:type="dxa"/>
            <w:vAlign w:val="center"/>
          </w:tcPr>
          <w:p w14:paraId="393924F7" w14:textId="77777777" w:rsidR="00E820E9" w:rsidRDefault="00000000">
            <w:r>
              <w:rPr>
                <w:sz w:val="14"/>
              </w:rPr>
              <w:t>3,522</w:t>
            </w:r>
          </w:p>
        </w:tc>
      </w:tr>
      <w:tr w:rsidR="00E820E9" w14:paraId="4316FD3D" w14:textId="77777777">
        <w:trPr>
          <w:jc w:val="center"/>
        </w:trPr>
        <w:tc>
          <w:tcPr>
            <w:tcW w:w="1080" w:type="dxa"/>
            <w:vAlign w:val="center"/>
          </w:tcPr>
          <w:p w14:paraId="5B7F6B38" w14:textId="77777777" w:rsidR="00E820E9" w:rsidRDefault="00000000">
            <w:r>
              <w:rPr>
                <w:sz w:val="14"/>
              </w:rPr>
              <w:t>3272</w:t>
            </w:r>
          </w:p>
        </w:tc>
        <w:tc>
          <w:tcPr>
            <w:tcW w:w="864" w:type="dxa"/>
            <w:vAlign w:val="center"/>
          </w:tcPr>
          <w:p w14:paraId="4241323D" w14:textId="77777777" w:rsidR="00E820E9" w:rsidRDefault="00000000">
            <w:r>
              <w:rPr>
                <w:sz w:val="14"/>
              </w:rPr>
              <w:t>887</w:t>
            </w:r>
          </w:p>
        </w:tc>
        <w:tc>
          <w:tcPr>
            <w:tcW w:w="3744" w:type="dxa"/>
            <w:vAlign w:val="center"/>
          </w:tcPr>
          <w:p w14:paraId="5A312167" w14:textId="77777777" w:rsidR="00E820E9" w:rsidRDefault="00000000">
            <w:r>
              <w:rPr>
                <w:sz w:val="14"/>
              </w:rPr>
              <w:t>NARIDO, MA. CRISTINA</w:t>
            </w:r>
          </w:p>
        </w:tc>
        <w:tc>
          <w:tcPr>
            <w:tcW w:w="1584" w:type="dxa"/>
            <w:vAlign w:val="center"/>
          </w:tcPr>
          <w:p w14:paraId="29DB650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0C08E7E" w14:textId="77777777" w:rsidR="00E820E9" w:rsidRDefault="00000000">
            <w:r>
              <w:rPr>
                <w:sz w:val="14"/>
              </w:rPr>
              <w:t>2018-05-04</w:t>
            </w:r>
          </w:p>
        </w:tc>
        <w:tc>
          <w:tcPr>
            <w:tcW w:w="1296" w:type="dxa"/>
            <w:vAlign w:val="center"/>
          </w:tcPr>
          <w:p w14:paraId="562771C1" w14:textId="77777777" w:rsidR="00E820E9" w:rsidRDefault="00000000">
            <w:r>
              <w:rPr>
                <w:sz w:val="14"/>
              </w:rPr>
              <w:t>680</w:t>
            </w:r>
          </w:p>
        </w:tc>
        <w:tc>
          <w:tcPr>
            <w:tcW w:w="1296" w:type="dxa"/>
            <w:vAlign w:val="center"/>
          </w:tcPr>
          <w:p w14:paraId="4243EE3A" w14:textId="77777777" w:rsidR="00E820E9" w:rsidRDefault="00000000">
            <w:r>
              <w:rPr>
                <w:sz w:val="14"/>
              </w:rPr>
              <w:t>2,045</w:t>
            </w:r>
          </w:p>
        </w:tc>
      </w:tr>
      <w:tr w:rsidR="00E820E9" w14:paraId="667FF2F0" w14:textId="77777777">
        <w:trPr>
          <w:jc w:val="center"/>
        </w:trPr>
        <w:tc>
          <w:tcPr>
            <w:tcW w:w="1080" w:type="dxa"/>
            <w:vAlign w:val="center"/>
          </w:tcPr>
          <w:p w14:paraId="63FDE2A7" w14:textId="77777777" w:rsidR="00E820E9" w:rsidRDefault="00000000">
            <w:r>
              <w:rPr>
                <w:sz w:val="14"/>
              </w:rPr>
              <w:t>3328</w:t>
            </w:r>
          </w:p>
        </w:tc>
        <w:tc>
          <w:tcPr>
            <w:tcW w:w="864" w:type="dxa"/>
            <w:vAlign w:val="center"/>
          </w:tcPr>
          <w:p w14:paraId="1DED042D" w14:textId="77777777" w:rsidR="00E820E9" w:rsidRDefault="00000000">
            <w:r>
              <w:rPr>
                <w:sz w:val="14"/>
              </w:rPr>
              <w:t>335</w:t>
            </w:r>
          </w:p>
        </w:tc>
        <w:tc>
          <w:tcPr>
            <w:tcW w:w="3744" w:type="dxa"/>
            <w:vAlign w:val="center"/>
          </w:tcPr>
          <w:p w14:paraId="28C5EE38" w14:textId="77777777" w:rsidR="00E820E9" w:rsidRDefault="00000000">
            <w:r>
              <w:rPr>
                <w:sz w:val="14"/>
              </w:rPr>
              <w:t>DAWATAN, AMY</w:t>
            </w:r>
          </w:p>
        </w:tc>
        <w:tc>
          <w:tcPr>
            <w:tcW w:w="1584" w:type="dxa"/>
            <w:vAlign w:val="center"/>
          </w:tcPr>
          <w:p w14:paraId="4C5092D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A1E1A4C" w14:textId="77777777" w:rsidR="00E820E9" w:rsidRDefault="00000000">
            <w:r>
              <w:rPr>
                <w:sz w:val="14"/>
              </w:rPr>
              <w:t>2018-05-08</w:t>
            </w:r>
          </w:p>
        </w:tc>
        <w:tc>
          <w:tcPr>
            <w:tcW w:w="1296" w:type="dxa"/>
            <w:vAlign w:val="center"/>
          </w:tcPr>
          <w:p w14:paraId="7FE3A76D" w14:textId="77777777" w:rsidR="00E820E9" w:rsidRDefault="00000000">
            <w:r>
              <w:rPr>
                <w:sz w:val="14"/>
              </w:rPr>
              <w:t>6,920</w:t>
            </w:r>
          </w:p>
        </w:tc>
        <w:tc>
          <w:tcPr>
            <w:tcW w:w="1296" w:type="dxa"/>
            <w:vAlign w:val="center"/>
          </w:tcPr>
          <w:p w14:paraId="5B9B0E49" w14:textId="77777777" w:rsidR="00E820E9" w:rsidRDefault="00000000">
            <w:r>
              <w:rPr>
                <w:sz w:val="14"/>
              </w:rPr>
              <w:t>3,980</w:t>
            </w:r>
          </w:p>
        </w:tc>
      </w:tr>
      <w:tr w:rsidR="00E820E9" w14:paraId="07BF1C26" w14:textId="77777777">
        <w:trPr>
          <w:jc w:val="center"/>
        </w:trPr>
        <w:tc>
          <w:tcPr>
            <w:tcW w:w="1080" w:type="dxa"/>
            <w:vAlign w:val="center"/>
          </w:tcPr>
          <w:p w14:paraId="5597DB05" w14:textId="77777777" w:rsidR="00E820E9" w:rsidRDefault="00000000">
            <w:r>
              <w:rPr>
                <w:sz w:val="14"/>
              </w:rPr>
              <w:t>3387</w:t>
            </w:r>
          </w:p>
        </w:tc>
        <w:tc>
          <w:tcPr>
            <w:tcW w:w="864" w:type="dxa"/>
            <w:vAlign w:val="center"/>
          </w:tcPr>
          <w:p w14:paraId="3DBA35FE" w14:textId="77777777" w:rsidR="00E820E9" w:rsidRDefault="00000000">
            <w:r>
              <w:rPr>
                <w:sz w:val="14"/>
              </w:rPr>
              <w:t>254</w:t>
            </w:r>
          </w:p>
        </w:tc>
        <w:tc>
          <w:tcPr>
            <w:tcW w:w="3744" w:type="dxa"/>
            <w:vAlign w:val="center"/>
          </w:tcPr>
          <w:p w14:paraId="2BB62FAF" w14:textId="77777777" w:rsidR="00E820E9" w:rsidRDefault="00000000">
            <w:r>
              <w:rPr>
                <w:sz w:val="14"/>
              </w:rPr>
              <w:t>CILLADO, CECILIA</w:t>
            </w:r>
          </w:p>
        </w:tc>
        <w:tc>
          <w:tcPr>
            <w:tcW w:w="1584" w:type="dxa"/>
            <w:vAlign w:val="center"/>
          </w:tcPr>
          <w:p w14:paraId="0750215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81B0AFA" w14:textId="77777777" w:rsidR="00E820E9" w:rsidRDefault="00000000">
            <w:r>
              <w:rPr>
                <w:sz w:val="14"/>
              </w:rPr>
              <w:t>2018-05-18</w:t>
            </w:r>
          </w:p>
        </w:tc>
        <w:tc>
          <w:tcPr>
            <w:tcW w:w="1296" w:type="dxa"/>
            <w:vAlign w:val="center"/>
          </w:tcPr>
          <w:p w14:paraId="3080D789" w14:textId="77777777" w:rsidR="00E820E9" w:rsidRDefault="00000000">
            <w:r>
              <w:rPr>
                <w:sz w:val="14"/>
              </w:rPr>
              <w:t>6,890</w:t>
            </w:r>
          </w:p>
        </w:tc>
        <w:tc>
          <w:tcPr>
            <w:tcW w:w="1296" w:type="dxa"/>
            <w:vAlign w:val="center"/>
          </w:tcPr>
          <w:p w14:paraId="59D97DE2" w14:textId="77777777" w:rsidR="00E820E9" w:rsidRDefault="00000000">
            <w:r>
              <w:rPr>
                <w:sz w:val="14"/>
              </w:rPr>
              <w:t>9,460</w:t>
            </w:r>
          </w:p>
        </w:tc>
      </w:tr>
      <w:tr w:rsidR="00E820E9" w14:paraId="1FE5B122" w14:textId="77777777">
        <w:trPr>
          <w:jc w:val="center"/>
        </w:trPr>
        <w:tc>
          <w:tcPr>
            <w:tcW w:w="1080" w:type="dxa"/>
            <w:vAlign w:val="center"/>
          </w:tcPr>
          <w:p w14:paraId="49A79780" w14:textId="77777777" w:rsidR="00E820E9" w:rsidRDefault="00000000">
            <w:r>
              <w:rPr>
                <w:sz w:val="14"/>
              </w:rPr>
              <w:t>4118</w:t>
            </w:r>
          </w:p>
        </w:tc>
        <w:tc>
          <w:tcPr>
            <w:tcW w:w="864" w:type="dxa"/>
            <w:vAlign w:val="center"/>
          </w:tcPr>
          <w:p w14:paraId="3D6BDE18" w14:textId="77777777" w:rsidR="00E820E9" w:rsidRDefault="00000000">
            <w:r>
              <w:rPr>
                <w:sz w:val="14"/>
              </w:rPr>
              <w:t>323</w:t>
            </w:r>
          </w:p>
        </w:tc>
        <w:tc>
          <w:tcPr>
            <w:tcW w:w="3744" w:type="dxa"/>
            <w:vAlign w:val="center"/>
          </w:tcPr>
          <w:p w14:paraId="6E341B54" w14:textId="77777777" w:rsidR="00E820E9" w:rsidRDefault="00000000">
            <w:r>
              <w:rPr>
                <w:sz w:val="14"/>
              </w:rPr>
              <w:t>APOLINAR, TOMAS</w:t>
            </w:r>
          </w:p>
        </w:tc>
        <w:tc>
          <w:tcPr>
            <w:tcW w:w="1584" w:type="dxa"/>
            <w:vAlign w:val="center"/>
          </w:tcPr>
          <w:p w14:paraId="600952D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0BBB62E" w14:textId="77777777" w:rsidR="00E820E9" w:rsidRDefault="00000000">
            <w:r>
              <w:rPr>
                <w:sz w:val="14"/>
              </w:rPr>
              <w:t>2018-05-28</w:t>
            </w:r>
          </w:p>
        </w:tc>
        <w:tc>
          <w:tcPr>
            <w:tcW w:w="1296" w:type="dxa"/>
            <w:vAlign w:val="center"/>
          </w:tcPr>
          <w:p w14:paraId="1C48E5C5" w14:textId="77777777" w:rsidR="00E820E9" w:rsidRDefault="00000000">
            <w:r>
              <w:rPr>
                <w:sz w:val="14"/>
              </w:rPr>
              <w:t>3,900</w:t>
            </w:r>
          </w:p>
        </w:tc>
        <w:tc>
          <w:tcPr>
            <w:tcW w:w="1296" w:type="dxa"/>
            <w:vAlign w:val="center"/>
          </w:tcPr>
          <w:p w14:paraId="33A36EFD" w14:textId="77777777" w:rsidR="00E820E9" w:rsidRDefault="00000000">
            <w:r>
              <w:rPr>
                <w:sz w:val="14"/>
              </w:rPr>
              <w:t>1,400</w:t>
            </w:r>
          </w:p>
        </w:tc>
      </w:tr>
      <w:tr w:rsidR="00E820E9" w14:paraId="34435B6D" w14:textId="77777777">
        <w:trPr>
          <w:jc w:val="center"/>
        </w:trPr>
        <w:tc>
          <w:tcPr>
            <w:tcW w:w="1080" w:type="dxa"/>
            <w:vAlign w:val="center"/>
          </w:tcPr>
          <w:p w14:paraId="49C93B4B" w14:textId="77777777" w:rsidR="00E820E9" w:rsidRDefault="00000000">
            <w:r>
              <w:rPr>
                <w:sz w:val="14"/>
              </w:rPr>
              <w:t>4013</w:t>
            </w:r>
          </w:p>
        </w:tc>
        <w:tc>
          <w:tcPr>
            <w:tcW w:w="864" w:type="dxa"/>
            <w:vAlign w:val="center"/>
          </w:tcPr>
          <w:p w14:paraId="47F49333" w14:textId="77777777" w:rsidR="00E820E9" w:rsidRDefault="00000000">
            <w:r>
              <w:rPr>
                <w:sz w:val="14"/>
              </w:rPr>
              <w:t>725</w:t>
            </w:r>
          </w:p>
        </w:tc>
        <w:tc>
          <w:tcPr>
            <w:tcW w:w="3744" w:type="dxa"/>
            <w:vAlign w:val="center"/>
          </w:tcPr>
          <w:p w14:paraId="0CBFD509" w14:textId="77777777" w:rsidR="00E820E9" w:rsidRDefault="00000000">
            <w:r>
              <w:rPr>
                <w:sz w:val="14"/>
              </w:rPr>
              <w:t>GIMENEZ, ARTURO</w:t>
            </w:r>
          </w:p>
        </w:tc>
        <w:tc>
          <w:tcPr>
            <w:tcW w:w="1584" w:type="dxa"/>
            <w:vAlign w:val="center"/>
          </w:tcPr>
          <w:p w14:paraId="365C750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401DD84" w14:textId="77777777" w:rsidR="00E820E9" w:rsidRDefault="00000000">
            <w:r>
              <w:rPr>
                <w:sz w:val="14"/>
              </w:rPr>
              <w:t>2018-06-23</w:t>
            </w:r>
          </w:p>
        </w:tc>
        <w:tc>
          <w:tcPr>
            <w:tcW w:w="1296" w:type="dxa"/>
            <w:vAlign w:val="center"/>
          </w:tcPr>
          <w:p w14:paraId="269BDA3C" w14:textId="77777777" w:rsidR="00E820E9" w:rsidRDefault="00000000">
            <w:r>
              <w:rPr>
                <w:sz w:val="14"/>
              </w:rPr>
              <w:t>86,200</w:t>
            </w:r>
          </w:p>
        </w:tc>
        <w:tc>
          <w:tcPr>
            <w:tcW w:w="1296" w:type="dxa"/>
            <w:vAlign w:val="center"/>
          </w:tcPr>
          <w:p w14:paraId="440FFC00" w14:textId="77777777" w:rsidR="00E820E9" w:rsidRDefault="00000000">
            <w:r>
              <w:rPr>
                <w:sz w:val="14"/>
              </w:rPr>
              <w:t>25,800</w:t>
            </w:r>
          </w:p>
        </w:tc>
      </w:tr>
      <w:tr w:rsidR="00E820E9" w14:paraId="674A4A1C" w14:textId="77777777">
        <w:trPr>
          <w:jc w:val="center"/>
        </w:trPr>
        <w:tc>
          <w:tcPr>
            <w:tcW w:w="1080" w:type="dxa"/>
            <w:vAlign w:val="center"/>
          </w:tcPr>
          <w:p w14:paraId="17172CC2" w14:textId="77777777" w:rsidR="00E820E9" w:rsidRDefault="00000000">
            <w:r>
              <w:rPr>
                <w:sz w:val="14"/>
              </w:rPr>
              <w:t>4453</w:t>
            </w:r>
          </w:p>
        </w:tc>
        <w:tc>
          <w:tcPr>
            <w:tcW w:w="864" w:type="dxa"/>
            <w:vAlign w:val="center"/>
          </w:tcPr>
          <w:p w14:paraId="6F1CBEE1" w14:textId="77777777" w:rsidR="00E820E9" w:rsidRDefault="00000000">
            <w:r>
              <w:rPr>
                <w:sz w:val="14"/>
              </w:rPr>
              <w:t>82</w:t>
            </w:r>
          </w:p>
        </w:tc>
        <w:tc>
          <w:tcPr>
            <w:tcW w:w="3744" w:type="dxa"/>
            <w:vAlign w:val="center"/>
          </w:tcPr>
          <w:p w14:paraId="3CD3A49E" w14:textId="77777777" w:rsidR="00E820E9" w:rsidRDefault="00000000">
            <w:r>
              <w:rPr>
                <w:sz w:val="14"/>
              </w:rPr>
              <w:t>PORCADILLA, DALLA</w:t>
            </w:r>
          </w:p>
        </w:tc>
        <w:tc>
          <w:tcPr>
            <w:tcW w:w="1584" w:type="dxa"/>
            <w:vAlign w:val="center"/>
          </w:tcPr>
          <w:p w14:paraId="1E5F040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E29ACEC" w14:textId="77777777" w:rsidR="00E820E9" w:rsidRDefault="00000000">
            <w:r>
              <w:rPr>
                <w:sz w:val="14"/>
              </w:rPr>
              <w:t>2018-06-26</w:t>
            </w:r>
          </w:p>
        </w:tc>
        <w:tc>
          <w:tcPr>
            <w:tcW w:w="1296" w:type="dxa"/>
            <w:vAlign w:val="center"/>
          </w:tcPr>
          <w:p w14:paraId="5FDBBEA9" w14:textId="77777777" w:rsidR="00E820E9" w:rsidRDefault="00000000">
            <w:r>
              <w:rPr>
                <w:sz w:val="14"/>
              </w:rPr>
              <w:t>6,865</w:t>
            </w:r>
          </w:p>
        </w:tc>
        <w:tc>
          <w:tcPr>
            <w:tcW w:w="1296" w:type="dxa"/>
            <w:vAlign w:val="center"/>
          </w:tcPr>
          <w:p w14:paraId="0C2E4CF0" w14:textId="77777777" w:rsidR="00E820E9" w:rsidRDefault="00000000">
            <w:r>
              <w:rPr>
                <w:sz w:val="14"/>
              </w:rPr>
              <w:t>1,855</w:t>
            </w:r>
          </w:p>
        </w:tc>
      </w:tr>
      <w:tr w:rsidR="00E820E9" w14:paraId="172BF00B" w14:textId="77777777">
        <w:trPr>
          <w:jc w:val="center"/>
        </w:trPr>
        <w:tc>
          <w:tcPr>
            <w:tcW w:w="1080" w:type="dxa"/>
            <w:vAlign w:val="center"/>
          </w:tcPr>
          <w:p w14:paraId="2809F37C" w14:textId="77777777" w:rsidR="00E820E9" w:rsidRDefault="00000000">
            <w:r>
              <w:rPr>
                <w:sz w:val="14"/>
              </w:rPr>
              <w:t>4558</w:t>
            </w:r>
          </w:p>
        </w:tc>
        <w:tc>
          <w:tcPr>
            <w:tcW w:w="864" w:type="dxa"/>
            <w:vAlign w:val="center"/>
          </w:tcPr>
          <w:p w14:paraId="20CE9153" w14:textId="77777777" w:rsidR="00E820E9" w:rsidRDefault="00000000">
            <w:r>
              <w:rPr>
                <w:sz w:val="14"/>
              </w:rPr>
              <w:t>1074</w:t>
            </w:r>
          </w:p>
        </w:tc>
        <w:tc>
          <w:tcPr>
            <w:tcW w:w="3744" w:type="dxa"/>
            <w:vAlign w:val="center"/>
          </w:tcPr>
          <w:p w14:paraId="2FA9D640" w14:textId="77777777" w:rsidR="00E820E9" w:rsidRDefault="00000000">
            <w:r>
              <w:rPr>
                <w:sz w:val="14"/>
              </w:rPr>
              <w:t>OLACAO, PHILIP</w:t>
            </w:r>
          </w:p>
        </w:tc>
        <w:tc>
          <w:tcPr>
            <w:tcW w:w="1584" w:type="dxa"/>
            <w:vAlign w:val="center"/>
          </w:tcPr>
          <w:p w14:paraId="218D187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CF03E16" w14:textId="77777777" w:rsidR="00E820E9" w:rsidRDefault="00000000">
            <w:r>
              <w:rPr>
                <w:sz w:val="14"/>
              </w:rPr>
              <w:t>2018-07-05</w:t>
            </w:r>
          </w:p>
        </w:tc>
        <w:tc>
          <w:tcPr>
            <w:tcW w:w="1296" w:type="dxa"/>
            <w:vAlign w:val="center"/>
          </w:tcPr>
          <w:p w14:paraId="678A95F3" w14:textId="77777777" w:rsidR="00E820E9" w:rsidRDefault="00000000">
            <w:r>
              <w:rPr>
                <w:sz w:val="14"/>
              </w:rPr>
              <w:t>3,887</w:t>
            </w:r>
          </w:p>
        </w:tc>
        <w:tc>
          <w:tcPr>
            <w:tcW w:w="1296" w:type="dxa"/>
            <w:vAlign w:val="center"/>
          </w:tcPr>
          <w:p w14:paraId="4AA781D0" w14:textId="77777777" w:rsidR="00E820E9" w:rsidRDefault="00000000">
            <w:r>
              <w:rPr>
                <w:sz w:val="14"/>
              </w:rPr>
              <w:t>473</w:t>
            </w:r>
          </w:p>
        </w:tc>
      </w:tr>
      <w:tr w:rsidR="00E820E9" w14:paraId="08856E69" w14:textId="77777777">
        <w:trPr>
          <w:jc w:val="center"/>
        </w:trPr>
        <w:tc>
          <w:tcPr>
            <w:tcW w:w="1080" w:type="dxa"/>
            <w:vAlign w:val="center"/>
          </w:tcPr>
          <w:p w14:paraId="0BA4838E" w14:textId="77777777" w:rsidR="00E820E9" w:rsidRDefault="00000000">
            <w:r>
              <w:rPr>
                <w:sz w:val="14"/>
              </w:rPr>
              <w:t>4724</w:t>
            </w:r>
          </w:p>
        </w:tc>
        <w:tc>
          <w:tcPr>
            <w:tcW w:w="864" w:type="dxa"/>
            <w:vAlign w:val="center"/>
          </w:tcPr>
          <w:p w14:paraId="4157A2D9" w14:textId="77777777" w:rsidR="00E820E9" w:rsidRDefault="00000000">
            <w:r>
              <w:rPr>
                <w:sz w:val="14"/>
              </w:rPr>
              <w:t>297</w:t>
            </w:r>
          </w:p>
        </w:tc>
        <w:tc>
          <w:tcPr>
            <w:tcW w:w="3744" w:type="dxa"/>
            <w:vAlign w:val="center"/>
          </w:tcPr>
          <w:p w14:paraId="5A0F2484" w14:textId="77777777" w:rsidR="00E820E9" w:rsidRDefault="00000000">
            <w:r>
              <w:rPr>
                <w:sz w:val="14"/>
              </w:rPr>
              <w:t>GAMUTAN, ANNIE</w:t>
            </w:r>
          </w:p>
        </w:tc>
        <w:tc>
          <w:tcPr>
            <w:tcW w:w="1584" w:type="dxa"/>
            <w:vAlign w:val="center"/>
          </w:tcPr>
          <w:p w14:paraId="11F8B2F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CF5C356" w14:textId="77777777" w:rsidR="00E820E9" w:rsidRDefault="00000000">
            <w:r>
              <w:rPr>
                <w:sz w:val="14"/>
              </w:rPr>
              <w:t>2018-07-15</w:t>
            </w:r>
          </w:p>
        </w:tc>
        <w:tc>
          <w:tcPr>
            <w:tcW w:w="1296" w:type="dxa"/>
            <w:vAlign w:val="center"/>
          </w:tcPr>
          <w:p w14:paraId="4B53706A" w14:textId="77777777" w:rsidR="00E820E9" w:rsidRDefault="00000000">
            <w:r>
              <w:rPr>
                <w:sz w:val="14"/>
              </w:rPr>
              <w:t>6,735</w:t>
            </w:r>
          </w:p>
        </w:tc>
        <w:tc>
          <w:tcPr>
            <w:tcW w:w="1296" w:type="dxa"/>
            <w:vAlign w:val="center"/>
          </w:tcPr>
          <w:p w14:paraId="5B0C78DC" w14:textId="77777777" w:rsidR="00E820E9" w:rsidRDefault="00000000">
            <w:r>
              <w:rPr>
                <w:sz w:val="14"/>
              </w:rPr>
              <w:t>1,985</w:t>
            </w:r>
          </w:p>
        </w:tc>
      </w:tr>
      <w:tr w:rsidR="00E820E9" w14:paraId="1CFC952E" w14:textId="77777777">
        <w:trPr>
          <w:jc w:val="center"/>
        </w:trPr>
        <w:tc>
          <w:tcPr>
            <w:tcW w:w="1080" w:type="dxa"/>
            <w:vAlign w:val="center"/>
          </w:tcPr>
          <w:p w14:paraId="01E9677F" w14:textId="77777777" w:rsidR="00E820E9" w:rsidRDefault="00000000">
            <w:r>
              <w:rPr>
                <w:sz w:val="14"/>
              </w:rPr>
              <w:t>4946</w:t>
            </w:r>
          </w:p>
        </w:tc>
        <w:tc>
          <w:tcPr>
            <w:tcW w:w="864" w:type="dxa"/>
            <w:vAlign w:val="center"/>
          </w:tcPr>
          <w:p w14:paraId="72343333" w14:textId="77777777" w:rsidR="00E820E9" w:rsidRDefault="00000000">
            <w:r>
              <w:rPr>
                <w:sz w:val="14"/>
              </w:rPr>
              <w:t>1011</w:t>
            </w:r>
          </w:p>
        </w:tc>
        <w:tc>
          <w:tcPr>
            <w:tcW w:w="3744" w:type="dxa"/>
            <w:vAlign w:val="center"/>
          </w:tcPr>
          <w:p w14:paraId="579D10FB" w14:textId="77777777" w:rsidR="00E820E9" w:rsidRDefault="00000000">
            <w:r>
              <w:rPr>
                <w:sz w:val="14"/>
              </w:rPr>
              <w:t>CONEJOS, ELSA</w:t>
            </w:r>
          </w:p>
        </w:tc>
        <w:tc>
          <w:tcPr>
            <w:tcW w:w="1584" w:type="dxa"/>
            <w:vAlign w:val="center"/>
          </w:tcPr>
          <w:p w14:paraId="3FA15BD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C4D9EE7" w14:textId="77777777" w:rsidR="00E820E9" w:rsidRDefault="00000000">
            <w:r>
              <w:rPr>
                <w:sz w:val="14"/>
              </w:rPr>
              <w:t>2018-07-28</w:t>
            </w:r>
          </w:p>
        </w:tc>
        <w:tc>
          <w:tcPr>
            <w:tcW w:w="1296" w:type="dxa"/>
            <w:vAlign w:val="center"/>
          </w:tcPr>
          <w:p w14:paraId="38D5BC31" w14:textId="77777777" w:rsidR="00E820E9" w:rsidRDefault="00000000">
            <w:r>
              <w:rPr>
                <w:sz w:val="14"/>
              </w:rPr>
              <w:t>720</w:t>
            </w:r>
          </w:p>
        </w:tc>
        <w:tc>
          <w:tcPr>
            <w:tcW w:w="1296" w:type="dxa"/>
            <w:vAlign w:val="center"/>
          </w:tcPr>
          <w:p w14:paraId="7AA16715" w14:textId="77777777" w:rsidR="00E820E9" w:rsidRDefault="00000000">
            <w:r>
              <w:rPr>
                <w:sz w:val="14"/>
              </w:rPr>
              <w:t>2,550</w:t>
            </w:r>
          </w:p>
        </w:tc>
      </w:tr>
      <w:tr w:rsidR="00E820E9" w14:paraId="383E4F94" w14:textId="77777777">
        <w:trPr>
          <w:jc w:val="center"/>
        </w:trPr>
        <w:tc>
          <w:tcPr>
            <w:tcW w:w="1080" w:type="dxa"/>
            <w:vAlign w:val="center"/>
          </w:tcPr>
          <w:p w14:paraId="20F3C5A1" w14:textId="77777777" w:rsidR="00E820E9" w:rsidRDefault="00000000">
            <w:r>
              <w:rPr>
                <w:sz w:val="14"/>
              </w:rPr>
              <w:t>4942</w:t>
            </w:r>
          </w:p>
        </w:tc>
        <w:tc>
          <w:tcPr>
            <w:tcW w:w="864" w:type="dxa"/>
            <w:vAlign w:val="center"/>
          </w:tcPr>
          <w:p w14:paraId="42F162A4" w14:textId="77777777" w:rsidR="00E820E9" w:rsidRDefault="00000000">
            <w:r>
              <w:rPr>
                <w:sz w:val="14"/>
              </w:rPr>
              <w:t>391</w:t>
            </w:r>
          </w:p>
        </w:tc>
        <w:tc>
          <w:tcPr>
            <w:tcW w:w="3744" w:type="dxa"/>
            <w:vAlign w:val="center"/>
          </w:tcPr>
          <w:p w14:paraId="41620D69" w14:textId="77777777" w:rsidR="00E820E9" w:rsidRDefault="00000000">
            <w:r>
              <w:rPr>
                <w:sz w:val="14"/>
              </w:rPr>
              <w:t>OMAMALIN, ELVIRA</w:t>
            </w:r>
          </w:p>
        </w:tc>
        <w:tc>
          <w:tcPr>
            <w:tcW w:w="1584" w:type="dxa"/>
            <w:vAlign w:val="center"/>
          </w:tcPr>
          <w:p w14:paraId="69A95B3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11C7624" w14:textId="77777777" w:rsidR="00E820E9" w:rsidRDefault="00000000">
            <w:r>
              <w:rPr>
                <w:sz w:val="14"/>
              </w:rPr>
              <w:t>2018-07-28</w:t>
            </w:r>
          </w:p>
        </w:tc>
        <w:tc>
          <w:tcPr>
            <w:tcW w:w="1296" w:type="dxa"/>
            <w:vAlign w:val="center"/>
          </w:tcPr>
          <w:p w14:paraId="5BED08E9" w14:textId="77777777" w:rsidR="00E820E9" w:rsidRDefault="00000000">
            <w:r>
              <w:rPr>
                <w:sz w:val="14"/>
              </w:rPr>
              <w:t>5,770</w:t>
            </w:r>
          </w:p>
        </w:tc>
        <w:tc>
          <w:tcPr>
            <w:tcW w:w="1296" w:type="dxa"/>
            <w:vAlign w:val="center"/>
          </w:tcPr>
          <w:p w14:paraId="2F7BB793" w14:textId="77777777" w:rsidR="00E820E9" w:rsidRDefault="00000000">
            <w:r>
              <w:rPr>
                <w:sz w:val="14"/>
              </w:rPr>
              <w:t>5,130</w:t>
            </w:r>
          </w:p>
        </w:tc>
      </w:tr>
      <w:tr w:rsidR="00E820E9" w14:paraId="69516395" w14:textId="77777777">
        <w:trPr>
          <w:jc w:val="center"/>
        </w:trPr>
        <w:tc>
          <w:tcPr>
            <w:tcW w:w="1080" w:type="dxa"/>
            <w:vAlign w:val="center"/>
          </w:tcPr>
          <w:p w14:paraId="497FBE0D" w14:textId="77777777" w:rsidR="00E820E9" w:rsidRDefault="00000000">
            <w:r>
              <w:rPr>
                <w:sz w:val="14"/>
              </w:rPr>
              <w:t>5226</w:t>
            </w:r>
          </w:p>
        </w:tc>
        <w:tc>
          <w:tcPr>
            <w:tcW w:w="864" w:type="dxa"/>
            <w:vAlign w:val="center"/>
          </w:tcPr>
          <w:p w14:paraId="44AAD808" w14:textId="77777777" w:rsidR="00E820E9" w:rsidRDefault="00000000">
            <w:r>
              <w:rPr>
                <w:sz w:val="14"/>
              </w:rPr>
              <w:t>1128</w:t>
            </w:r>
          </w:p>
        </w:tc>
        <w:tc>
          <w:tcPr>
            <w:tcW w:w="3744" w:type="dxa"/>
            <w:vAlign w:val="center"/>
          </w:tcPr>
          <w:p w14:paraId="692E868B" w14:textId="77777777" w:rsidR="00E820E9" w:rsidRDefault="00000000">
            <w:r>
              <w:rPr>
                <w:sz w:val="14"/>
              </w:rPr>
              <w:t>PAJARON, MERCY CHRISTINE</w:t>
            </w:r>
          </w:p>
        </w:tc>
        <w:tc>
          <w:tcPr>
            <w:tcW w:w="1584" w:type="dxa"/>
            <w:vAlign w:val="center"/>
          </w:tcPr>
          <w:p w14:paraId="38EC61F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F76B737" w14:textId="77777777" w:rsidR="00E820E9" w:rsidRDefault="00000000">
            <w:r>
              <w:rPr>
                <w:sz w:val="14"/>
              </w:rPr>
              <w:t>2018-08-11</w:t>
            </w:r>
          </w:p>
        </w:tc>
        <w:tc>
          <w:tcPr>
            <w:tcW w:w="1296" w:type="dxa"/>
            <w:vAlign w:val="center"/>
          </w:tcPr>
          <w:p w14:paraId="685F9032" w14:textId="77777777" w:rsidR="00E820E9" w:rsidRDefault="00000000">
            <w:r>
              <w:rPr>
                <w:sz w:val="14"/>
              </w:rPr>
              <w:t>1,705</w:t>
            </w:r>
          </w:p>
        </w:tc>
        <w:tc>
          <w:tcPr>
            <w:tcW w:w="1296" w:type="dxa"/>
            <w:vAlign w:val="center"/>
          </w:tcPr>
          <w:p w14:paraId="352BB87D" w14:textId="77777777" w:rsidR="00E820E9" w:rsidRDefault="00000000">
            <w:r>
              <w:rPr>
                <w:sz w:val="14"/>
              </w:rPr>
              <w:t>3,745</w:t>
            </w:r>
          </w:p>
        </w:tc>
      </w:tr>
      <w:tr w:rsidR="00E820E9" w14:paraId="52DEADC1" w14:textId="77777777">
        <w:trPr>
          <w:jc w:val="center"/>
        </w:trPr>
        <w:tc>
          <w:tcPr>
            <w:tcW w:w="1080" w:type="dxa"/>
            <w:vAlign w:val="center"/>
          </w:tcPr>
          <w:p w14:paraId="7266329A" w14:textId="77777777" w:rsidR="00E820E9" w:rsidRDefault="00000000">
            <w:r>
              <w:rPr>
                <w:sz w:val="14"/>
              </w:rPr>
              <w:t>5281</w:t>
            </w:r>
          </w:p>
        </w:tc>
        <w:tc>
          <w:tcPr>
            <w:tcW w:w="864" w:type="dxa"/>
            <w:vAlign w:val="center"/>
          </w:tcPr>
          <w:p w14:paraId="55B0383A" w14:textId="77777777" w:rsidR="00E820E9" w:rsidRDefault="00000000">
            <w:r>
              <w:rPr>
                <w:sz w:val="14"/>
              </w:rPr>
              <w:t>366</w:t>
            </w:r>
          </w:p>
        </w:tc>
        <w:tc>
          <w:tcPr>
            <w:tcW w:w="3744" w:type="dxa"/>
            <w:vAlign w:val="center"/>
          </w:tcPr>
          <w:p w14:paraId="6469F3B1" w14:textId="77777777" w:rsidR="00E820E9" w:rsidRDefault="00000000">
            <w:r>
              <w:rPr>
                <w:sz w:val="14"/>
              </w:rPr>
              <w:t>MONTAJES, RIZA</w:t>
            </w:r>
          </w:p>
        </w:tc>
        <w:tc>
          <w:tcPr>
            <w:tcW w:w="1584" w:type="dxa"/>
            <w:vAlign w:val="center"/>
          </w:tcPr>
          <w:p w14:paraId="4FB6B95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FF16253" w14:textId="77777777" w:rsidR="00E820E9" w:rsidRDefault="00000000">
            <w:r>
              <w:rPr>
                <w:sz w:val="14"/>
              </w:rPr>
              <w:t>2018-08-14</w:t>
            </w:r>
          </w:p>
        </w:tc>
        <w:tc>
          <w:tcPr>
            <w:tcW w:w="1296" w:type="dxa"/>
            <w:vAlign w:val="center"/>
          </w:tcPr>
          <w:p w14:paraId="5A55DF92" w14:textId="77777777" w:rsidR="00E820E9" w:rsidRDefault="00000000">
            <w:r>
              <w:rPr>
                <w:sz w:val="14"/>
              </w:rPr>
              <w:t>10,080</w:t>
            </w:r>
          </w:p>
        </w:tc>
        <w:tc>
          <w:tcPr>
            <w:tcW w:w="1296" w:type="dxa"/>
            <w:vAlign w:val="center"/>
          </w:tcPr>
          <w:p w14:paraId="2B6EC094" w14:textId="77777777" w:rsidR="00E820E9" w:rsidRDefault="00000000">
            <w:r>
              <w:rPr>
                <w:sz w:val="14"/>
              </w:rPr>
              <w:t>820</w:t>
            </w:r>
          </w:p>
        </w:tc>
      </w:tr>
      <w:tr w:rsidR="00E820E9" w14:paraId="594264A7" w14:textId="77777777">
        <w:trPr>
          <w:jc w:val="center"/>
        </w:trPr>
        <w:tc>
          <w:tcPr>
            <w:tcW w:w="1080" w:type="dxa"/>
            <w:vAlign w:val="center"/>
          </w:tcPr>
          <w:p w14:paraId="43BCA399" w14:textId="77777777" w:rsidR="00E820E9" w:rsidRDefault="00000000">
            <w:r>
              <w:rPr>
                <w:sz w:val="14"/>
              </w:rPr>
              <w:t>5412</w:t>
            </w:r>
          </w:p>
        </w:tc>
        <w:tc>
          <w:tcPr>
            <w:tcW w:w="864" w:type="dxa"/>
            <w:vAlign w:val="center"/>
          </w:tcPr>
          <w:p w14:paraId="36DD004C" w14:textId="77777777" w:rsidR="00E820E9" w:rsidRDefault="00000000">
            <w:r>
              <w:rPr>
                <w:sz w:val="14"/>
              </w:rPr>
              <w:t>583</w:t>
            </w:r>
          </w:p>
        </w:tc>
        <w:tc>
          <w:tcPr>
            <w:tcW w:w="3744" w:type="dxa"/>
            <w:vAlign w:val="center"/>
          </w:tcPr>
          <w:p w14:paraId="576123AC" w14:textId="77777777" w:rsidR="00E820E9" w:rsidRDefault="00000000">
            <w:r>
              <w:rPr>
                <w:sz w:val="14"/>
              </w:rPr>
              <w:t>CRUZA, NENITA</w:t>
            </w:r>
          </w:p>
        </w:tc>
        <w:tc>
          <w:tcPr>
            <w:tcW w:w="1584" w:type="dxa"/>
            <w:vAlign w:val="center"/>
          </w:tcPr>
          <w:p w14:paraId="44A262F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4BA68C8" w14:textId="77777777" w:rsidR="00E820E9" w:rsidRDefault="00000000">
            <w:r>
              <w:rPr>
                <w:sz w:val="14"/>
              </w:rPr>
              <w:t>2018-08-21</w:t>
            </w:r>
          </w:p>
        </w:tc>
        <w:tc>
          <w:tcPr>
            <w:tcW w:w="1296" w:type="dxa"/>
            <w:vAlign w:val="center"/>
          </w:tcPr>
          <w:p w14:paraId="1E528119" w14:textId="77777777" w:rsidR="00E820E9" w:rsidRDefault="00000000">
            <w:r>
              <w:rPr>
                <w:sz w:val="14"/>
              </w:rPr>
              <w:t>7,150</w:t>
            </w:r>
          </w:p>
        </w:tc>
        <w:tc>
          <w:tcPr>
            <w:tcW w:w="1296" w:type="dxa"/>
            <w:vAlign w:val="center"/>
          </w:tcPr>
          <w:p w14:paraId="5E2F57A6" w14:textId="77777777" w:rsidR="00E820E9" w:rsidRDefault="00000000">
            <w:r>
              <w:rPr>
                <w:sz w:val="14"/>
              </w:rPr>
              <w:t>3,750</w:t>
            </w:r>
          </w:p>
        </w:tc>
      </w:tr>
      <w:tr w:rsidR="00E820E9" w14:paraId="572CF940" w14:textId="77777777">
        <w:trPr>
          <w:jc w:val="center"/>
        </w:trPr>
        <w:tc>
          <w:tcPr>
            <w:tcW w:w="1080" w:type="dxa"/>
            <w:vAlign w:val="center"/>
          </w:tcPr>
          <w:p w14:paraId="631C4357" w14:textId="77777777" w:rsidR="00E820E9" w:rsidRDefault="00000000">
            <w:r>
              <w:rPr>
                <w:sz w:val="14"/>
              </w:rPr>
              <w:t>5639</w:t>
            </w:r>
          </w:p>
        </w:tc>
        <w:tc>
          <w:tcPr>
            <w:tcW w:w="864" w:type="dxa"/>
            <w:vAlign w:val="center"/>
          </w:tcPr>
          <w:p w14:paraId="4E50574B" w14:textId="77777777" w:rsidR="00E820E9" w:rsidRDefault="00000000">
            <w:r>
              <w:rPr>
                <w:sz w:val="14"/>
              </w:rPr>
              <w:t>494</w:t>
            </w:r>
          </w:p>
        </w:tc>
        <w:tc>
          <w:tcPr>
            <w:tcW w:w="3744" w:type="dxa"/>
            <w:vAlign w:val="center"/>
          </w:tcPr>
          <w:p w14:paraId="7B31A74B" w14:textId="77777777" w:rsidR="00E820E9" w:rsidRDefault="00000000">
            <w:r>
              <w:rPr>
                <w:sz w:val="14"/>
              </w:rPr>
              <w:t>SURILLO, ROBERTO</w:t>
            </w:r>
          </w:p>
        </w:tc>
        <w:tc>
          <w:tcPr>
            <w:tcW w:w="1584" w:type="dxa"/>
            <w:vAlign w:val="center"/>
          </w:tcPr>
          <w:p w14:paraId="3AEBDA4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5220E0C" w14:textId="77777777" w:rsidR="00E820E9" w:rsidRDefault="00000000">
            <w:r>
              <w:rPr>
                <w:sz w:val="14"/>
              </w:rPr>
              <w:t>2018-09-04</w:t>
            </w:r>
          </w:p>
        </w:tc>
        <w:tc>
          <w:tcPr>
            <w:tcW w:w="1296" w:type="dxa"/>
            <w:vAlign w:val="center"/>
          </w:tcPr>
          <w:p w14:paraId="06818894" w14:textId="77777777" w:rsidR="00E820E9" w:rsidRDefault="00000000">
            <w:r>
              <w:rPr>
                <w:sz w:val="14"/>
              </w:rPr>
              <w:t>3,610</w:t>
            </w:r>
          </w:p>
        </w:tc>
        <w:tc>
          <w:tcPr>
            <w:tcW w:w="1296" w:type="dxa"/>
            <w:vAlign w:val="center"/>
          </w:tcPr>
          <w:p w14:paraId="32613B4E" w14:textId="77777777" w:rsidR="00E820E9" w:rsidRDefault="00000000">
            <w:r>
              <w:rPr>
                <w:sz w:val="14"/>
              </w:rPr>
              <w:t>1,840</w:t>
            </w:r>
          </w:p>
        </w:tc>
      </w:tr>
      <w:tr w:rsidR="00E820E9" w14:paraId="705FDD55" w14:textId="77777777">
        <w:trPr>
          <w:jc w:val="center"/>
        </w:trPr>
        <w:tc>
          <w:tcPr>
            <w:tcW w:w="1080" w:type="dxa"/>
            <w:vAlign w:val="center"/>
          </w:tcPr>
          <w:p w14:paraId="7362E4E3" w14:textId="77777777" w:rsidR="00E820E9" w:rsidRDefault="00000000">
            <w:r>
              <w:rPr>
                <w:sz w:val="14"/>
              </w:rPr>
              <w:t>5634</w:t>
            </w:r>
          </w:p>
        </w:tc>
        <w:tc>
          <w:tcPr>
            <w:tcW w:w="864" w:type="dxa"/>
            <w:vAlign w:val="center"/>
          </w:tcPr>
          <w:p w14:paraId="33F3D419" w14:textId="77777777" w:rsidR="00E820E9" w:rsidRDefault="00000000">
            <w:r>
              <w:rPr>
                <w:sz w:val="14"/>
              </w:rPr>
              <w:t>336</w:t>
            </w:r>
          </w:p>
        </w:tc>
        <w:tc>
          <w:tcPr>
            <w:tcW w:w="3744" w:type="dxa"/>
            <w:vAlign w:val="center"/>
          </w:tcPr>
          <w:p w14:paraId="2C1C91D5" w14:textId="77777777" w:rsidR="00E820E9" w:rsidRDefault="00000000">
            <w:r>
              <w:rPr>
                <w:sz w:val="14"/>
              </w:rPr>
              <w:t>VALENZONA, MIRA</w:t>
            </w:r>
          </w:p>
        </w:tc>
        <w:tc>
          <w:tcPr>
            <w:tcW w:w="1584" w:type="dxa"/>
            <w:vAlign w:val="center"/>
          </w:tcPr>
          <w:p w14:paraId="5F136E8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784C65B" w14:textId="77777777" w:rsidR="00E820E9" w:rsidRDefault="00000000">
            <w:r>
              <w:rPr>
                <w:sz w:val="14"/>
              </w:rPr>
              <w:t>2018-09-04</w:t>
            </w:r>
          </w:p>
        </w:tc>
        <w:tc>
          <w:tcPr>
            <w:tcW w:w="1296" w:type="dxa"/>
            <w:vAlign w:val="center"/>
          </w:tcPr>
          <w:p w14:paraId="0BBA4E34" w14:textId="77777777" w:rsidR="00E820E9" w:rsidRDefault="00000000">
            <w:r>
              <w:rPr>
                <w:sz w:val="14"/>
              </w:rPr>
              <w:t>3,260</w:t>
            </w:r>
          </w:p>
        </w:tc>
        <w:tc>
          <w:tcPr>
            <w:tcW w:w="1296" w:type="dxa"/>
            <w:vAlign w:val="center"/>
          </w:tcPr>
          <w:p w14:paraId="0556DCC3" w14:textId="77777777" w:rsidR="00E820E9" w:rsidRDefault="00000000">
            <w:r>
              <w:rPr>
                <w:sz w:val="14"/>
              </w:rPr>
              <w:t>2,190</w:t>
            </w:r>
          </w:p>
        </w:tc>
      </w:tr>
      <w:tr w:rsidR="00E820E9" w14:paraId="57640BF9" w14:textId="77777777">
        <w:trPr>
          <w:jc w:val="center"/>
        </w:trPr>
        <w:tc>
          <w:tcPr>
            <w:tcW w:w="1080" w:type="dxa"/>
            <w:vAlign w:val="center"/>
          </w:tcPr>
          <w:p w14:paraId="28BB046F" w14:textId="77777777" w:rsidR="00E820E9" w:rsidRDefault="00000000">
            <w:r>
              <w:rPr>
                <w:sz w:val="14"/>
              </w:rPr>
              <w:lastRenderedPageBreak/>
              <w:t>5702</w:t>
            </w:r>
          </w:p>
        </w:tc>
        <w:tc>
          <w:tcPr>
            <w:tcW w:w="864" w:type="dxa"/>
            <w:vAlign w:val="center"/>
          </w:tcPr>
          <w:p w14:paraId="29A5E839" w14:textId="77777777" w:rsidR="00E820E9" w:rsidRDefault="00000000">
            <w:r>
              <w:rPr>
                <w:sz w:val="14"/>
              </w:rPr>
              <w:t>1048</w:t>
            </w:r>
          </w:p>
        </w:tc>
        <w:tc>
          <w:tcPr>
            <w:tcW w:w="3744" w:type="dxa"/>
            <w:vAlign w:val="center"/>
          </w:tcPr>
          <w:p w14:paraId="5CCA9AA3" w14:textId="77777777" w:rsidR="00E820E9" w:rsidRDefault="00000000">
            <w:r>
              <w:rPr>
                <w:sz w:val="14"/>
              </w:rPr>
              <w:t>CORDILLO, RAILYN</w:t>
            </w:r>
          </w:p>
        </w:tc>
        <w:tc>
          <w:tcPr>
            <w:tcW w:w="1584" w:type="dxa"/>
            <w:vAlign w:val="center"/>
          </w:tcPr>
          <w:p w14:paraId="639B477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71086ED" w14:textId="77777777" w:rsidR="00E820E9" w:rsidRDefault="00000000">
            <w:r>
              <w:rPr>
                <w:sz w:val="14"/>
              </w:rPr>
              <w:t>2018-09-07</w:t>
            </w:r>
          </w:p>
        </w:tc>
        <w:tc>
          <w:tcPr>
            <w:tcW w:w="1296" w:type="dxa"/>
            <w:vAlign w:val="center"/>
          </w:tcPr>
          <w:p w14:paraId="301519E0" w14:textId="77777777" w:rsidR="00E820E9" w:rsidRDefault="00000000">
            <w:r>
              <w:rPr>
                <w:sz w:val="14"/>
              </w:rPr>
              <w:t>8,620</w:t>
            </w:r>
          </w:p>
        </w:tc>
        <w:tc>
          <w:tcPr>
            <w:tcW w:w="1296" w:type="dxa"/>
            <w:vAlign w:val="center"/>
          </w:tcPr>
          <w:p w14:paraId="348E6FCE" w14:textId="77777777" w:rsidR="00E820E9" w:rsidRDefault="00000000">
            <w:r>
              <w:rPr>
                <w:sz w:val="14"/>
              </w:rPr>
              <w:t>4,460</w:t>
            </w:r>
          </w:p>
        </w:tc>
      </w:tr>
      <w:tr w:rsidR="00E820E9" w14:paraId="34B4FB9F" w14:textId="77777777">
        <w:trPr>
          <w:jc w:val="center"/>
        </w:trPr>
        <w:tc>
          <w:tcPr>
            <w:tcW w:w="1080" w:type="dxa"/>
            <w:vAlign w:val="center"/>
          </w:tcPr>
          <w:p w14:paraId="342C3D01" w14:textId="77777777" w:rsidR="00E820E9" w:rsidRDefault="00000000">
            <w:r>
              <w:rPr>
                <w:sz w:val="14"/>
              </w:rPr>
              <w:t>5765</w:t>
            </w:r>
          </w:p>
        </w:tc>
        <w:tc>
          <w:tcPr>
            <w:tcW w:w="864" w:type="dxa"/>
            <w:vAlign w:val="center"/>
          </w:tcPr>
          <w:p w14:paraId="202D1845" w14:textId="77777777" w:rsidR="00E820E9" w:rsidRDefault="00000000">
            <w:r>
              <w:rPr>
                <w:sz w:val="14"/>
              </w:rPr>
              <w:t>645</w:t>
            </w:r>
          </w:p>
        </w:tc>
        <w:tc>
          <w:tcPr>
            <w:tcW w:w="3744" w:type="dxa"/>
            <w:vAlign w:val="center"/>
          </w:tcPr>
          <w:p w14:paraId="7D08DEC9" w14:textId="77777777" w:rsidR="00E820E9" w:rsidRDefault="00000000">
            <w:r>
              <w:rPr>
                <w:sz w:val="14"/>
              </w:rPr>
              <w:t>PERNITES, RAFFY</w:t>
            </w:r>
          </w:p>
        </w:tc>
        <w:tc>
          <w:tcPr>
            <w:tcW w:w="1584" w:type="dxa"/>
            <w:vAlign w:val="center"/>
          </w:tcPr>
          <w:p w14:paraId="5857CF6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BBCDBDE" w14:textId="77777777" w:rsidR="00E820E9" w:rsidRDefault="00000000">
            <w:r>
              <w:rPr>
                <w:sz w:val="14"/>
              </w:rPr>
              <w:t>2018-09-11</w:t>
            </w:r>
          </w:p>
        </w:tc>
        <w:tc>
          <w:tcPr>
            <w:tcW w:w="1296" w:type="dxa"/>
            <w:vAlign w:val="center"/>
          </w:tcPr>
          <w:p w14:paraId="574B9CA1" w14:textId="77777777" w:rsidR="00E820E9" w:rsidRDefault="00000000">
            <w:r>
              <w:rPr>
                <w:sz w:val="14"/>
              </w:rPr>
              <w:t>1,620</w:t>
            </w:r>
          </w:p>
        </w:tc>
        <w:tc>
          <w:tcPr>
            <w:tcW w:w="1296" w:type="dxa"/>
            <w:vAlign w:val="center"/>
          </w:tcPr>
          <w:p w14:paraId="0AC4A32F" w14:textId="77777777" w:rsidR="00E820E9" w:rsidRDefault="00000000">
            <w:r>
              <w:rPr>
                <w:sz w:val="14"/>
              </w:rPr>
              <w:t>1,650</w:t>
            </w:r>
          </w:p>
        </w:tc>
      </w:tr>
      <w:tr w:rsidR="00E820E9" w14:paraId="6971DFB9" w14:textId="77777777">
        <w:trPr>
          <w:jc w:val="center"/>
        </w:trPr>
        <w:tc>
          <w:tcPr>
            <w:tcW w:w="1080" w:type="dxa"/>
            <w:vAlign w:val="center"/>
          </w:tcPr>
          <w:p w14:paraId="1E25C96C" w14:textId="77777777" w:rsidR="00E820E9" w:rsidRDefault="00000000">
            <w:r>
              <w:rPr>
                <w:sz w:val="14"/>
              </w:rPr>
              <w:t>5817</w:t>
            </w:r>
          </w:p>
        </w:tc>
        <w:tc>
          <w:tcPr>
            <w:tcW w:w="864" w:type="dxa"/>
            <w:vAlign w:val="center"/>
          </w:tcPr>
          <w:p w14:paraId="2AACF2BA" w14:textId="77777777" w:rsidR="00E820E9" w:rsidRDefault="00000000">
            <w:r>
              <w:rPr>
                <w:sz w:val="14"/>
              </w:rPr>
              <w:t>1017</w:t>
            </w:r>
          </w:p>
        </w:tc>
        <w:tc>
          <w:tcPr>
            <w:tcW w:w="3744" w:type="dxa"/>
            <w:vAlign w:val="center"/>
          </w:tcPr>
          <w:p w14:paraId="47E88FC7" w14:textId="77777777" w:rsidR="00E820E9" w:rsidRDefault="00000000">
            <w:r>
              <w:rPr>
                <w:sz w:val="14"/>
              </w:rPr>
              <w:t>MARQUEZ, LESLY</w:t>
            </w:r>
          </w:p>
        </w:tc>
        <w:tc>
          <w:tcPr>
            <w:tcW w:w="1584" w:type="dxa"/>
            <w:vAlign w:val="center"/>
          </w:tcPr>
          <w:p w14:paraId="3FE0A6B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867FFF7" w14:textId="77777777" w:rsidR="00E820E9" w:rsidRDefault="00000000">
            <w:r>
              <w:rPr>
                <w:sz w:val="14"/>
              </w:rPr>
              <w:t>2018-09-14</w:t>
            </w:r>
          </w:p>
        </w:tc>
        <w:tc>
          <w:tcPr>
            <w:tcW w:w="1296" w:type="dxa"/>
            <w:vAlign w:val="center"/>
          </w:tcPr>
          <w:p w14:paraId="38D35F87" w14:textId="77777777" w:rsidR="00E820E9" w:rsidRDefault="00000000">
            <w:r>
              <w:rPr>
                <w:sz w:val="14"/>
              </w:rPr>
              <w:t>3,680</w:t>
            </w:r>
          </w:p>
        </w:tc>
        <w:tc>
          <w:tcPr>
            <w:tcW w:w="1296" w:type="dxa"/>
            <w:vAlign w:val="center"/>
          </w:tcPr>
          <w:p w14:paraId="20048BBF" w14:textId="77777777" w:rsidR="00E820E9" w:rsidRDefault="00000000">
            <w:r>
              <w:rPr>
                <w:sz w:val="14"/>
              </w:rPr>
              <w:t>1,770</w:t>
            </w:r>
          </w:p>
        </w:tc>
      </w:tr>
      <w:tr w:rsidR="00E820E9" w14:paraId="1BA94903" w14:textId="77777777">
        <w:trPr>
          <w:jc w:val="center"/>
        </w:trPr>
        <w:tc>
          <w:tcPr>
            <w:tcW w:w="1080" w:type="dxa"/>
            <w:vAlign w:val="center"/>
          </w:tcPr>
          <w:p w14:paraId="50A0A508" w14:textId="77777777" w:rsidR="00E820E9" w:rsidRDefault="00000000">
            <w:r>
              <w:rPr>
                <w:sz w:val="14"/>
              </w:rPr>
              <w:t>5839</w:t>
            </w:r>
          </w:p>
        </w:tc>
        <w:tc>
          <w:tcPr>
            <w:tcW w:w="864" w:type="dxa"/>
            <w:vAlign w:val="center"/>
          </w:tcPr>
          <w:p w14:paraId="3DE8022B" w14:textId="77777777" w:rsidR="00E820E9" w:rsidRDefault="00000000">
            <w:r>
              <w:rPr>
                <w:sz w:val="14"/>
              </w:rPr>
              <w:t>1020</w:t>
            </w:r>
          </w:p>
        </w:tc>
        <w:tc>
          <w:tcPr>
            <w:tcW w:w="3744" w:type="dxa"/>
            <w:vAlign w:val="center"/>
          </w:tcPr>
          <w:p w14:paraId="08A7F26F" w14:textId="77777777" w:rsidR="00E820E9" w:rsidRDefault="00000000">
            <w:r>
              <w:rPr>
                <w:sz w:val="14"/>
              </w:rPr>
              <w:t>MASONG, MARY ANN</w:t>
            </w:r>
          </w:p>
        </w:tc>
        <w:tc>
          <w:tcPr>
            <w:tcW w:w="1584" w:type="dxa"/>
            <w:vAlign w:val="center"/>
          </w:tcPr>
          <w:p w14:paraId="2E0C326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4F5E44C" w14:textId="77777777" w:rsidR="00E820E9" w:rsidRDefault="00000000">
            <w:r>
              <w:rPr>
                <w:sz w:val="14"/>
              </w:rPr>
              <w:t>2018-09-15</w:t>
            </w:r>
          </w:p>
        </w:tc>
        <w:tc>
          <w:tcPr>
            <w:tcW w:w="1296" w:type="dxa"/>
            <w:vAlign w:val="center"/>
          </w:tcPr>
          <w:p w14:paraId="0843F368" w14:textId="77777777" w:rsidR="00E820E9" w:rsidRDefault="00000000">
            <w:r>
              <w:rPr>
                <w:sz w:val="14"/>
              </w:rPr>
              <w:t>240</w:t>
            </w:r>
          </w:p>
        </w:tc>
        <w:tc>
          <w:tcPr>
            <w:tcW w:w="1296" w:type="dxa"/>
            <w:vAlign w:val="center"/>
          </w:tcPr>
          <w:p w14:paraId="31DD8E4F" w14:textId="77777777" w:rsidR="00E820E9" w:rsidRDefault="00000000">
            <w:r>
              <w:rPr>
                <w:sz w:val="14"/>
              </w:rPr>
              <w:t>3,030</w:t>
            </w:r>
          </w:p>
        </w:tc>
      </w:tr>
      <w:tr w:rsidR="00E820E9" w14:paraId="06F8308C" w14:textId="77777777">
        <w:trPr>
          <w:jc w:val="center"/>
        </w:trPr>
        <w:tc>
          <w:tcPr>
            <w:tcW w:w="1080" w:type="dxa"/>
            <w:vAlign w:val="center"/>
          </w:tcPr>
          <w:p w14:paraId="4862C989" w14:textId="77777777" w:rsidR="00E820E9" w:rsidRDefault="00000000">
            <w:r>
              <w:rPr>
                <w:sz w:val="14"/>
              </w:rPr>
              <w:t>5906</w:t>
            </w:r>
          </w:p>
        </w:tc>
        <w:tc>
          <w:tcPr>
            <w:tcW w:w="864" w:type="dxa"/>
            <w:vAlign w:val="center"/>
          </w:tcPr>
          <w:p w14:paraId="10DA779F" w14:textId="77777777" w:rsidR="00E820E9" w:rsidRDefault="00000000">
            <w:r>
              <w:rPr>
                <w:sz w:val="14"/>
              </w:rPr>
              <w:t>615</w:t>
            </w:r>
          </w:p>
        </w:tc>
        <w:tc>
          <w:tcPr>
            <w:tcW w:w="3744" w:type="dxa"/>
            <w:vAlign w:val="center"/>
          </w:tcPr>
          <w:p w14:paraId="282BC2FD" w14:textId="77777777" w:rsidR="00E820E9" w:rsidRDefault="00000000">
            <w:r>
              <w:rPr>
                <w:sz w:val="14"/>
              </w:rPr>
              <w:t>ESTRELLER, JHOANNA MAE</w:t>
            </w:r>
          </w:p>
        </w:tc>
        <w:tc>
          <w:tcPr>
            <w:tcW w:w="1584" w:type="dxa"/>
            <w:vAlign w:val="center"/>
          </w:tcPr>
          <w:p w14:paraId="31E42E8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9DA3AAD" w14:textId="77777777" w:rsidR="00E820E9" w:rsidRDefault="00000000">
            <w:r>
              <w:rPr>
                <w:sz w:val="14"/>
              </w:rPr>
              <w:t>2018-09-21</w:t>
            </w:r>
          </w:p>
        </w:tc>
        <w:tc>
          <w:tcPr>
            <w:tcW w:w="1296" w:type="dxa"/>
            <w:vAlign w:val="center"/>
          </w:tcPr>
          <w:p w14:paraId="6409D0D1" w14:textId="77777777" w:rsidR="00E820E9" w:rsidRDefault="00000000">
            <w:r>
              <w:rPr>
                <w:sz w:val="14"/>
              </w:rPr>
              <w:t>3,678</w:t>
            </w:r>
          </w:p>
        </w:tc>
        <w:tc>
          <w:tcPr>
            <w:tcW w:w="1296" w:type="dxa"/>
            <w:vAlign w:val="center"/>
          </w:tcPr>
          <w:p w14:paraId="679CD730" w14:textId="77777777" w:rsidR="00E820E9" w:rsidRDefault="00000000">
            <w:r>
              <w:rPr>
                <w:sz w:val="14"/>
              </w:rPr>
              <w:t>2,862</w:t>
            </w:r>
          </w:p>
        </w:tc>
      </w:tr>
      <w:tr w:rsidR="00E820E9" w14:paraId="3C8666C4" w14:textId="77777777">
        <w:trPr>
          <w:jc w:val="center"/>
        </w:trPr>
        <w:tc>
          <w:tcPr>
            <w:tcW w:w="1080" w:type="dxa"/>
            <w:vAlign w:val="center"/>
          </w:tcPr>
          <w:p w14:paraId="7A6B11BE" w14:textId="77777777" w:rsidR="00E820E9" w:rsidRDefault="00000000">
            <w:r>
              <w:rPr>
                <w:sz w:val="14"/>
              </w:rPr>
              <w:t>5924</w:t>
            </w:r>
          </w:p>
        </w:tc>
        <w:tc>
          <w:tcPr>
            <w:tcW w:w="864" w:type="dxa"/>
            <w:vAlign w:val="center"/>
          </w:tcPr>
          <w:p w14:paraId="7894B0A3" w14:textId="77777777" w:rsidR="00E820E9" w:rsidRDefault="00000000">
            <w:r>
              <w:rPr>
                <w:sz w:val="14"/>
              </w:rPr>
              <w:t>576</w:t>
            </w:r>
          </w:p>
        </w:tc>
        <w:tc>
          <w:tcPr>
            <w:tcW w:w="3744" w:type="dxa"/>
            <w:vAlign w:val="center"/>
          </w:tcPr>
          <w:p w14:paraId="7B495EEA" w14:textId="77777777" w:rsidR="00E820E9" w:rsidRDefault="00000000">
            <w:r>
              <w:rPr>
                <w:sz w:val="14"/>
              </w:rPr>
              <w:t>FORTUNATO, FE</w:t>
            </w:r>
          </w:p>
        </w:tc>
        <w:tc>
          <w:tcPr>
            <w:tcW w:w="1584" w:type="dxa"/>
            <w:vAlign w:val="center"/>
          </w:tcPr>
          <w:p w14:paraId="48CB210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3BF0AA5" w14:textId="77777777" w:rsidR="00E820E9" w:rsidRDefault="00000000">
            <w:r>
              <w:rPr>
                <w:sz w:val="14"/>
              </w:rPr>
              <w:t>2018-09-22</w:t>
            </w:r>
          </w:p>
        </w:tc>
        <w:tc>
          <w:tcPr>
            <w:tcW w:w="1296" w:type="dxa"/>
            <w:vAlign w:val="center"/>
          </w:tcPr>
          <w:p w14:paraId="43083482" w14:textId="77777777" w:rsidR="00E820E9" w:rsidRDefault="00000000">
            <w:r>
              <w:rPr>
                <w:sz w:val="14"/>
              </w:rPr>
              <w:t>5,900</w:t>
            </w:r>
          </w:p>
        </w:tc>
        <w:tc>
          <w:tcPr>
            <w:tcW w:w="1296" w:type="dxa"/>
            <w:vAlign w:val="center"/>
          </w:tcPr>
          <w:p w14:paraId="2CD32D87" w14:textId="77777777" w:rsidR="00E820E9" w:rsidRDefault="00000000">
            <w:r>
              <w:rPr>
                <w:sz w:val="14"/>
              </w:rPr>
              <w:t>2,820</w:t>
            </w:r>
          </w:p>
        </w:tc>
      </w:tr>
      <w:tr w:rsidR="00E820E9" w14:paraId="726548C3" w14:textId="77777777">
        <w:trPr>
          <w:jc w:val="center"/>
        </w:trPr>
        <w:tc>
          <w:tcPr>
            <w:tcW w:w="1080" w:type="dxa"/>
            <w:vAlign w:val="center"/>
          </w:tcPr>
          <w:p w14:paraId="0B213510" w14:textId="77777777" w:rsidR="00E820E9" w:rsidRDefault="00000000">
            <w:r>
              <w:rPr>
                <w:sz w:val="14"/>
              </w:rPr>
              <w:t>5956</w:t>
            </w:r>
          </w:p>
        </w:tc>
        <w:tc>
          <w:tcPr>
            <w:tcW w:w="864" w:type="dxa"/>
            <w:vAlign w:val="center"/>
          </w:tcPr>
          <w:p w14:paraId="13FD61B6" w14:textId="77777777" w:rsidR="00E820E9" w:rsidRDefault="00000000">
            <w:r>
              <w:rPr>
                <w:sz w:val="14"/>
              </w:rPr>
              <w:t>806</w:t>
            </w:r>
          </w:p>
        </w:tc>
        <w:tc>
          <w:tcPr>
            <w:tcW w:w="3744" w:type="dxa"/>
            <w:vAlign w:val="center"/>
          </w:tcPr>
          <w:p w14:paraId="7A9A2DC0" w14:textId="77777777" w:rsidR="00E820E9" w:rsidRDefault="00000000">
            <w:r>
              <w:rPr>
                <w:sz w:val="14"/>
              </w:rPr>
              <w:t>ROMERO, MARY GRACE</w:t>
            </w:r>
          </w:p>
        </w:tc>
        <w:tc>
          <w:tcPr>
            <w:tcW w:w="1584" w:type="dxa"/>
            <w:vAlign w:val="center"/>
          </w:tcPr>
          <w:p w14:paraId="07DA062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22AD31E" w14:textId="77777777" w:rsidR="00E820E9" w:rsidRDefault="00000000">
            <w:r>
              <w:rPr>
                <w:sz w:val="14"/>
              </w:rPr>
              <w:t>2018-09-24</w:t>
            </w:r>
          </w:p>
        </w:tc>
        <w:tc>
          <w:tcPr>
            <w:tcW w:w="1296" w:type="dxa"/>
            <w:vAlign w:val="center"/>
          </w:tcPr>
          <w:p w14:paraId="4FF214A4" w14:textId="77777777" w:rsidR="00E820E9" w:rsidRDefault="00000000">
            <w:r>
              <w:rPr>
                <w:sz w:val="14"/>
              </w:rPr>
              <w:t>12,585</w:t>
            </w:r>
          </w:p>
        </w:tc>
        <w:tc>
          <w:tcPr>
            <w:tcW w:w="1296" w:type="dxa"/>
            <w:vAlign w:val="center"/>
          </w:tcPr>
          <w:p w14:paraId="150EC341" w14:textId="77777777" w:rsidR="00E820E9" w:rsidRDefault="00000000">
            <w:r>
              <w:rPr>
                <w:sz w:val="14"/>
              </w:rPr>
              <w:t>3,765</w:t>
            </w:r>
          </w:p>
        </w:tc>
      </w:tr>
      <w:tr w:rsidR="00E820E9" w14:paraId="03E8573A" w14:textId="77777777">
        <w:trPr>
          <w:jc w:val="center"/>
        </w:trPr>
        <w:tc>
          <w:tcPr>
            <w:tcW w:w="1080" w:type="dxa"/>
            <w:vAlign w:val="center"/>
          </w:tcPr>
          <w:p w14:paraId="32A54ADD" w14:textId="77777777" w:rsidR="00E820E9" w:rsidRDefault="00000000">
            <w:r>
              <w:rPr>
                <w:sz w:val="14"/>
              </w:rPr>
              <w:t>5979</w:t>
            </w:r>
          </w:p>
        </w:tc>
        <w:tc>
          <w:tcPr>
            <w:tcW w:w="864" w:type="dxa"/>
            <w:vAlign w:val="center"/>
          </w:tcPr>
          <w:p w14:paraId="0A35DB07" w14:textId="77777777" w:rsidR="00E820E9" w:rsidRDefault="00000000">
            <w:r>
              <w:rPr>
                <w:sz w:val="14"/>
              </w:rPr>
              <w:t>584</w:t>
            </w:r>
          </w:p>
        </w:tc>
        <w:tc>
          <w:tcPr>
            <w:tcW w:w="3744" w:type="dxa"/>
            <w:vAlign w:val="center"/>
          </w:tcPr>
          <w:p w14:paraId="4F204DBF" w14:textId="77777777" w:rsidR="00E820E9" w:rsidRDefault="00000000">
            <w:r>
              <w:rPr>
                <w:sz w:val="14"/>
              </w:rPr>
              <w:t>ALIARTE, ELENA</w:t>
            </w:r>
          </w:p>
        </w:tc>
        <w:tc>
          <w:tcPr>
            <w:tcW w:w="1584" w:type="dxa"/>
            <w:vAlign w:val="center"/>
          </w:tcPr>
          <w:p w14:paraId="255366B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B9740A9" w14:textId="77777777" w:rsidR="00E820E9" w:rsidRDefault="00000000">
            <w:r>
              <w:rPr>
                <w:sz w:val="14"/>
              </w:rPr>
              <w:t>2018-09-25</w:t>
            </w:r>
          </w:p>
        </w:tc>
        <w:tc>
          <w:tcPr>
            <w:tcW w:w="1296" w:type="dxa"/>
            <w:vAlign w:val="center"/>
          </w:tcPr>
          <w:p w14:paraId="44985B40" w14:textId="77777777" w:rsidR="00E820E9" w:rsidRDefault="00000000">
            <w:r>
              <w:rPr>
                <w:sz w:val="14"/>
              </w:rPr>
              <w:t>2,290</w:t>
            </w:r>
          </w:p>
        </w:tc>
        <w:tc>
          <w:tcPr>
            <w:tcW w:w="1296" w:type="dxa"/>
            <w:vAlign w:val="center"/>
          </w:tcPr>
          <w:p w14:paraId="23F18782" w14:textId="77777777" w:rsidR="00E820E9" w:rsidRDefault="00000000">
            <w:r>
              <w:rPr>
                <w:sz w:val="14"/>
              </w:rPr>
              <w:t>14,060</w:t>
            </w:r>
          </w:p>
        </w:tc>
      </w:tr>
      <w:tr w:rsidR="00E820E9" w14:paraId="2E549AF9" w14:textId="77777777">
        <w:trPr>
          <w:jc w:val="center"/>
        </w:trPr>
        <w:tc>
          <w:tcPr>
            <w:tcW w:w="1080" w:type="dxa"/>
            <w:vAlign w:val="center"/>
          </w:tcPr>
          <w:p w14:paraId="03670D1D" w14:textId="77777777" w:rsidR="00E820E9" w:rsidRDefault="00000000">
            <w:r>
              <w:rPr>
                <w:sz w:val="14"/>
              </w:rPr>
              <w:t>5927</w:t>
            </w:r>
          </w:p>
        </w:tc>
        <w:tc>
          <w:tcPr>
            <w:tcW w:w="864" w:type="dxa"/>
            <w:vAlign w:val="center"/>
          </w:tcPr>
          <w:p w14:paraId="236EB820" w14:textId="77777777" w:rsidR="00E820E9" w:rsidRDefault="00000000">
            <w:r>
              <w:rPr>
                <w:sz w:val="14"/>
              </w:rPr>
              <w:t>934</w:t>
            </w:r>
          </w:p>
        </w:tc>
        <w:tc>
          <w:tcPr>
            <w:tcW w:w="3744" w:type="dxa"/>
            <w:vAlign w:val="center"/>
          </w:tcPr>
          <w:p w14:paraId="699A6C01" w14:textId="77777777" w:rsidR="00E820E9" w:rsidRDefault="00000000">
            <w:r>
              <w:rPr>
                <w:sz w:val="14"/>
              </w:rPr>
              <w:t>ESTOCONING, MARYN</w:t>
            </w:r>
          </w:p>
        </w:tc>
        <w:tc>
          <w:tcPr>
            <w:tcW w:w="1584" w:type="dxa"/>
            <w:vAlign w:val="center"/>
          </w:tcPr>
          <w:p w14:paraId="642E4E0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F7489C8" w14:textId="77777777" w:rsidR="00E820E9" w:rsidRDefault="00000000">
            <w:r>
              <w:rPr>
                <w:sz w:val="14"/>
              </w:rPr>
              <w:t>2018-10-07</w:t>
            </w:r>
          </w:p>
        </w:tc>
        <w:tc>
          <w:tcPr>
            <w:tcW w:w="1296" w:type="dxa"/>
            <w:vAlign w:val="center"/>
          </w:tcPr>
          <w:p w14:paraId="14D6A7AF" w14:textId="77777777" w:rsidR="00E820E9" w:rsidRDefault="00000000">
            <w:r>
              <w:rPr>
                <w:sz w:val="14"/>
              </w:rPr>
              <w:t>7,300</w:t>
            </w:r>
          </w:p>
        </w:tc>
        <w:tc>
          <w:tcPr>
            <w:tcW w:w="1296" w:type="dxa"/>
            <w:vAlign w:val="center"/>
          </w:tcPr>
          <w:p w14:paraId="09EB98E1" w14:textId="77777777" w:rsidR="00E820E9" w:rsidRDefault="00000000">
            <w:r>
              <w:rPr>
                <w:sz w:val="14"/>
              </w:rPr>
              <w:t>4,300</w:t>
            </w:r>
          </w:p>
        </w:tc>
      </w:tr>
      <w:tr w:rsidR="00E820E9" w14:paraId="32965729" w14:textId="77777777">
        <w:trPr>
          <w:jc w:val="center"/>
        </w:trPr>
        <w:tc>
          <w:tcPr>
            <w:tcW w:w="1080" w:type="dxa"/>
            <w:vAlign w:val="center"/>
          </w:tcPr>
          <w:p w14:paraId="7ECA14E0" w14:textId="77777777" w:rsidR="00E820E9" w:rsidRDefault="00000000">
            <w:r>
              <w:rPr>
                <w:sz w:val="14"/>
              </w:rPr>
              <w:t>6366</w:t>
            </w:r>
          </w:p>
        </w:tc>
        <w:tc>
          <w:tcPr>
            <w:tcW w:w="864" w:type="dxa"/>
            <w:vAlign w:val="center"/>
          </w:tcPr>
          <w:p w14:paraId="298FCE16" w14:textId="77777777" w:rsidR="00E820E9" w:rsidRDefault="00000000">
            <w:r>
              <w:rPr>
                <w:sz w:val="14"/>
              </w:rPr>
              <w:t>247</w:t>
            </w:r>
          </w:p>
        </w:tc>
        <w:tc>
          <w:tcPr>
            <w:tcW w:w="3744" w:type="dxa"/>
            <w:vAlign w:val="center"/>
          </w:tcPr>
          <w:p w14:paraId="0CE1ED73" w14:textId="77777777" w:rsidR="00E820E9" w:rsidRDefault="00000000">
            <w:r>
              <w:rPr>
                <w:sz w:val="14"/>
              </w:rPr>
              <w:t>FLORES, MARIFE</w:t>
            </w:r>
          </w:p>
        </w:tc>
        <w:tc>
          <w:tcPr>
            <w:tcW w:w="1584" w:type="dxa"/>
            <w:vAlign w:val="center"/>
          </w:tcPr>
          <w:p w14:paraId="525F04E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24B1D1B" w14:textId="77777777" w:rsidR="00E820E9" w:rsidRDefault="00000000">
            <w:r>
              <w:rPr>
                <w:sz w:val="14"/>
              </w:rPr>
              <w:t>2018-10-16</w:t>
            </w:r>
          </w:p>
        </w:tc>
        <w:tc>
          <w:tcPr>
            <w:tcW w:w="1296" w:type="dxa"/>
            <w:vAlign w:val="center"/>
          </w:tcPr>
          <w:p w14:paraId="36A867D4" w14:textId="77777777" w:rsidR="00E820E9" w:rsidRDefault="00000000">
            <w:r>
              <w:rPr>
                <w:sz w:val="14"/>
              </w:rPr>
              <w:t>850</w:t>
            </w:r>
          </w:p>
        </w:tc>
        <w:tc>
          <w:tcPr>
            <w:tcW w:w="1296" w:type="dxa"/>
            <w:vAlign w:val="center"/>
          </w:tcPr>
          <w:p w14:paraId="75A413BE" w14:textId="77777777" w:rsidR="00E820E9" w:rsidRDefault="00000000">
            <w:r>
              <w:rPr>
                <w:sz w:val="14"/>
              </w:rPr>
              <w:t>5,254</w:t>
            </w:r>
          </w:p>
        </w:tc>
      </w:tr>
      <w:tr w:rsidR="00E820E9" w14:paraId="2C2EF536" w14:textId="77777777">
        <w:trPr>
          <w:jc w:val="center"/>
        </w:trPr>
        <w:tc>
          <w:tcPr>
            <w:tcW w:w="1080" w:type="dxa"/>
            <w:vAlign w:val="center"/>
          </w:tcPr>
          <w:p w14:paraId="4C9A928A" w14:textId="77777777" w:rsidR="00E820E9" w:rsidRDefault="00000000">
            <w:r>
              <w:rPr>
                <w:sz w:val="14"/>
              </w:rPr>
              <w:t>6418</w:t>
            </w:r>
          </w:p>
        </w:tc>
        <w:tc>
          <w:tcPr>
            <w:tcW w:w="864" w:type="dxa"/>
            <w:vAlign w:val="center"/>
          </w:tcPr>
          <w:p w14:paraId="60F49F62" w14:textId="77777777" w:rsidR="00E820E9" w:rsidRDefault="00000000">
            <w:r>
              <w:rPr>
                <w:sz w:val="14"/>
              </w:rPr>
              <w:t>215</w:t>
            </w:r>
          </w:p>
        </w:tc>
        <w:tc>
          <w:tcPr>
            <w:tcW w:w="3744" w:type="dxa"/>
            <w:vAlign w:val="center"/>
          </w:tcPr>
          <w:p w14:paraId="239357FB" w14:textId="77777777" w:rsidR="00E820E9" w:rsidRDefault="00000000">
            <w:r>
              <w:rPr>
                <w:sz w:val="14"/>
              </w:rPr>
              <w:t>LAGUNA, MARICRIS</w:t>
            </w:r>
          </w:p>
        </w:tc>
        <w:tc>
          <w:tcPr>
            <w:tcW w:w="1584" w:type="dxa"/>
            <w:vAlign w:val="center"/>
          </w:tcPr>
          <w:p w14:paraId="66A308C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795B1C3" w14:textId="77777777" w:rsidR="00E820E9" w:rsidRDefault="00000000">
            <w:r>
              <w:rPr>
                <w:sz w:val="14"/>
              </w:rPr>
              <w:t>2018-10-20</w:t>
            </w:r>
          </w:p>
        </w:tc>
        <w:tc>
          <w:tcPr>
            <w:tcW w:w="1296" w:type="dxa"/>
            <w:vAlign w:val="center"/>
          </w:tcPr>
          <w:p w14:paraId="64D14108" w14:textId="77777777" w:rsidR="00E820E9" w:rsidRDefault="00000000">
            <w:r>
              <w:rPr>
                <w:sz w:val="14"/>
              </w:rPr>
              <w:t>3,900</w:t>
            </w:r>
          </w:p>
        </w:tc>
        <w:tc>
          <w:tcPr>
            <w:tcW w:w="1296" w:type="dxa"/>
            <w:vAlign w:val="center"/>
          </w:tcPr>
          <w:p w14:paraId="4AB8BCC7" w14:textId="77777777" w:rsidR="00E820E9" w:rsidRDefault="00000000">
            <w:r>
              <w:rPr>
                <w:sz w:val="14"/>
              </w:rPr>
              <w:t>7,000</w:t>
            </w:r>
          </w:p>
        </w:tc>
      </w:tr>
      <w:tr w:rsidR="00E820E9" w14:paraId="396BEAB3" w14:textId="77777777">
        <w:trPr>
          <w:jc w:val="center"/>
        </w:trPr>
        <w:tc>
          <w:tcPr>
            <w:tcW w:w="1080" w:type="dxa"/>
            <w:vAlign w:val="center"/>
          </w:tcPr>
          <w:p w14:paraId="2081E712" w14:textId="77777777" w:rsidR="00E820E9" w:rsidRDefault="00000000">
            <w:r>
              <w:rPr>
                <w:sz w:val="14"/>
              </w:rPr>
              <w:t>6422</w:t>
            </w:r>
          </w:p>
        </w:tc>
        <w:tc>
          <w:tcPr>
            <w:tcW w:w="864" w:type="dxa"/>
            <w:vAlign w:val="center"/>
          </w:tcPr>
          <w:p w14:paraId="328A57D6" w14:textId="77777777" w:rsidR="00E820E9" w:rsidRDefault="00000000">
            <w:r>
              <w:rPr>
                <w:sz w:val="14"/>
              </w:rPr>
              <w:t>106</w:t>
            </w:r>
          </w:p>
        </w:tc>
        <w:tc>
          <w:tcPr>
            <w:tcW w:w="3744" w:type="dxa"/>
            <w:vAlign w:val="center"/>
          </w:tcPr>
          <w:p w14:paraId="00586C5C" w14:textId="77777777" w:rsidR="00E820E9" w:rsidRDefault="00000000">
            <w:r>
              <w:rPr>
                <w:sz w:val="14"/>
              </w:rPr>
              <w:t>NIERVES, GILDA</w:t>
            </w:r>
          </w:p>
        </w:tc>
        <w:tc>
          <w:tcPr>
            <w:tcW w:w="1584" w:type="dxa"/>
            <w:vAlign w:val="center"/>
          </w:tcPr>
          <w:p w14:paraId="5B41C11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4987323" w14:textId="77777777" w:rsidR="00E820E9" w:rsidRDefault="00000000">
            <w:r>
              <w:rPr>
                <w:sz w:val="14"/>
              </w:rPr>
              <w:t>2018-10-20</w:t>
            </w:r>
          </w:p>
        </w:tc>
        <w:tc>
          <w:tcPr>
            <w:tcW w:w="1296" w:type="dxa"/>
            <w:vAlign w:val="center"/>
          </w:tcPr>
          <w:p w14:paraId="6785ABED" w14:textId="77777777" w:rsidR="00E820E9" w:rsidRDefault="00000000">
            <w:r>
              <w:rPr>
                <w:sz w:val="14"/>
              </w:rPr>
              <w:t>7,295</w:t>
            </w:r>
          </w:p>
        </w:tc>
        <w:tc>
          <w:tcPr>
            <w:tcW w:w="1296" w:type="dxa"/>
            <w:vAlign w:val="center"/>
          </w:tcPr>
          <w:p w14:paraId="0E21955E" w14:textId="77777777" w:rsidR="00E820E9" w:rsidRDefault="00000000">
            <w:r>
              <w:rPr>
                <w:sz w:val="14"/>
              </w:rPr>
              <w:t>880</w:t>
            </w:r>
          </w:p>
        </w:tc>
      </w:tr>
      <w:tr w:rsidR="00E820E9" w14:paraId="33A9BEA9" w14:textId="77777777">
        <w:trPr>
          <w:jc w:val="center"/>
        </w:trPr>
        <w:tc>
          <w:tcPr>
            <w:tcW w:w="1080" w:type="dxa"/>
            <w:vAlign w:val="center"/>
          </w:tcPr>
          <w:p w14:paraId="7C17ADAA" w14:textId="77777777" w:rsidR="00E820E9" w:rsidRDefault="00000000">
            <w:r>
              <w:rPr>
                <w:sz w:val="14"/>
              </w:rPr>
              <w:t>6453</w:t>
            </w:r>
          </w:p>
        </w:tc>
        <w:tc>
          <w:tcPr>
            <w:tcW w:w="864" w:type="dxa"/>
            <w:vAlign w:val="center"/>
          </w:tcPr>
          <w:p w14:paraId="336E4E64" w14:textId="77777777" w:rsidR="00E820E9" w:rsidRDefault="00000000">
            <w:r>
              <w:rPr>
                <w:sz w:val="14"/>
              </w:rPr>
              <w:t>928</w:t>
            </w:r>
          </w:p>
        </w:tc>
        <w:tc>
          <w:tcPr>
            <w:tcW w:w="3744" w:type="dxa"/>
            <w:vAlign w:val="center"/>
          </w:tcPr>
          <w:p w14:paraId="29C22114" w14:textId="77777777" w:rsidR="00E820E9" w:rsidRDefault="00000000">
            <w:r>
              <w:rPr>
                <w:sz w:val="14"/>
              </w:rPr>
              <w:t>SABELLANO, MAYBELLE</w:t>
            </w:r>
          </w:p>
        </w:tc>
        <w:tc>
          <w:tcPr>
            <w:tcW w:w="1584" w:type="dxa"/>
            <w:vAlign w:val="center"/>
          </w:tcPr>
          <w:p w14:paraId="177BD27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444C1D2" w14:textId="77777777" w:rsidR="00E820E9" w:rsidRDefault="00000000">
            <w:r>
              <w:rPr>
                <w:sz w:val="14"/>
              </w:rPr>
              <w:t>2018-10-22</w:t>
            </w:r>
          </w:p>
        </w:tc>
        <w:tc>
          <w:tcPr>
            <w:tcW w:w="1296" w:type="dxa"/>
            <w:vAlign w:val="center"/>
          </w:tcPr>
          <w:p w14:paraId="5CCC526E" w14:textId="77777777" w:rsidR="00E820E9" w:rsidRDefault="00000000">
            <w:r>
              <w:rPr>
                <w:sz w:val="14"/>
              </w:rPr>
              <w:t>13,610</w:t>
            </w:r>
          </w:p>
        </w:tc>
        <w:tc>
          <w:tcPr>
            <w:tcW w:w="1296" w:type="dxa"/>
            <w:vAlign w:val="center"/>
          </w:tcPr>
          <w:p w14:paraId="25832832" w14:textId="77777777" w:rsidR="00E820E9" w:rsidRDefault="00000000">
            <w:r>
              <w:rPr>
                <w:sz w:val="14"/>
              </w:rPr>
              <w:t>8,190</w:t>
            </w:r>
          </w:p>
        </w:tc>
      </w:tr>
      <w:tr w:rsidR="00E820E9" w14:paraId="4ED4524A" w14:textId="77777777">
        <w:trPr>
          <w:jc w:val="center"/>
        </w:trPr>
        <w:tc>
          <w:tcPr>
            <w:tcW w:w="1080" w:type="dxa"/>
            <w:vAlign w:val="center"/>
          </w:tcPr>
          <w:p w14:paraId="12043197" w14:textId="77777777" w:rsidR="00E820E9" w:rsidRDefault="00000000">
            <w:r>
              <w:rPr>
                <w:sz w:val="14"/>
              </w:rPr>
              <w:t>6222</w:t>
            </w:r>
          </w:p>
        </w:tc>
        <w:tc>
          <w:tcPr>
            <w:tcW w:w="864" w:type="dxa"/>
            <w:vAlign w:val="center"/>
          </w:tcPr>
          <w:p w14:paraId="45EF1950" w14:textId="77777777" w:rsidR="00E820E9" w:rsidRDefault="00000000">
            <w:r>
              <w:rPr>
                <w:sz w:val="14"/>
              </w:rPr>
              <w:t>327</w:t>
            </w:r>
          </w:p>
        </w:tc>
        <w:tc>
          <w:tcPr>
            <w:tcW w:w="3744" w:type="dxa"/>
            <w:vAlign w:val="center"/>
          </w:tcPr>
          <w:p w14:paraId="00AAF965" w14:textId="77777777" w:rsidR="00E820E9" w:rsidRDefault="00000000">
            <w:r>
              <w:rPr>
                <w:sz w:val="14"/>
              </w:rPr>
              <w:t>CALUMPAG, JULITO</w:t>
            </w:r>
          </w:p>
        </w:tc>
        <w:tc>
          <w:tcPr>
            <w:tcW w:w="1584" w:type="dxa"/>
            <w:vAlign w:val="center"/>
          </w:tcPr>
          <w:p w14:paraId="3A2E375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A0CC491" w14:textId="77777777" w:rsidR="00E820E9" w:rsidRDefault="00000000">
            <w:r>
              <w:rPr>
                <w:sz w:val="14"/>
              </w:rPr>
              <w:t>2018-10-24</w:t>
            </w:r>
          </w:p>
        </w:tc>
        <w:tc>
          <w:tcPr>
            <w:tcW w:w="1296" w:type="dxa"/>
            <w:vAlign w:val="center"/>
          </w:tcPr>
          <w:p w14:paraId="76DDBF12" w14:textId="77777777" w:rsidR="00E820E9" w:rsidRDefault="00000000">
            <w:r>
              <w:rPr>
                <w:sz w:val="14"/>
              </w:rPr>
              <w:t>1,550</w:t>
            </w:r>
          </w:p>
        </w:tc>
        <w:tc>
          <w:tcPr>
            <w:tcW w:w="1296" w:type="dxa"/>
            <w:vAlign w:val="center"/>
          </w:tcPr>
          <w:p w14:paraId="33F811EC" w14:textId="77777777" w:rsidR="00E820E9" w:rsidRDefault="00000000">
            <w:r>
              <w:rPr>
                <w:sz w:val="14"/>
              </w:rPr>
              <w:t>20,850</w:t>
            </w:r>
          </w:p>
        </w:tc>
      </w:tr>
      <w:tr w:rsidR="00E820E9" w14:paraId="455C1626" w14:textId="77777777">
        <w:trPr>
          <w:jc w:val="center"/>
        </w:trPr>
        <w:tc>
          <w:tcPr>
            <w:tcW w:w="1080" w:type="dxa"/>
            <w:vAlign w:val="center"/>
          </w:tcPr>
          <w:p w14:paraId="4265CCA1" w14:textId="77777777" w:rsidR="00E820E9" w:rsidRDefault="00000000">
            <w:r>
              <w:rPr>
                <w:sz w:val="14"/>
              </w:rPr>
              <w:t>6549</w:t>
            </w:r>
          </w:p>
        </w:tc>
        <w:tc>
          <w:tcPr>
            <w:tcW w:w="864" w:type="dxa"/>
            <w:vAlign w:val="center"/>
          </w:tcPr>
          <w:p w14:paraId="56681DF8" w14:textId="77777777" w:rsidR="00E820E9" w:rsidRDefault="00000000">
            <w:r>
              <w:rPr>
                <w:sz w:val="14"/>
              </w:rPr>
              <w:t>1211</w:t>
            </w:r>
          </w:p>
        </w:tc>
        <w:tc>
          <w:tcPr>
            <w:tcW w:w="3744" w:type="dxa"/>
            <w:vAlign w:val="center"/>
          </w:tcPr>
          <w:p w14:paraId="735298FE" w14:textId="77777777" w:rsidR="00E820E9" w:rsidRDefault="00000000">
            <w:r>
              <w:rPr>
                <w:sz w:val="14"/>
              </w:rPr>
              <w:t>PASTURAN, MARIE BLANCA</w:t>
            </w:r>
          </w:p>
        </w:tc>
        <w:tc>
          <w:tcPr>
            <w:tcW w:w="1584" w:type="dxa"/>
            <w:vAlign w:val="center"/>
          </w:tcPr>
          <w:p w14:paraId="42C449A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F4B3FFF" w14:textId="77777777" w:rsidR="00E820E9" w:rsidRDefault="00000000">
            <w:r>
              <w:rPr>
                <w:sz w:val="14"/>
              </w:rPr>
              <w:t>2018-10-28</w:t>
            </w:r>
          </w:p>
        </w:tc>
        <w:tc>
          <w:tcPr>
            <w:tcW w:w="1296" w:type="dxa"/>
            <w:vAlign w:val="center"/>
          </w:tcPr>
          <w:p w14:paraId="04E304CA" w14:textId="77777777" w:rsidR="00E820E9" w:rsidRDefault="00000000">
            <w:r>
              <w:rPr>
                <w:sz w:val="14"/>
              </w:rPr>
              <w:t>2,800</w:t>
            </w:r>
          </w:p>
        </w:tc>
        <w:tc>
          <w:tcPr>
            <w:tcW w:w="1296" w:type="dxa"/>
            <w:vAlign w:val="center"/>
          </w:tcPr>
          <w:p w14:paraId="143B6345" w14:textId="77777777" w:rsidR="00E820E9" w:rsidRDefault="00000000">
            <w:r>
              <w:rPr>
                <w:sz w:val="14"/>
              </w:rPr>
              <w:t>2,650</w:t>
            </w:r>
          </w:p>
        </w:tc>
      </w:tr>
      <w:tr w:rsidR="00E820E9" w14:paraId="3852DF52" w14:textId="77777777">
        <w:trPr>
          <w:jc w:val="center"/>
        </w:trPr>
        <w:tc>
          <w:tcPr>
            <w:tcW w:w="1080" w:type="dxa"/>
            <w:vAlign w:val="center"/>
          </w:tcPr>
          <w:p w14:paraId="78CA7F9A" w14:textId="77777777" w:rsidR="00E820E9" w:rsidRDefault="00000000">
            <w:r>
              <w:rPr>
                <w:sz w:val="14"/>
              </w:rPr>
              <w:t>5973</w:t>
            </w:r>
          </w:p>
        </w:tc>
        <w:tc>
          <w:tcPr>
            <w:tcW w:w="864" w:type="dxa"/>
            <w:vAlign w:val="center"/>
          </w:tcPr>
          <w:p w14:paraId="0B8E21F2" w14:textId="77777777" w:rsidR="00E820E9" w:rsidRDefault="00000000">
            <w:r>
              <w:rPr>
                <w:sz w:val="14"/>
              </w:rPr>
              <w:t>958</w:t>
            </w:r>
          </w:p>
        </w:tc>
        <w:tc>
          <w:tcPr>
            <w:tcW w:w="3744" w:type="dxa"/>
            <w:vAlign w:val="center"/>
          </w:tcPr>
          <w:p w14:paraId="66B90313" w14:textId="77777777" w:rsidR="00E820E9" w:rsidRDefault="00000000">
            <w:r>
              <w:rPr>
                <w:sz w:val="14"/>
              </w:rPr>
              <w:t>GAZO, MANUEL</w:t>
            </w:r>
          </w:p>
        </w:tc>
        <w:tc>
          <w:tcPr>
            <w:tcW w:w="1584" w:type="dxa"/>
            <w:vAlign w:val="center"/>
          </w:tcPr>
          <w:p w14:paraId="62B7D8A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1FF55F6" w14:textId="77777777" w:rsidR="00E820E9" w:rsidRDefault="00000000">
            <w:r>
              <w:rPr>
                <w:sz w:val="14"/>
              </w:rPr>
              <w:t>2018-11-07</w:t>
            </w:r>
          </w:p>
        </w:tc>
        <w:tc>
          <w:tcPr>
            <w:tcW w:w="1296" w:type="dxa"/>
            <w:vAlign w:val="center"/>
          </w:tcPr>
          <w:p w14:paraId="7B91894B" w14:textId="77777777" w:rsidR="00E820E9" w:rsidRDefault="00000000">
            <w:r>
              <w:rPr>
                <w:sz w:val="14"/>
              </w:rPr>
              <w:t>8,060</w:t>
            </w:r>
          </w:p>
        </w:tc>
        <w:tc>
          <w:tcPr>
            <w:tcW w:w="1296" w:type="dxa"/>
            <w:vAlign w:val="center"/>
          </w:tcPr>
          <w:p w14:paraId="194CF4AA" w14:textId="77777777" w:rsidR="00E820E9" w:rsidRDefault="00000000">
            <w:r>
              <w:rPr>
                <w:sz w:val="14"/>
              </w:rPr>
              <w:t>4,340</w:t>
            </w:r>
          </w:p>
        </w:tc>
      </w:tr>
      <w:tr w:rsidR="00E820E9" w14:paraId="20C29D06" w14:textId="77777777">
        <w:trPr>
          <w:jc w:val="center"/>
        </w:trPr>
        <w:tc>
          <w:tcPr>
            <w:tcW w:w="1080" w:type="dxa"/>
            <w:vAlign w:val="center"/>
          </w:tcPr>
          <w:p w14:paraId="5E4E2427" w14:textId="77777777" w:rsidR="00E820E9" w:rsidRDefault="00000000">
            <w:r>
              <w:rPr>
                <w:sz w:val="14"/>
              </w:rPr>
              <w:t>6887</w:t>
            </w:r>
          </w:p>
        </w:tc>
        <w:tc>
          <w:tcPr>
            <w:tcW w:w="864" w:type="dxa"/>
            <w:vAlign w:val="center"/>
          </w:tcPr>
          <w:p w14:paraId="76CDE46D" w14:textId="77777777" w:rsidR="00E820E9" w:rsidRDefault="00000000">
            <w:r>
              <w:rPr>
                <w:sz w:val="14"/>
              </w:rPr>
              <w:t>590</w:t>
            </w:r>
          </w:p>
        </w:tc>
        <w:tc>
          <w:tcPr>
            <w:tcW w:w="3744" w:type="dxa"/>
            <w:vAlign w:val="center"/>
          </w:tcPr>
          <w:p w14:paraId="53C117E4" w14:textId="77777777" w:rsidR="00E820E9" w:rsidRDefault="00000000">
            <w:r>
              <w:rPr>
                <w:sz w:val="14"/>
              </w:rPr>
              <w:t>ALUDO, ALEJANRA</w:t>
            </w:r>
          </w:p>
        </w:tc>
        <w:tc>
          <w:tcPr>
            <w:tcW w:w="1584" w:type="dxa"/>
            <w:vAlign w:val="center"/>
          </w:tcPr>
          <w:p w14:paraId="31BE6E0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190DBF6" w14:textId="77777777" w:rsidR="00E820E9" w:rsidRDefault="00000000">
            <w:r>
              <w:rPr>
                <w:sz w:val="14"/>
              </w:rPr>
              <w:t>2018-11-16</w:t>
            </w:r>
          </w:p>
        </w:tc>
        <w:tc>
          <w:tcPr>
            <w:tcW w:w="1296" w:type="dxa"/>
            <w:vAlign w:val="center"/>
          </w:tcPr>
          <w:p w14:paraId="5D535424" w14:textId="77777777" w:rsidR="00E820E9" w:rsidRDefault="00000000">
            <w:r>
              <w:rPr>
                <w:sz w:val="14"/>
              </w:rPr>
              <w:t>4,124</w:t>
            </w:r>
          </w:p>
        </w:tc>
        <w:tc>
          <w:tcPr>
            <w:tcW w:w="1296" w:type="dxa"/>
            <w:vAlign w:val="center"/>
          </w:tcPr>
          <w:p w14:paraId="60CFD8F2" w14:textId="77777777" w:rsidR="00E820E9" w:rsidRDefault="00000000">
            <w:r>
              <w:rPr>
                <w:sz w:val="14"/>
              </w:rPr>
              <w:t>2,416</w:t>
            </w:r>
          </w:p>
        </w:tc>
      </w:tr>
      <w:tr w:rsidR="00E820E9" w14:paraId="67B2B48F" w14:textId="77777777">
        <w:trPr>
          <w:jc w:val="center"/>
        </w:trPr>
        <w:tc>
          <w:tcPr>
            <w:tcW w:w="1080" w:type="dxa"/>
            <w:vAlign w:val="center"/>
          </w:tcPr>
          <w:p w14:paraId="650EB23D" w14:textId="77777777" w:rsidR="00E820E9" w:rsidRDefault="00000000">
            <w:r>
              <w:rPr>
                <w:sz w:val="14"/>
              </w:rPr>
              <w:t>6933</w:t>
            </w:r>
          </w:p>
        </w:tc>
        <w:tc>
          <w:tcPr>
            <w:tcW w:w="864" w:type="dxa"/>
            <w:vAlign w:val="center"/>
          </w:tcPr>
          <w:p w14:paraId="7FD8BDCD" w14:textId="77777777" w:rsidR="00E820E9" w:rsidRDefault="00000000">
            <w:r>
              <w:rPr>
                <w:sz w:val="14"/>
              </w:rPr>
              <w:t>985</w:t>
            </w:r>
          </w:p>
        </w:tc>
        <w:tc>
          <w:tcPr>
            <w:tcW w:w="3744" w:type="dxa"/>
            <w:vAlign w:val="center"/>
          </w:tcPr>
          <w:p w14:paraId="38F6540A" w14:textId="77777777" w:rsidR="00E820E9" w:rsidRDefault="00000000">
            <w:r>
              <w:rPr>
                <w:sz w:val="14"/>
              </w:rPr>
              <w:t>JORDA, LANIE</w:t>
            </w:r>
          </w:p>
        </w:tc>
        <w:tc>
          <w:tcPr>
            <w:tcW w:w="1584" w:type="dxa"/>
            <w:vAlign w:val="center"/>
          </w:tcPr>
          <w:p w14:paraId="5D02D32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06A8E7A" w14:textId="77777777" w:rsidR="00E820E9" w:rsidRDefault="00000000">
            <w:r>
              <w:rPr>
                <w:sz w:val="14"/>
              </w:rPr>
              <w:t>2018-11-18</w:t>
            </w:r>
          </w:p>
        </w:tc>
        <w:tc>
          <w:tcPr>
            <w:tcW w:w="1296" w:type="dxa"/>
            <w:vAlign w:val="center"/>
          </w:tcPr>
          <w:p w14:paraId="22E8B0F8" w14:textId="77777777" w:rsidR="00E820E9" w:rsidRDefault="00000000">
            <w:r>
              <w:rPr>
                <w:sz w:val="14"/>
              </w:rPr>
              <w:t>1,740</w:t>
            </w:r>
          </w:p>
        </w:tc>
        <w:tc>
          <w:tcPr>
            <w:tcW w:w="1296" w:type="dxa"/>
            <w:vAlign w:val="center"/>
          </w:tcPr>
          <w:p w14:paraId="53D9DAFB" w14:textId="77777777" w:rsidR="00E820E9" w:rsidRDefault="00000000">
            <w:r>
              <w:rPr>
                <w:sz w:val="14"/>
              </w:rPr>
              <w:t>3,710</w:t>
            </w:r>
          </w:p>
        </w:tc>
      </w:tr>
      <w:tr w:rsidR="00E820E9" w14:paraId="08FC5E11" w14:textId="77777777">
        <w:trPr>
          <w:jc w:val="center"/>
        </w:trPr>
        <w:tc>
          <w:tcPr>
            <w:tcW w:w="1080" w:type="dxa"/>
            <w:vAlign w:val="center"/>
          </w:tcPr>
          <w:p w14:paraId="4DC5C8EF" w14:textId="77777777" w:rsidR="00E820E9" w:rsidRDefault="00000000">
            <w:r>
              <w:rPr>
                <w:sz w:val="14"/>
              </w:rPr>
              <w:t>7122</w:t>
            </w:r>
          </w:p>
        </w:tc>
        <w:tc>
          <w:tcPr>
            <w:tcW w:w="864" w:type="dxa"/>
            <w:vAlign w:val="center"/>
          </w:tcPr>
          <w:p w14:paraId="37BA63BF" w14:textId="77777777" w:rsidR="00E820E9" w:rsidRDefault="00000000">
            <w:r>
              <w:rPr>
                <w:sz w:val="14"/>
              </w:rPr>
              <w:t>1213</w:t>
            </w:r>
          </w:p>
        </w:tc>
        <w:tc>
          <w:tcPr>
            <w:tcW w:w="3744" w:type="dxa"/>
            <w:vAlign w:val="center"/>
          </w:tcPr>
          <w:p w14:paraId="049177F3" w14:textId="77777777" w:rsidR="00E820E9" w:rsidRDefault="00000000">
            <w:r>
              <w:rPr>
                <w:sz w:val="14"/>
              </w:rPr>
              <w:t>JUSAY, LORNA</w:t>
            </w:r>
          </w:p>
        </w:tc>
        <w:tc>
          <w:tcPr>
            <w:tcW w:w="1584" w:type="dxa"/>
            <w:vAlign w:val="center"/>
          </w:tcPr>
          <w:p w14:paraId="5BB3456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77B1728" w14:textId="77777777" w:rsidR="00E820E9" w:rsidRDefault="00000000">
            <w:r>
              <w:rPr>
                <w:sz w:val="14"/>
              </w:rPr>
              <w:t>2018-11-30</w:t>
            </w:r>
          </w:p>
        </w:tc>
        <w:tc>
          <w:tcPr>
            <w:tcW w:w="1296" w:type="dxa"/>
            <w:vAlign w:val="center"/>
          </w:tcPr>
          <w:p w14:paraId="1834019F" w14:textId="77777777" w:rsidR="00E820E9" w:rsidRDefault="00000000">
            <w:r>
              <w:rPr>
                <w:sz w:val="14"/>
              </w:rPr>
              <w:t>9,420</w:t>
            </w:r>
          </w:p>
        </w:tc>
        <w:tc>
          <w:tcPr>
            <w:tcW w:w="1296" w:type="dxa"/>
            <w:vAlign w:val="center"/>
          </w:tcPr>
          <w:p w14:paraId="1E2EEB0F" w14:textId="77777777" w:rsidR="00E820E9" w:rsidRDefault="00000000">
            <w:r>
              <w:rPr>
                <w:sz w:val="14"/>
              </w:rPr>
              <w:t>1,480</w:t>
            </w:r>
          </w:p>
        </w:tc>
      </w:tr>
      <w:tr w:rsidR="00E820E9" w14:paraId="1308ADBA" w14:textId="77777777">
        <w:trPr>
          <w:jc w:val="center"/>
        </w:trPr>
        <w:tc>
          <w:tcPr>
            <w:tcW w:w="1080" w:type="dxa"/>
            <w:vAlign w:val="center"/>
          </w:tcPr>
          <w:p w14:paraId="54B16DD1" w14:textId="77777777" w:rsidR="00E820E9" w:rsidRDefault="00000000">
            <w:r>
              <w:rPr>
                <w:sz w:val="14"/>
              </w:rPr>
              <w:t>7104</w:t>
            </w:r>
          </w:p>
        </w:tc>
        <w:tc>
          <w:tcPr>
            <w:tcW w:w="864" w:type="dxa"/>
            <w:vAlign w:val="center"/>
          </w:tcPr>
          <w:p w14:paraId="35CEDB3F" w14:textId="77777777" w:rsidR="00E820E9" w:rsidRDefault="00000000">
            <w:r>
              <w:rPr>
                <w:sz w:val="14"/>
              </w:rPr>
              <w:t>81</w:t>
            </w:r>
          </w:p>
        </w:tc>
        <w:tc>
          <w:tcPr>
            <w:tcW w:w="3744" w:type="dxa"/>
            <w:vAlign w:val="center"/>
          </w:tcPr>
          <w:p w14:paraId="5BBDBE13" w14:textId="77777777" w:rsidR="00E820E9" w:rsidRDefault="00000000">
            <w:r>
              <w:rPr>
                <w:sz w:val="14"/>
              </w:rPr>
              <w:t>SOTTO, MARITES</w:t>
            </w:r>
          </w:p>
        </w:tc>
        <w:tc>
          <w:tcPr>
            <w:tcW w:w="1584" w:type="dxa"/>
            <w:vAlign w:val="center"/>
          </w:tcPr>
          <w:p w14:paraId="1931D5F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7EA3043" w14:textId="77777777" w:rsidR="00E820E9" w:rsidRDefault="00000000">
            <w:r>
              <w:rPr>
                <w:sz w:val="14"/>
              </w:rPr>
              <w:t>2018-11-30</w:t>
            </w:r>
          </w:p>
        </w:tc>
        <w:tc>
          <w:tcPr>
            <w:tcW w:w="1296" w:type="dxa"/>
            <w:vAlign w:val="center"/>
          </w:tcPr>
          <w:p w14:paraId="5E4A3169" w14:textId="77777777" w:rsidR="00E820E9" w:rsidRDefault="00000000">
            <w:r>
              <w:rPr>
                <w:sz w:val="14"/>
              </w:rPr>
              <w:t>5,140</w:t>
            </w:r>
          </w:p>
        </w:tc>
        <w:tc>
          <w:tcPr>
            <w:tcW w:w="1296" w:type="dxa"/>
            <w:vAlign w:val="center"/>
          </w:tcPr>
          <w:p w14:paraId="5F567663" w14:textId="77777777" w:rsidR="00E820E9" w:rsidRDefault="00000000">
            <w:r>
              <w:rPr>
                <w:sz w:val="14"/>
              </w:rPr>
              <w:t>310</w:t>
            </w:r>
          </w:p>
        </w:tc>
      </w:tr>
      <w:tr w:rsidR="00E820E9" w14:paraId="748AB789" w14:textId="77777777">
        <w:trPr>
          <w:jc w:val="center"/>
        </w:trPr>
        <w:tc>
          <w:tcPr>
            <w:tcW w:w="1080" w:type="dxa"/>
            <w:vAlign w:val="center"/>
          </w:tcPr>
          <w:p w14:paraId="4EFD726A" w14:textId="77777777" w:rsidR="00E820E9" w:rsidRDefault="00000000">
            <w:r>
              <w:rPr>
                <w:sz w:val="14"/>
              </w:rPr>
              <w:t>7167</w:t>
            </w:r>
          </w:p>
        </w:tc>
        <w:tc>
          <w:tcPr>
            <w:tcW w:w="864" w:type="dxa"/>
            <w:vAlign w:val="center"/>
          </w:tcPr>
          <w:p w14:paraId="6C1B2F09" w14:textId="77777777" w:rsidR="00E820E9" w:rsidRDefault="00000000">
            <w:r>
              <w:rPr>
                <w:sz w:val="14"/>
              </w:rPr>
              <w:t>549</w:t>
            </w:r>
          </w:p>
        </w:tc>
        <w:tc>
          <w:tcPr>
            <w:tcW w:w="3744" w:type="dxa"/>
            <w:vAlign w:val="center"/>
          </w:tcPr>
          <w:p w14:paraId="69E86700" w14:textId="77777777" w:rsidR="00E820E9" w:rsidRDefault="00000000">
            <w:r>
              <w:rPr>
                <w:sz w:val="14"/>
              </w:rPr>
              <w:t>ROLDAN, JEMMA</w:t>
            </w:r>
          </w:p>
        </w:tc>
        <w:tc>
          <w:tcPr>
            <w:tcW w:w="1584" w:type="dxa"/>
            <w:vAlign w:val="center"/>
          </w:tcPr>
          <w:p w14:paraId="13C4593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E9F9A99" w14:textId="77777777" w:rsidR="00E820E9" w:rsidRDefault="00000000">
            <w:r>
              <w:rPr>
                <w:sz w:val="14"/>
              </w:rPr>
              <w:t>2018-12-02</w:t>
            </w:r>
          </w:p>
        </w:tc>
        <w:tc>
          <w:tcPr>
            <w:tcW w:w="1296" w:type="dxa"/>
            <w:vAlign w:val="center"/>
          </w:tcPr>
          <w:p w14:paraId="7BFAD6F1" w14:textId="77777777" w:rsidR="00E820E9" w:rsidRDefault="00000000">
            <w:r>
              <w:rPr>
                <w:sz w:val="14"/>
              </w:rPr>
              <w:t>2,610</w:t>
            </w:r>
          </w:p>
        </w:tc>
        <w:tc>
          <w:tcPr>
            <w:tcW w:w="1296" w:type="dxa"/>
            <w:vAlign w:val="center"/>
          </w:tcPr>
          <w:p w14:paraId="6114C306" w14:textId="77777777" w:rsidR="00E820E9" w:rsidRDefault="00000000">
            <w:r>
              <w:rPr>
                <w:sz w:val="14"/>
              </w:rPr>
              <w:t>3,930</w:t>
            </w:r>
          </w:p>
        </w:tc>
      </w:tr>
      <w:tr w:rsidR="00E820E9" w14:paraId="11DA8AD4" w14:textId="77777777">
        <w:trPr>
          <w:jc w:val="center"/>
        </w:trPr>
        <w:tc>
          <w:tcPr>
            <w:tcW w:w="1080" w:type="dxa"/>
            <w:vAlign w:val="center"/>
          </w:tcPr>
          <w:p w14:paraId="08AFF45D" w14:textId="77777777" w:rsidR="00E820E9" w:rsidRDefault="00000000">
            <w:r>
              <w:rPr>
                <w:sz w:val="14"/>
              </w:rPr>
              <w:t>7294</w:t>
            </w:r>
          </w:p>
        </w:tc>
        <w:tc>
          <w:tcPr>
            <w:tcW w:w="864" w:type="dxa"/>
            <w:vAlign w:val="center"/>
          </w:tcPr>
          <w:p w14:paraId="613E5559" w14:textId="77777777" w:rsidR="00E820E9" w:rsidRDefault="00000000">
            <w:r>
              <w:rPr>
                <w:sz w:val="14"/>
              </w:rPr>
              <w:t>1037</w:t>
            </w:r>
          </w:p>
        </w:tc>
        <w:tc>
          <w:tcPr>
            <w:tcW w:w="3744" w:type="dxa"/>
            <w:vAlign w:val="center"/>
          </w:tcPr>
          <w:p w14:paraId="2F5D0EB3" w14:textId="77777777" w:rsidR="00E820E9" w:rsidRDefault="00000000">
            <w:r>
              <w:rPr>
                <w:sz w:val="14"/>
              </w:rPr>
              <w:t>TIPONTIPON, MARIETTA</w:t>
            </w:r>
          </w:p>
        </w:tc>
        <w:tc>
          <w:tcPr>
            <w:tcW w:w="1584" w:type="dxa"/>
            <w:vAlign w:val="center"/>
          </w:tcPr>
          <w:p w14:paraId="2009BAE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054DE08" w14:textId="77777777" w:rsidR="00E820E9" w:rsidRDefault="00000000">
            <w:r>
              <w:rPr>
                <w:sz w:val="14"/>
              </w:rPr>
              <w:t>2018-12-10</w:t>
            </w:r>
          </w:p>
        </w:tc>
        <w:tc>
          <w:tcPr>
            <w:tcW w:w="1296" w:type="dxa"/>
            <w:vAlign w:val="center"/>
          </w:tcPr>
          <w:p w14:paraId="42D69AC5" w14:textId="77777777" w:rsidR="00E820E9" w:rsidRDefault="00000000">
            <w:r>
              <w:rPr>
                <w:sz w:val="14"/>
              </w:rPr>
              <w:t>5,640</w:t>
            </w:r>
          </w:p>
        </w:tc>
        <w:tc>
          <w:tcPr>
            <w:tcW w:w="1296" w:type="dxa"/>
            <w:vAlign w:val="center"/>
          </w:tcPr>
          <w:p w14:paraId="3DFC4471" w14:textId="77777777" w:rsidR="00E820E9" w:rsidRDefault="00000000">
            <w:r>
              <w:rPr>
                <w:sz w:val="14"/>
              </w:rPr>
              <w:t>7,440</w:t>
            </w:r>
          </w:p>
        </w:tc>
      </w:tr>
      <w:tr w:rsidR="00E820E9" w14:paraId="3C96A65D" w14:textId="77777777">
        <w:trPr>
          <w:jc w:val="center"/>
        </w:trPr>
        <w:tc>
          <w:tcPr>
            <w:tcW w:w="1080" w:type="dxa"/>
            <w:vAlign w:val="center"/>
          </w:tcPr>
          <w:p w14:paraId="080CB073" w14:textId="77777777" w:rsidR="00E820E9" w:rsidRDefault="00000000">
            <w:r>
              <w:rPr>
                <w:sz w:val="14"/>
              </w:rPr>
              <w:t>7311</w:t>
            </w:r>
          </w:p>
        </w:tc>
        <w:tc>
          <w:tcPr>
            <w:tcW w:w="864" w:type="dxa"/>
            <w:vAlign w:val="center"/>
          </w:tcPr>
          <w:p w14:paraId="69D9DF8D" w14:textId="77777777" w:rsidR="00E820E9" w:rsidRDefault="00000000">
            <w:r>
              <w:rPr>
                <w:sz w:val="14"/>
              </w:rPr>
              <w:t>1030</w:t>
            </w:r>
          </w:p>
        </w:tc>
        <w:tc>
          <w:tcPr>
            <w:tcW w:w="3744" w:type="dxa"/>
            <w:vAlign w:val="center"/>
          </w:tcPr>
          <w:p w14:paraId="666211C4" w14:textId="77777777" w:rsidR="00E820E9" w:rsidRDefault="00000000">
            <w:r>
              <w:rPr>
                <w:sz w:val="14"/>
              </w:rPr>
              <w:t>COSTELO, NORELIE</w:t>
            </w:r>
          </w:p>
        </w:tc>
        <w:tc>
          <w:tcPr>
            <w:tcW w:w="1584" w:type="dxa"/>
            <w:vAlign w:val="center"/>
          </w:tcPr>
          <w:p w14:paraId="5B507B7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99DA0AE" w14:textId="77777777" w:rsidR="00E820E9" w:rsidRDefault="00000000">
            <w:r>
              <w:rPr>
                <w:sz w:val="14"/>
              </w:rPr>
              <w:t>2018-12-11</w:t>
            </w:r>
          </w:p>
        </w:tc>
        <w:tc>
          <w:tcPr>
            <w:tcW w:w="1296" w:type="dxa"/>
            <w:vAlign w:val="center"/>
          </w:tcPr>
          <w:p w14:paraId="6F2A173D" w14:textId="77777777" w:rsidR="00E820E9" w:rsidRDefault="00000000">
            <w:r>
              <w:rPr>
                <w:sz w:val="14"/>
              </w:rPr>
              <w:t>5,032</w:t>
            </w:r>
          </w:p>
        </w:tc>
        <w:tc>
          <w:tcPr>
            <w:tcW w:w="1296" w:type="dxa"/>
            <w:vAlign w:val="center"/>
          </w:tcPr>
          <w:p w14:paraId="3CCA6BCF" w14:textId="77777777" w:rsidR="00E820E9" w:rsidRDefault="00000000">
            <w:r>
              <w:rPr>
                <w:sz w:val="14"/>
              </w:rPr>
              <w:t>4,778</w:t>
            </w:r>
          </w:p>
        </w:tc>
      </w:tr>
      <w:tr w:rsidR="00E820E9" w14:paraId="366B1340" w14:textId="77777777">
        <w:trPr>
          <w:jc w:val="center"/>
        </w:trPr>
        <w:tc>
          <w:tcPr>
            <w:tcW w:w="1080" w:type="dxa"/>
            <w:vAlign w:val="center"/>
          </w:tcPr>
          <w:p w14:paraId="7A79002B" w14:textId="77777777" w:rsidR="00E820E9" w:rsidRDefault="00000000">
            <w:r>
              <w:rPr>
                <w:sz w:val="14"/>
              </w:rPr>
              <w:t>7600</w:t>
            </w:r>
          </w:p>
        </w:tc>
        <w:tc>
          <w:tcPr>
            <w:tcW w:w="864" w:type="dxa"/>
            <w:vAlign w:val="center"/>
          </w:tcPr>
          <w:p w14:paraId="0F086F47" w14:textId="77777777" w:rsidR="00E820E9" w:rsidRDefault="00000000">
            <w:r>
              <w:rPr>
                <w:sz w:val="14"/>
              </w:rPr>
              <w:t>1268</w:t>
            </w:r>
          </w:p>
        </w:tc>
        <w:tc>
          <w:tcPr>
            <w:tcW w:w="3744" w:type="dxa"/>
            <w:vAlign w:val="center"/>
          </w:tcPr>
          <w:p w14:paraId="51A1C1CC" w14:textId="77777777" w:rsidR="00E820E9" w:rsidRDefault="00000000">
            <w:r>
              <w:rPr>
                <w:sz w:val="14"/>
              </w:rPr>
              <w:t>DELA CRUZ, MARILYN</w:t>
            </w:r>
          </w:p>
        </w:tc>
        <w:tc>
          <w:tcPr>
            <w:tcW w:w="1584" w:type="dxa"/>
            <w:vAlign w:val="center"/>
          </w:tcPr>
          <w:p w14:paraId="4594822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D510FB7" w14:textId="77777777" w:rsidR="00E820E9" w:rsidRDefault="00000000">
            <w:r>
              <w:rPr>
                <w:sz w:val="14"/>
              </w:rPr>
              <w:t>2018-12-29</w:t>
            </w:r>
          </w:p>
        </w:tc>
        <w:tc>
          <w:tcPr>
            <w:tcW w:w="1296" w:type="dxa"/>
            <w:vAlign w:val="center"/>
          </w:tcPr>
          <w:p w14:paraId="59D4D69D" w14:textId="77777777" w:rsidR="00E820E9" w:rsidRDefault="00000000">
            <w:r>
              <w:rPr>
                <w:sz w:val="14"/>
              </w:rPr>
              <w:t>4,050</w:t>
            </w:r>
          </w:p>
        </w:tc>
        <w:tc>
          <w:tcPr>
            <w:tcW w:w="1296" w:type="dxa"/>
            <w:vAlign w:val="center"/>
          </w:tcPr>
          <w:p w14:paraId="553A3E0B" w14:textId="77777777" w:rsidR="00E820E9" w:rsidRDefault="00000000">
            <w:r>
              <w:rPr>
                <w:sz w:val="14"/>
              </w:rPr>
              <w:t>1,400</w:t>
            </w:r>
          </w:p>
        </w:tc>
      </w:tr>
      <w:tr w:rsidR="00E820E9" w14:paraId="5CE717B6" w14:textId="77777777">
        <w:trPr>
          <w:jc w:val="center"/>
        </w:trPr>
        <w:tc>
          <w:tcPr>
            <w:tcW w:w="1080" w:type="dxa"/>
            <w:vAlign w:val="center"/>
          </w:tcPr>
          <w:p w14:paraId="44CE3D44" w14:textId="77777777" w:rsidR="00E820E9" w:rsidRDefault="00000000">
            <w:r>
              <w:rPr>
                <w:sz w:val="14"/>
              </w:rPr>
              <w:t>7960</w:t>
            </w:r>
          </w:p>
        </w:tc>
        <w:tc>
          <w:tcPr>
            <w:tcW w:w="864" w:type="dxa"/>
            <w:vAlign w:val="center"/>
          </w:tcPr>
          <w:p w14:paraId="37112A54" w14:textId="77777777" w:rsidR="00E820E9" w:rsidRDefault="00000000">
            <w:r>
              <w:rPr>
                <w:sz w:val="14"/>
              </w:rPr>
              <w:t>238</w:t>
            </w:r>
          </w:p>
        </w:tc>
        <w:tc>
          <w:tcPr>
            <w:tcW w:w="3744" w:type="dxa"/>
            <w:vAlign w:val="center"/>
          </w:tcPr>
          <w:p w14:paraId="28919D14" w14:textId="77777777" w:rsidR="00E820E9" w:rsidRDefault="00000000">
            <w:r>
              <w:rPr>
                <w:sz w:val="14"/>
              </w:rPr>
              <w:t>MOLINA, RAMONBRILLO</w:t>
            </w:r>
          </w:p>
        </w:tc>
        <w:tc>
          <w:tcPr>
            <w:tcW w:w="1584" w:type="dxa"/>
            <w:vAlign w:val="center"/>
          </w:tcPr>
          <w:p w14:paraId="7543C37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3AE4C60" w14:textId="77777777" w:rsidR="00E820E9" w:rsidRDefault="00000000">
            <w:r>
              <w:rPr>
                <w:sz w:val="14"/>
              </w:rPr>
              <w:t>2019-01-18</w:t>
            </w:r>
          </w:p>
        </w:tc>
        <w:tc>
          <w:tcPr>
            <w:tcW w:w="1296" w:type="dxa"/>
            <w:vAlign w:val="center"/>
          </w:tcPr>
          <w:p w14:paraId="10B4D5DF" w14:textId="77777777" w:rsidR="00E820E9" w:rsidRDefault="00000000">
            <w:r>
              <w:rPr>
                <w:sz w:val="14"/>
              </w:rPr>
              <w:t>135</w:t>
            </w:r>
          </w:p>
        </w:tc>
        <w:tc>
          <w:tcPr>
            <w:tcW w:w="1296" w:type="dxa"/>
            <w:vAlign w:val="center"/>
          </w:tcPr>
          <w:p w14:paraId="047D7B12" w14:textId="77777777" w:rsidR="00E820E9" w:rsidRDefault="00000000">
            <w:r>
              <w:rPr>
                <w:sz w:val="14"/>
              </w:rPr>
              <w:t>4,988</w:t>
            </w:r>
          </w:p>
        </w:tc>
      </w:tr>
      <w:tr w:rsidR="00E820E9" w14:paraId="0C8EACAA" w14:textId="77777777">
        <w:trPr>
          <w:jc w:val="center"/>
        </w:trPr>
        <w:tc>
          <w:tcPr>
            <w:tcW w:w="1080" w:type="dxa"/>
            <w:vAlign w:val="center"/>
          </w:tcPr>
          <w:p w14:paraId="28858779" w14:textId="77777777" w:rsidR="00E820E9" w:rsidRDefault="00000000">
            <w:r>
              <w:rPr>
                <w:sz w:val="14"/>
              </w:rPr>
              <w:lastRenderedPageBreak/>
              <w:t>7951</w:t>
            </w:r>
          </w:p>
        </w:tc>
        <w:tc>
          <w:tcPr>
            <w:tcW w:w="864" w:type="dxa"/>
            <w:vAlign w:val="center"/>
          </w:tcPr>
          <w:p w14:paraId="25AAE515" w14:textId="77777777" w:rsidR="00E820E9" w:rsidRDefault="00000000">
            <w:r>
              <w:rPr>
                <w:sz w:val="14"/>
              </w:rPr>
              <w:t>1065</w:t>
            </w:r>
          </w:p>
        </w:tc>
        <w:tc>
          <w:tcPr>
            <w:tcW w:w="3744" w:type="dxa"/>
            <w:vAlign w:val="center"/>
          </w:tcPr>
          <w:p w14:paraId="28230BFB" w14:textId="77777777" w:rsidR="00E820E9" w:rsidRDefault="00000000">
            <w:r>
              <w:rPr>
                <w:sz w:val="14"/>
              </w:rPr>
              <w:t>VILLASIN, NELLYBETH</w:t>
            </w:r>
          </w:p>
        </w:tc>
        <w:tc>
          <w:tcPr>
            <w:tcW w:w="1584" w:type="dxa"/>
            <w:vAlign w:val="center"/>
          </w:tcPr>
          <w:p w14:paraId="638F5C3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DD2C258" w14:textId="77777777" w:rsidR="00E820E9" w:rsidRDefault="00000000">
            <w:r>
              <w:rPr>
                <w:sz w:val="14"/>
              </w:rPr>
              <w:t>2019-02-01</w:t>
            </w:r>
          </w:p>
        </w:tc>
        <w:tc>
          <w:tcPr>
            <w:tcW w:w="1296" w:type="dxa"/>
            <w:vAlign w:val="center"/>
          </w:tcPr>
          <w:p w14:paraId="69765B32" w14:textId="77777777" w:rsidR="00E820E9" w:rsidRDefault="00000000">
            <w:r>
              <w:rPr>
                <w:sz w:val="14"/>
              </w:rPr>
              <w:t>13,250</w:t>
            </w:r>
          </w:p>
        </w:tc>
        <w:tc>
          <w:tcPr>
            <w:tcW w:w="1296" w:type="dxa"/>
            <w:vAlign w:val="center"/>
          </w:tcPr>
          <w:p w14:paraId="7C9573F6" w14:textId="77777777" w:rsidR="00E820E9" w:rsidRDefault="00000000">
            <w:r>
              <w:rPr>
                <w:sz w:val="14"/>
              </w:rPr>
              <w:t>14,750</w:t>
            </w:r>
          </w:p>
        </w:tc>
      </w:tr>
      <w:tr w:rsidR="00E820E9" w14:paraId="259E1356" w14:textId="77777777">
        <w:trPr>
          <w:jc w:val="center"/>
        </w:trPr>
        <w:tc>
          <w:tcPr>
            <w:tcW w:w="1080" w:type="dxa"/>
            <w:vAlign w:val="center"/>
          </w:tcPr>
          <w:p w14:paraId="5882B8D1" w14:textId="77777777" w:rsidR="00E820E9" w:rsidRDefault="00000000">
            <w:r>
              <w:rPr>
                <w:sz w:val="14"/>
              </w:rPr>
              <w:t>8239</w:t>
            </w:r>
          </w:p>
        </w:tc>
        <w:tc>
          <w:tcPr>
            <w:tcW w:w="864" w:type="dxa"/>
            <w:vAlign w:val="center"/>
          </w:tcPr>
          <w:p w14:paraId="29F91992" w14:textId="77777777" w:rsidR="00E820E9" w:rsidRDefault="00000000">
            <w:r>
              <w:rPr>
                <w:sz w:val="14"/>
              </w:rPr>
              <w:t>1254</w:t>
            </w:r>
          </w:p>
        </w:tc>
        <w:tc>
          <w:tcPr>
            <w:tcW w:w="3744" w:type="dxa"/>
            <w:vAlign w:val="center"/>
          </w:tcPr>
          <w:p w14:paraId="5456C23D" w14:textId="77777777" w:rsidR="00E820E9" w:rsidRDefault="00000000">
            <w:r>
              <w:rPr>
                <w:sz w:val="14"/>
              </w:rPr>
              <w:t>MANATAD, JESSICA</w:t>
            </w:r>
          </w:p>
        </w:tc>
        <w:tc>
          <w:tcPr>
            <w:tcW w:w="1584" w:type="dxa"/>
            <w:vAlign w:val="center"/>
          </w:tcPr>
          <w:p w14:paraId="1F6693F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D46996F" w14:textId="77777777" w:rsidR="00E820E9" w:rsidRDefault="00000000">
            <w:r>
              <w:rPr>
                <w:sz w:val="14"/>
              </w:rPr>
              <w:t>2019-02-03</w:t>
            </w:r>
          </w:p>
        </w:tc>
        <w:tc>
          <w:tcPr>
            <w:tcW w:w="1296" w:type="dxa"/>
            <w:vAlign w:val="center"/>
          </w:tcPr>
          <w:p w14:paraId="58790E17" w14:textId="77777777" w:rsidR="00E820E9" w:rsidRDefault="00000000">
            <w:r>
              <w:rPr>
                <w:sz w:val="14"/>
              </w:rPr>
              <w:t>740</w:t>
            </w:r>
          </w:p>
        </w:tc>
        <w:tc>
          <w:tcPr>
            <w:tcW w:w="1296" w:type="dxa"/>
            <w:vAlign w:val="center"/>
          </w:tcPr>
          <w:p w14:paraId="371E6F3C" w14:textId="77777777" w:rsidR="00E820E9" w:rsidRDefault="00000000">
            <w:r>
              <w:rPr>
                <w:sz w:val="14"/>
              </w:rPr>
              <w:t>4,710</w:t>
            </w:r>
          </w:p>
        </w:tc>
      </w:tr>
      <w:tr w:rsidR="00E820E9" w14:paraId="014CF1D1" w14:textId="77777777">
        <w:trPr>
          <w:jc w:val="center"/>
        </w:trPr>
        <w:tc>
          <w:tcPr>
            <w:tcW w:w="1080" w:type="dxa"/>
            <w:vAlign w:val="center"/>
          </w:tcPr>
          <w:p w14:paraId="3C58891C" w14:textId="77777777" w:rsidR="00E820E9" w:rsidRDefault="00000000">
            <w:r>
              <w:rPr>
                <w:sz w:val="14"/>
              </w:rPr>
              <w:t>8572</w:t>
            </w:r>
          </w:p>
        </w:tc>
        <w:tc>
          <w:tcPr>
            <w:tcW w:w="864" w:type="dxa"/>
            <w:vAlign w:val="center"/>
          </w:tcPr>
          <w:p w14:paraId="2B90B9DC" w14:textId="77777777" w:rsidR="00E820E9" w:rsidRDefault="00000000">
            <w:r>
              <w:rPr>
                <w:sz w:val="14"/>
              </w:rPr>
              <w:t>324</w:t>
            </w:r>
          </w:p>
        </w:tc>
        <w:tc>
          <w:tcPr>
            <w:tcW w:w="3744" w:type="dxa"/>
            <w:vAlign w:val="center"/>
          </w:tcPr>
          <w:p w14:paraId="6A36F9B9" w14:textId="77777777" w:rsidR="00E820E9" w:rsidRDefault="00000000">
            <w:r>
              <w:rPr>
                <w:sz w:val="14"/>
              </w:rPr>
              <w:t>CABALLERO, ELSA</w:t>
            </w:r>
          </w:p>
        </w:tc>
        <w:tc>
          <w:tcPr>
            <w:tcW w:w="1584" w:type="dxa"/>
            <w:vAlign w:val="center"/>
          </w:tcPr>
          <w:p w14:paraId="5A170F0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1A7DA01" w14:textId="77777777" w:rsidR="00E820E9" w:rsidRDefault="00000000">
            <w:r>
              <w:rPr>
                <w:sz w:val="14"/>
              </w:rPr>
              <w:t>2019-02-24</w:t>
            </w:r>
          </w:p>
        </w:tc>
        <w:tc>
          <w:tcPr>
            <w:tcW w:w="1296" w:type="dxa"/>
            <w:vAlign w:val="center"/>
          </w:tcPr>
          <w:p w14:paraId="5F633220" w14:textId="77777777" w:rsidR="00E820E9" w:rsidRDefault="00000000">
            <w:r>
              <w:rPr>
                <w:sz w:val="14"/>
              </w:rPr>
              <w:t>2,145</w:t>
            </w:r>
          </w:p>
        </w:tc>
        <w:tc>
          <w:tcPr>
            <w:tcW w:w="1296" w:type="dxa"/>
            <w:vAlign w:val="center"/>
          </w:tcPr>
          <w:p w14:paraId="7B86E6B0" w14:textId="77777777" w:rsidR="00E820E9" w:rsidRDefault="00000000">
            <w:r>
              <w:rPr>
                <w:sz w:val="14"/>
              </w:rPr>
              <w:t>3,903</w:t>
            </w:r>
          </w:p>
        </w:tc>
      </w:tr>
      <w:tr w:rsidR="00E820E9" w14:paraId="062B24C1" w14:textId="77777777">
        <w:trPr>
          <w:jc w:val="center"/>
        </w:trPr>
        <w:tc>
          <w:tcPr>
            <w:tcW w:w="1080" w:type="dxa"/>
            <w:vAlign w:val="center"/>
          </w:tcPr>
          <w:p w14:paraId="7FE58669" w14:textId="77777777" w:rsidR="00E820E9" w:rsidRDefault="00000000">
            <w:r>
              <w:rPr>
                <w:sz w:val="14"/>
              </w:rPr>
              <w:t>8622</w:t>
            </w:r>
          </w:p>
        </w:tc>
        <w:tc>
          <w:tcPr>
            <w:tcW w:w="864" w:type="dxa"/>
            <w:vAlign w:val="center"/>
          </w:tcPr>
          <w:p w14:paraId="23625FC9" w14:textId="77777777" w:rsidR="00E820E9" w:rsidRDefault="00000000">
            <w:r>
              <w:rPr>
                <w:sz w:val="14"/>
              </w:rPr>
              <w:t>29</w:t>
            </w:r>
          </w:p>
        </w:tc>
        <w:tc>
          <w:tcPr>
            <w:tcW w:w="3744" w:type="dxa"/>
            <w:vAlign w:val="center"/>
          </w:tcPr>
          <w:p w14:paraId="100167C8" w14:textId="77777777" w:rsidR="00E820E9" w:rsidRDefault="00000000">
            <w:r>
              <w:rPr>
                <w:sz w:val="14"/>
              </w:rPr>
              <w:t>GOMEZ, ELIJIA</w:t>
            </w:r>
          </w:p>
        </w:tc>
        <w:tc>
          <w:tcPr>
            <w:tcW w:w="1584" w:type="dxa"/>
            <w:vAlign w:val="center"/>
          </w:tcPr>
          <w:p w14:paraId="20F71B4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2DD5DE9" w14:textId="77777777" w:rsidR="00E820E9" w:rsidRDefault="00000000">
            <w:r>
              <w:rPr>
                <w:sz w:val="14"/>
              </w:rPr>
              <w:t>2019-02-26</w:t>
            </w:r>
          </w:p>
        </w:tc>
        <w:tc>
          <w:tcPr>
            <w:tcW w:w="1296" w:type="dxa"/>
            <w:vAlign w:val="center"/>
          </w:tcPr>
          <w:p w14:paraId="4168908E" w14:textId="77777777" w:rsidR="00E820E9" w:rsidRDefault="00000000">
            <w:r>
              <w:rPr>
                <w:sz w:val="14"/>
              </w:rPr>
              <w:t>3,290</w:t>
            </w:r>
          </w:p>
        </w:tc>
        <w:tc>
          <w:tcPr>
            <w:tcW w:w="1296" w:type="dxa"/>
            <w:vAlign w:val="center"/>
          </w:tcPr>
          <w:p w14:paraId="637E7A6A" w14:textId="77777777" w:rsidR="00E820E9" w:rsidRDefault="00000000">
            <w:r>
              <w:rPr>
                <w:sz w:val="14"/>
              </w:rPr>
              <w:t>1,833</w:t>
            </w:r>
          </w:p>
        </w:tc>
      </w:tr>
      <w:tr w:rsidR="00E820E9" w14:paraId="6243E85A" w14:textId="77777777">
        <w:trPr>
          <w:jc w:val="center"/>
        </w:trPr>
        <w:tc>
          <w:tcPr>
            <w:tcW w:w="1080" w:type="dxa"/>
            <w:vAlign w:val="center"/>
          </w:tcPr>
          <w:p w14:paraId="402DB756" w14:textId="77777777" w:rsidR="00E820E9" w:rsidRDefault="00000000">
            <w:r>
              <w:rPr>
                <w:sz w:val="14"/>
              </w:rPr>
              <w:t>8664</w:t>
            </w:r>
          </w:p>
        </w:tc>
        <w:tc>
          <w:tcPr>
            <w:tcW w:w="864" w:type="dxa"/>
            <w:vAlign w:val="center"/>
          </w:tcPr>
          <w:p w14:paraId="34DF3310" w14:textId="77777777" w:rsidR="00E820E9" w:rsidRDefault="00000000">
            <w:r>
              <w:rPr>
                <w:sz w:val="14"/>
              </w:rPr>
              <w:t>554</w:t>
            </w:r>
          </w:p>
        </w:tc>
        <w:tc>
          <w:tcPr>
            <w:tcW w:w="3744" w:type="dxa"/>
            <w:vAlign w:val="center"/>
          </w:tcPr>
          <w:p w14:paraId="71B6B7F6" w14:textId="77777777" w:rsidR="00E820E9" w:rsidRDefault="00000000">
            <w:r>
              <w:rPr>
                <w:sz w:val="14"/>
              </w:rPr>
              <w:t>GALDIANO, ANAROSE</w:t>
            </w:r>
          </w:p>
        </w:tc>
        <w:tc>
          <w:tcPr>
            <w:tcW w:w="1584" w:type="dxa"/>
            <w:vAlign w:val="center"/>
          </w:tcPr>
          <w:p w14:paraId="09BC5FB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AAFBE94" w14:textId="77777777" w:rsidR="00E820E9" w:rsidRDefault="00000000">
            <w:r>
              <w:rPr>
                <w:sz w:val="14"/>
              </w:rPr>
              <w:t>2019-03-01</w:t>
            </w:r>
          </w:p>
        </w:tc>
        <w:tc>
          <w:tcPr>
            <w:tcW w:w="1296" w:type="dxa"/>
            <w:vAlign w:val="center"/>
          </w:tcPr>
          <w:p w14:paraId="632EECDC" w14:textId="77777777" w:rsidR="00E820E9" w:rsidRDefault="00000000">
            <w:r>
              <w:rPr>
                <w:sz w:val="14"/>
              </w:rPr>
              <w:t>100</w:t>
            </w:r>
          </w:p>
        </w:tc>
        <w:tc>
          <w:tcPr>
            <w:tcW w:w="1296" w:type="dxa"/>
            <w:vAlign w:val="center"/>
          </w:tcPr>
          <w:p w14:paraId="1A419D80" w14:textId="77777777" w:rsidR="00E820E9" w:rsidRDefault="00000000">
            <w:r>
              <w:rPr>
                <w:sz w:val="14"/>
              </w:rPr>
              <w:t>4,478</w:t>
            </w:r>
          </w:p>
        </w:tc>
      </w:tr>
      <w:tr w:rsidR="00E820E9" w14:paraId="2B3B1C58" w14:textId="77777777">
        <w:trPr>
          <w:jc w:val="center"/>
        </w:trPr>
        <w:tc>
          <w:tcPr>
            <w:tcW w:w="1080" w:type="dxa"/>
            <w:vAlign w:val="center"/>
          </w:tcPr>
          <w:p w14:paraId="6235AF04" w14:textId="77777777" w:rsidR="00E820E9" w:rsidRDefault="00000000">
            <w:r>
              <w:rPr>
                <w:sz w:val="14"/>
              </w:rPr>
              <w:t>8642</w:t>
            </w:r>
          </w:p>
        </w:tc>
        <w:tc>
          <w:tcPr>
            <w:tcW w:w="864" w:type="dxa"/>
            <w:vAlign w:val="center"/>
          </w:tcPr>
          <w:p w14:paraId="408822FD" w14:textId="77777777" w:rsidR="00E820E9" w:rsidRDefault="00000000">
            <w:r>
              <w:rPr>
                <w:sz w:val="14"/>
              </w:rPr>
              <w:t>864</w:t>
            </w:r>
          </w:p>
        </w:tc>
        <w:tc>
          <w:tcPr>
            <w:tcW w:w="3744" w:type="dxa"/>
            <w:vAlign w:val="center"/>
          </w:tcPr>
          <w:p w14:paraId="41B32B63" w14:textId="77777777" w:rsidR="00E820E9" w:rsidRDefault="00000000">
            <w:r>
              <w:rPr>
                <w:sz w:val="14"/>
              </w:rPr>
              <w:t>GARRIDO, JOEL</w:t>
            </w:r>
          </w:p>
        </w:tc>
        <w:tc>
          <w:tcPr>
            <w:tcW w:w="1584" w:type="dxa"/>
            <w:vAlign w:val="center"/>
          </w:tcPr>
          <w:p w14:paraId="119448E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0BCF0BB" w14:textId="77777777" w:rsidR="00E820E9" w:rsidRDefault="00000000">
            <w:r>
              <w:rPr>
                <w:sz w:val="14"/>
              </w:rPr>
              <w:t>2019-03-01</w:t>
            </w:r>
          </w:p>
        </w:tc>
        <w:tc>
          <w:tcPr>
            <w:tcW w:w="1296" w:type="dxa"/>
            <w:vAlign w:val="center"/>
          </w:tcPr>
          <w:p w14:paraId="6B6BD540" w14:textId="77777777" w:rsidR="00E820E9" w:rsidRDefault="00000000">
            <w:r>
              <w:rPr>
                <w:sz w:val="14"/>
              </w:rPr>
              <w:t>9,700</w:t>
            </w:r>
          </w:p>
        </w:tc>
        <w:tc>
          <w:tcPr>
            <w:tcW w:w="1296" w:type="dxa"/>
            <w:vAlign w:val="center"/>
          </w:tcPr>
          <w:p w14:paraId="22E0F59C" w14:textId="77777777" w:rsidR="00E820E9" w:rsidRDefault="00000000">
            <w:r>
              <w:rPr>
                <w:sz w:val="14"/>
              </w:rPr>
              <w:t>2,181</w:t>
            </w:r>
          </w:p>
        </w:tc>
      </w:tr>
      <w:tr w:rsidR="00E820E9" w14:paraId="6BA70190" w14:textId="77777777">
        <w:trPr>
          <w:jc w:val="center"/>
        </w:trPr>
        <w:tc>
          <w:tcPr>
            <w:tcW w:w="1080" w:type="dxa"/>
            <w:vAlign w:val="center"/>
          </w:tcPr>
          <w:p w14:paraId="15BB1810" w14:textId="77777777" w:rsidR="00E820E9" w:rsidRDefault="00000000">
            <w:r>
              <w:rPr>
                <w:sz w:val="14"/>
              </w:rPr>
              <w:t>8882</w:t>
            </w:r>
          </w:p>
        </w:tc>
        <w:tc>
          <w:tcPr>
            <w:tcW w:w="864" w:type="dxa"/>
            <w:vAlign w:val="center"/>
          </w:tcPr>
          <w:p w14:paraId="4596EB37" w14:textId="77777777" w:rsidR="00E820E9" w:rsidRDefault="00000000">
            <w:r>
              <w:rPr>
                <w:sz w:val="14"/>
              </w:rPr>
              <w:t>22</w:t>
            </w:r>
          </w:p>
        </w:tc>
        <w:tc>
          <w:tcPr>
            <w:tcW w:w="3744" w:type="dxa"/>
            <w:vAlign w:val="center"/>
          </w:tcPr>
          <w:p w14:paraId="49CA68CF" w14:textId="77777777" w:rsidR="00E820E9" w:rsidRDefault="00000000">
            <w:r>
              <w:rPr>
                <w:sz w:val="14"/>
              </w:rPr>
              <w:t>TASAN, GRETCHENA</w:t>
            </w:r>
          </w:p>
        </w:tc>
        <w:tc>
          <w:tcPr>
            <w:tcW w:w="1584" w:type="dxa"/>
            <w:vAlign w:val="center"/>
          </w:tcPr>
          <w:p w14:paraId="7523A02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2C38833" w14:textId="77777777" w:rsidR="00E820E9" w:rsidRDefault="00000000">
            <w:r>
              <w:rPr>
                <w:sz w:val="14"/>
              </w:rPr>
              <w:t>2019-03-12</w:t>
            </w:r>
          </w:p>
        </w:tc>
        <w:tc>
          <w:tcPr>
            <w:tcW w:w="1296" w:type="dxa"/>
            <w:vAlign w:val="center"/>
          </w:tcPr>
          <w:p w14:paraId="524D07EF" w14:textId="77777777" w:rsidR="00E820E9" w:rsidRDefault="00000000">
            <w:r>
              <w:rPr>
                <w:sz w:val="14"/>
              </w:rPr>
              <w:t>1,150</w:t>
            </w:r>
          </w:p>
        </w:tc>
        <w:tc>
          <w:tcPr>
            <w:tcW w:w="1296" w:type="dxa"/>
            <w:vAlign w:val="center"/>
          </w:tcPr>
          <w:p w14:paraId="70363BF4" w14:textId="77777777" w:rsidR="00E820E9" w:rsidRDefault="00000000">
            <w:r>
              <w:rPr>
                <w:sz w:val="14"/>
              </w:rPr>
              <w:t>6,044</w:t>
            </w:r>
          </w:p>
        </w:tc>
      </w:tr>
      <w:tr w:rsidR="00E820E9" w14:paraId="27E298D1" w14:textId="77777777">
        <w:trPr>
          <w:jc w:val="center"/>
        </w:trPr>
        <w:tc>
          <w:tcPr>
            <w:tcW w:w="1080" w:type="dxa"/>
            <w:vAlign w:val="center"/>
          </w:tcPr>
          <w:p w14:paraId="00F3F052" w14:textId="77777777" w:rsidR="00E820E9" w:rsidRDefault="00000000">
            <w:r>
              <w:rPr>
                <w:sz w:val="14"/>
              </w:rPr>
              <w:t>8945</w:t>
            </w:r>
          </w:p>
        </w:tc>
        <w:tc>
          <w:tcPr>
            <w:tcW w:w="864" w:type="dxa"/>
            <w:vAlign w:val="center"/>
          </w:tcPr>
          <w:p w14:paraId="295728C5" w14:textId="77777777" w:rsidR="00E820E9" w:rsidRDefault="00000000">
            <w:r>
              <w:rPr>
                <w:sz w:val="14"/>
              </w:rPr>
              <w:t>1063</w:t>
            </w:r>
          </w:p>
        </w:tc>
        <w:tc>
          <w:tcPr>
            <w:tcW w:w="3744" w:type="dxa"/>
            <w:vAlign w:val="center"/>
          </w:tcPr>
          <w:p w14:paraId="0FC3E324" w14:textId="77777777" w:rsidR="00E820E9" w:rsidRDefault="00000000">
            <w:r>
              <w:rPr>
                <w:sz w:val="14"/>
              </w:rPr>
              <w:t>NAILON, JOSEFINA</w:t>
            </w:r>
          </w:p>
        </w:tc>
        <w:tc>
          <w:tcPr>
            <w:tcW w:w="1584" w:type="dxa"/>
            <w:vAlign w:val="center"/>
          </w:tcPr>
          <w:p w14:paraId="68ED855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B20ADE8" w14:textId="77777777" w:rsidR="00E820E9" w:rsidRDefault="00000000">
            <w:r>
              <w:rPr>
                <w:sz w:val="14"/>
              </w:rPr>
              <w:t>2019-03-16</w:t>
            </w:r>
          </w:p>
        </w:tc>
        <w:tc>
          <w:tcPr>
            <w:tcW w:w="1296" w:type="dxa"/>
            <w:vAlign w:val="center"/>
          </w:tcPr>
          <w:p w14:paraId="2FBCA341" w14:textId="77777777" w:rsidR="00E820E9" w:rsidRDefault="00000000">
            <w:r>
              <w:rPr>
                <w:sz w:val="14"/>
              </w:rPr>
              <w:t>1,770</w:t>
            </w:r>
          </w:p>
        </w:tc>
        <w:tc>
          <w:tcPr>
            <w:tcW w:w="1296" w:type="dxa"/>
            <w:vAlign w:val="center"/>
          </w:tcPr>
          <w:p w14:paraId="72CFC5C2" w14:textId="77777777" w:rsidR="00E820E9" w:rsidRDefault="00000000">
            <w:r>
              <w:rPr>
                <w:sz w:val="14"/>
              </w:rPr>
              <w:t>9,130</w:t>
            </w:r>
          </w:p>
        </w:tc>
      </w:tr>
      <w:tr w:rsidR="00E820E9" w14:paraId="00ADB605" w14:textId="77777777">
        <w:trPr>
          <w:jc w:val="center"/>
        </w:trPr>
        <w:tc>
          <w:tcPr>
            <w:tcW w:w="1080" w:type="dxa"/>
            <w:vAlign w:val="center"/>
          </w:tcPr>
          <w:p w14:paraId="3B0D4EC9" w14:textId="77777777" w:rsidR="00E820E9" w:rsidRDefault="00000000">
            <w:r>
              <w:rPr>
                <w:sz w:val="14"/>
              </w:rPr>
              <w:t>8965</w:t>
            </w:r>
          </w:p>
        </w:tc>
        <w:tc>
          <w:tcPr>
            <w:tcW w:w="864" w:type="dxa"/>
            <w:vAlign w:val="center"/>
          </w:tcPr>
          <w:p w14:paraId="08944C17" w14:textId="77777777" w:rsidR="00E820E9" w:rsidRDefault="00000000">
            <w:r>
              <w:rPr>
                <w:sz w:val="14"/>
              </w:rPr>
              <w:t>1230</w:t>
            </w:r>
          </w:p>
        </w:tc>
        <w:tc>
          <w:tcPr>
            <w:tcW w:w="3744" w:type="dxa"/>
            <w:vAlign w:val="center"/>
          </w:tcPr>
          <w:p w14:paraId="3C37C461" w14:textId="77777777" w:rsidR="00E820E9" w:rsidRDefault="00000000">
            <w:r>
              <w:rPr>
                <w:sz w:val="14"/>
              </w:rPr>
              <w:t>ROJAS, EVELYN</w:t>
            </w:r>
          </w:p>
        </w:tc>
        <w:tc>
          <w:tcPr>
            <w:tcW w:w="1584" w:type="dxa"/>
            <w:vAlign w:val="center"/>
          </w:tcPr>
          <w:p w14:paraId="427595A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3FB0E65" w14:textId="77777777" w:rsidR="00E820E9" w:rsidRDefault="00000000">
            <w:r>
              <w:rPr>
                <w:sz w:val="14"/>
              </w:rPr>
              <w:t>2019-03-17</w:t>
            </w:r>
          </w:p>
        </w:tc>
        <w:tc>
          <w:tcPr>
            <w:tcW w:w="1296" w:type="dxa"/>
            <w:vAlign w:val="center"/>
          </w:tcPr>
          <w:p w14:paraId="416413A8" w14:textId="77777777" w:rsidR="00E820E9" w:rsidRDefault="00000000">
            <w:r>
              <w:rPr>
                <w:sz w:val="14"/>
              </w:rPr>
              <w:t>3,680</w:t>
            </w:r>
          </w:p>
        </w:tc>
        <w:tc>
          <w:tcPr>
            <w:tcW w:w="1296" w:type="dxa"/>
            <w:vAlign w:val="center"/>
          </w:tcPr>
          <w:p w14:paraId="3752DB24" w14:textId="77777777" w:rsidR="00E820E9" w:rsidRDefault="00000000">
            <w:r>
              <w:rPr>
                <w:sz w:val="14"/>
              </w:rPr>
              <w:t>7,220</w:t>
            </w:r>
          </w:p>
        </w:tc>
      </w:tr>
      <w:tr w:rsidR="00E820E9" w14:paraId="244A94E7" w14:textId="77777777">
        <w:trPr>
          <w:jc w:val="center"/>
        </w:trPr>
        <w:tc>
          <w:tcPr>
            <w:tcW w:w="1080" w:type="dxa"/>
            <w:vAlign w:val="center"/>
          </w:tcPr>
          <w:p w14:paraId="232C8B4D" w14:textId="77777777" w:rsidR="00E820E9" w:rsidRDefault="00000000">
            <w:r>
              <w:rPr>
                <w:sz w:val="14"/>
              </w:rPr>
              <w:t>9048</w:t>
            </w:r>
          </w:p>
        </w:tc>
        <w:tc>
          <w:tcPr>
            <w:tcW w:w="864" w:type="dxa"/>
            <w:vAlign w:val="center"/>
          </w:tcPr>
          <w:p w14:paraId="7EE8C643" w14:textId="77777777" w:rsidR="00E820E9" w:rsidRDefault="00000000">
            <w:r>
              <w:rPr>
                <w:sz w:val="14"/>
              </w:rPr>
              <w:t>354</w:t>
            </w:r>
          </w:p>
        </w:tc>
        <w:tc>
          <w:tcPr>
            <w:tcW w:w="3744" w:type="dxa"/>
            <w:vAlign w:val="center"/>
          </w:tcPr>
          <w:p w14:paraId="430AF402" w14:textId="77777777" w:rsidR="00E820E9" w:rsidRDefault="00000000">
            <w:r>
              <w:rPr>
                <w:sz w:val="14"/>
              </w:rPr>
              <w:t>BATULAN, DONAVIL</w:t>
            </w:r>
          </w:p>
        </w:tc>
        <w:tc>
          <w:tcPr>
            <w:tcW w:w="1584" w:type="dxa"/>
            <w:vAlign w:val="center"/>
          </w:tcPr>
          <w:p w14:paraId="163FD61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A059A6F" w14:textId="77777777" w:rsidR="00E820E9" w:rsidRDefault="00000000">
            <w:r>
              <w:rPr>
                <w:sz w:val="14"/>
              </w:rPr>
              <w:t>2019-03-23</w:t>
            </w:r>
          </w:p>
        </w:tc>
        <w:tc>
          <w:tcPr>
            <w:tcW w:w="1296" w:type="dxa"/>
            <w:vAlign w:val="center"/>
          </w:tcPr>
          <w:p w14:paraId="340258E2" w14:textId="77777777" w:rsidR="00E820E9" w:rsidRDefault="00000000">
            <w:r>
              <w:rPr>
                <w:sz w:val="14"/>
              </w:rPr>
              <w:t>6,628</w:t>
            </w:r>
          </w:p>
        </w:tc>
        <w:tc>
          <w:tcPr>
            <w:tcW w:w="1296" w:type="dxa"/>
            <w:vAlign w:val="center"/>
          </w:tcPr>
          <w:p w14:paraId="5918B7A8" w14:textId="77777777" w:rsidR="00E820E9" w:rsidRDefault="00000000">
            <w:r>
              <w:rPr>
                <w:sz w:val="14"/>
              </w:rPr>
              <w:t>2,855</w:t>
            </w:r>
          </w:p>
        </w:tc>
      </w:tr>
      <w:tr w:rsidR="00E820E9" w14:paraId="66B0ED85" w14:textId="77777777">
        <w:trPr>
          <w:jc w:val="center"/>
        </w:trPr>
        <w:tc>
          <w:tcPr>
            <w:tcW w:w="1080" w:type="dxa"/>
            <w:vAlign w:val="center"/>
          </w:tcPr>
          <w:p w14:paraId="5C3F38D5" w14:textId="77777777" w:rsidR="00E820E9" w:rsidRDefault="00000000">
            <w:r>
              <w:rPr>
                <w:sz w:val="14"/>
              </w:rPr>
              <w:t>9455</w:t>
            </w:r>
          </w:p>
        </w:tc>
        <w:tc>
          <w:tcPr>
            <w:tcW w:w="864" w:type="dxa"/>
            <w:vAlign w:val="center"/>
          </w:tcPr>
          <w:p w14:paraId="00743832" w14:textId="77777777" w:rsidR="00E820E9" w:rsidRDefault="00000000">
            <w:r>
              <w:rPr>
                <w:sz w:val="14"/>
              </w:rPr>
              <w:t>1126</w:t>
            </w:r>
          </w:p>
        </w:tc>
        <w:tc>
          <w:tcPr>
            <w:tcW w:w="3744" w:type="dxa"/>
            <w:vAlign w:val="center"/>
          </w:tcPr>
          <w:p w14:paraId="059C9076" w14:textId="77777777" w:rsidR="00E820E9" w:rsidRDefault="00000000">
            <w:r>
              <w:rPr>
                <w:sz w:val="14"/>
              </w:rPr>
              <w:t>MUEGO, MELVIN</w:t>
            </w:r>
          </w:p>
        </w:tc>
        <w:tc>
          <w:tcPr>
            <w:tcW w:w="1584" w:type="dxa"/>
            <w:vAlign w:val="center"/>
          </w:tcPr>
          <w:p w14:paraId="625EBE7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7BE622F" w14:textId="77777777" w:rsidR="00E820E9" w:rsidRDefault="00000000">
            <w:r>
              <w:rPr>
                <w:sz w:val="14"/>
              </w:rPr>
              <w:t>2019-03-30</w:t>
            </w:r>
          </w:p>
        </w:tc>
        <w:tc>
          <w:tcPr>
            <w:tcW w:w="1296" w:type="dxa"/>
            <w:vAlign w:val="center"/>
          </w:tcPr>
          <w:p w14:paraId="0DC99C70" w14:textId="77777777" w:rsidR="00E820E9" w:rsidRDefault="00000000">
            <w:r>
              <w:rPr>
                <w:sz w:val="14"/>
              </w:rPr>
              <w:t>78,150</w:t>
            </w:r>
          </w:p>
        </w:tc>
        <w:tc>
          <w:tcPr>
            <w:tcW w:w="1296" w:type="dxa"/>
            <w:vAlign w:val="center"/>
          </w:tcPr>
          <w:p w14:paraId="0A8335BB" w14:textId="77777777" w:rsidR="00E820E9" w:rsidRDefault="00000000">
            <w:r>
              <w:rPr>
                <w:sz w:val="14"/>
              </w:rPr>
              <w:t>29,850</w:t>
            </w:r>
          </w:p>
        </w:tc>
      </w:tr>
      <w:tr w:rsidR="00E820E9" w14:paraId="3DB7733C" w14:textId="77777777">
        <w:trPr>
          <w:jc w:val="center"/>
        </w:trPr>
        <w:tc>
          <w:tcPr>
            <w:tcW w:w="1080" w:type="dxa"/>
            <w:vAlign w:val="center"/>
          </w:tcPr>
          <w:p w14:paraId="2C94F610" w14:textId="77777777" w:rsidR="00E820E9" w:rsidRDefault="00000000">
            <w:r>
              <w:rPr>
                <w:sz w:val="14"/>
              </w:rPr>
              <w:t>9258</w:t>
            </w:r>
          </w:p>
        </w:tc>
        <w:tc>
          <w:tcPr>
            <w:tcW w:w="864" w:type="dxa"/>
            <w:vAlign w:val="center"/>
          </w:tcPr>
          <w:p w14:paraId="69B0891E" w14:textId="77777777" w:rsidR="00E820E9" w:rsidRDefault="00000000">
            <w:r>
              <w:rPr>
                <w:sz w:val="14"/>
              </w:rPr>
              <w:t>796</w:t>
            </w:r>
          </w:p>
        </w:tc>
        <w:tc>
          <w:tcPr>
            <w:tcW w:w="3744" w:type="dxa"/>
            <w:vAlign w:val="center"/>
          </w:tcPr>
          <w:p w14:paraId="348944C7" w14:textId="77777777" w:rsidR="00E820E9" w:rsidRDefault="00000000">
            <w:r>
              <w:rPr>
                <w:sz w:val="14"/>
              </w:rPr>
              <w:t>TANGIL, SUSAN</w:t>
            </w:r>
          </w:p>
        </w:tc>
        <w:tc>
          <w:tcPr>
            <w:tcW w:w="1584" w:type="dxa"/>
            <w:vAlign w:val="center"/>
          </w:tcPr>
          <w:p w14:paraId="112049F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EC1F04E" w14:textId="77777777" w:rsidR="00E820E9" w:rsidRDefault="00000000">
            <w:r>
              <w:rPr>
                <w:sz w:val="14"/>
              </w:rPr>
              <w:t>2019-04-05</w:t>
            </w:r>
          </w:p>
        </w:tc>
        <w:tc>
          <w:tcPr>
            <w:tcW w:w="1296" w:type="dxa"/>
            <w:vAlign w:val="center"/>
          </w:tcPr>
          <w:p w14:paraId="112CB1F0" w14:textId="77777777" w:rsidR="00E820E9" w:rsidRDefault="00000000">
            <w:r>
              <w:rPr>
                <w:sz w:val="14"/>
              </w:rPr>
              <w:t>2,670</w:t>
            </w:r>
          </w:p>
        </w:tc>
        <w:tc>
          <w:tcPr>
            <w:tcW w:w="1296" w:type="dxa"/>
            <w:vAlign w:val="center"/>
          </w:tcPr>
          <w:p w14:paraId="7AB2F03E" w14:textId="77777777" w:rsidR="00E820E9" w:rsidRDefault="00000000">
            <w:r>
              <w:rPr>
                <w:sz w:val="14"/>
              </w:rPr>
              <w:t>4,088</w:t>
            </w:r>
          </w:p>
        </w:tc>
      </w:tr>
      <w:tr w:rsidR="00E820E9" w14:paraId="056BCC9F" w14:textId="77777777">
        <w:trPr>
          <w:jc w:val="center"/>
        </w:trPr>
        <w:tc>
          <w:tcPr>
            <w:tcW w:w="1080" w:type="dxa"/>
            <w:vAlign w:val="center"/>
          </w:tcPr>
          <w:p w14:paraId="41CC9040" w14:textId="77777777" w:rsidR="00E820E9" w:rsidRDefault="00000000">
            <w:r>
              <w:rPr>
                <w:sz w:val="14"/>
              </w:rPr>
              <w:t>9306</w:t>
            </w:r>
          </w:p>
        </w:tc>
        <w:tc>
          <w:tcPr>
            <w:tcW w:w="864" w:type="dxa"/>
            <w:vAlign w:val="center"/>
          </w:tcPr>
          <w:p w14:paraId="5FC6BDB7" w14:textId="77777777" w:rsidR="00E820E9" w:rsidRDefault="00000000">
            <w:r>
              <w:rPr>
                <w:sz w:val="14"/>
              </w:rPr>
              <w:t>422</w:t>
            </w:r>
          </w:p>
        </w:tc>
        <w:tc>
          <w:tcPr>
            <w:tcW w:w="3744" w:type="dxa"/>
            <w:vAlign w:val="center"/>
          </w:tcPr>
          <w:p w14:paraId="666906D8" w14:textId="77777777" w:rsidR="00E820E9" w:rsidRDefault="00000000">
            <w:r>
              <w:rPr>
                <w:sz w:val="14"/>
              </w:rPr>
              <w:t>MUEGO, JESSECA</w:t>
            </w:r>
          </w:p>
        </w:tc>
        <w:tc>
          <w:tcPr>
            <w:tcW w:w="1584" w:type="dxa"/>
            <w:vAlign w:val="center"/>
          </w:tcPr>
          <w:p w14:paraId="663885D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173DFED" w14:textId="77777777" w:rsidR="00E820E9" w:rsidRDefault="00000000">
            <w:r>
              <w:rPr>
                <w:sz w:val="14"/>
              </w:rPr>
              <w:t>2019-04-06</w:t>
            </w:r>
          </w:p>
        </w:tc>
        <w:tc>
          <w:tcPr>
            <w:tcW w:w="1296" w:type="dxa"/>
            <w:vAlign w:val="center"/>
          </w:tcPr>
          <w:p w14:paraId="756257DE" w14:textId="77777777" w:rsidR="00E820E9" w:rsidRDefault="00000000">
            <w:r>
              <w:rPr>
                <w:sz w:val="14"/>
              </w:rPr>
              <w:t>58,146</w:t>
            </w:r>
          </w:p>
        </w:tc>
        <w:tc>
          <w:tcPr>
            <w:tcW w:w="1296" w:type="dxa"/>
            <w:vAlign w:val="center"/>
          </w:tcPr>
          <w:p w14:paraId="58D1D882" w14:textId="77777777" w:rsidR="00E820E9" w:rsidRDefault="00000000">
            <w:r>
              <w:rPr>
                <w:sz w:val="14"/>
              </w:rPr>
              <w:t>4,910</w:t>
            </w:r>
          </w:p>
        </w:tc>
      </w:tr>
      <w:tr w:rsidR="00E820E9" w14:paraId="20DA6012" w14:textId="77777777">
        <w:trPr>
          <w:jc w:val="center"/>
        </w:trPr>
        <w:tc>
          <w:tcPr>
            <w:tcW w:w="1080" w:type="dxa"/>
            <w:vAlign w:val="center"/>
          </w:tcPr>
          <w:p w14:paraId="139597A0" w14:textId="77777777" w:rsidR="00E820E9" w:rsidRDefault="00000000">
            <w:r>
              <w:rPr>
                <w:sz w:val="14"/>
              </w:rPr>
              <w:t>9376</w:t>
            </w:r>
          </w:p>
        </w:tc>
        <w:tc>
          <w:tcPr>
            <w:tcW w:w="864" w:type="dxa"/>
            <w:vAlign w:val="center"/>
          </w:tcPr>
          <w:p w14:paraId="6CE6A0E0" w14:textId="77777777" w:rsidR="00E820E9" w:rsidRDefault="00000000">
            <w:r>
              <w:rPr>
                <w:sz w:val="14"/>
              </w:rPr>
              <w:t>979</w:t>
            </w:r>
          </w:p>
        </w:tc>
        <w:tc>
          <w:tcPr>
            <w:tcW w:w="3744" w:type="dxa"/>
            <w:vAlign w:val="center"/>
          </w:tcPr>
          <w:p w14:paraId="66B6A3B7" w14:textId="77777777" w:rsidR="00E820E9" w:rsidRDefault="00000000">
            <w:r>
              <w:rPr>
                <w:sz w:val="14"/>
              </w:rPr>
              <w:t>DUJA, MARISSA</w:t>
            </w:r>
          </w:p>
        </w:tc>
        <w:tc>
          <w:tcPr>
            <w:tcW w:w="1584" w:type="dxa"/>
            <w:vAlign w:val="center"/>
          </w:tcPr>
          <w:p w14:paraId="07B3848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CEF780D" w14:textId="77777777" w:rsidR="00E820E9" w:rsidRDefault="00000000">
            <w:r>
              <w:rPr>
                <w:sz w:val="14"/>
              </w:rPr>
              <w:t>2019-04-09</w:t>
            </w:r>
          </w:p>
        </w:tc>
        <w:tc>
          <w:tcPr>
            <w:tcW w:w="1296" w:type="dxa"/>
            <w:vAlign w:val="center"/>
          </w:tcPr>
          <w:p w14:paraId="59DD31C2" w14:textId="77777777" w:rsidR="00E820E9" w:rsidRDefault="00000000">
            <w:r>
              <w:rPr>
                <w:sz w:val="14"/>
              </w:rPr>
              <w:t>6,200</w:t>
            </w:r>
          </w:p>
        </w:tc>
        <w:tc>
          <w:tcPr>
            <w:tcW w:w="1296" w:type="dxa"/>
            <w:vAlign w:val="center"/>
          </w:tcPr>
          <w:p w14:paraId="15CAD1AC" w14:textId="77777777" w:rsidR="00E820E9" w:rsidRDefault="00000000">
            <w:r>
              <w:rPr>
                <w:sz w:val="14"/>
              </w:rPr>
              <w:t>15,600</w:t>
            </w:r>
          </w:p>
        </w:tc>
      </w:tr>
      <w:tr w:rsidR="00E820E9" w14:paraId="7ACEC2A3" w14:textId="77777777">
        <w:trPr>
          <w:jc w:val="center"/>
        </w:trPr>
        <w:tc>
          <w:tcPr>
            <w:tcW w:w="1080" w:type="dxa"/>
            <w:vAlign w:val="center"/>
          </w:tcPr>
          <w:p w14:paraId="74A448EF" w14:textId="77777777" w:rsidR="00E820E9" w:rsidRDefault="00000000">
            <w:r>
              <w:rPr>
                <w:sz w:val="14"/>
              </w:rPr>
              <w:t>9422</w:t>
            </w:r>
          </w:p>
        </w:tc>
        <w:tc>
          <w:tcPr>
            <w:tcW w:w="864" w:type="dxa"/>
            <w:vAlign w:val="center"/>
          </w:tcPr>
          <w:p w14:paraId="5D8EF414" w14:textId="77777777" w:rsidR="00E820E9" w:rsidRDefault="00000000">
            <w:r>
              <w:rPr>
                <w:sz w:val="14"/>
              </w:rPr>
              <w:t>1285</w:t>
            </w:r>
          </w:p>
        </w:tc>
        <w:tc>
          <w:tcPr>
            <w:tcW w:w="3744" w:type="dxa"/>
            <w:vAlign w:val="center"/>
          </w:tcPr>
          <w:p w14:paraId="50369BD3" w14:textId="77777777" w:rsidR="00E820E9" w:rsidRDefault="00000000">
            <w:r>
              <w:rPr>
                <w:sz w:val="14"/>
              </w:rPr>
              <w:t>MAGALE, RHODA</w:t>
            </w:r>
          </w:p>
        </w:tc>
        <w:tc>
          <w:tcPr>
            <w:tcW w:w="1584" w:type="dxa"/>
            <w:vAlign w:val="center"/>
          </w:tcPr>
          <w:p w14:paraId="5A04D17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5E44D40" w14:textId="77777777" w:rsidR="00E820E9" w:rsidRDefault="00000000">
            <w:r>
              <w:rPr>
                <w:sz w:val="14"/>
              </w:rPr>
              <w:t>2019-04-13</w:t>
            </w:r>
          </w:p>
        </w:tc>
        <w:tc>
          <w:tcPr>
            <w:tcW w:w="1296" w:type="dxa"/>
            <w:vAlign w:val="center"/>
          </w:tcPr>
          <w:p w14:paraId="22743844" w14:textId="77777777" w:rsidR="00E820E9" w:rsidRDefault="00000000">
            <w:r>
              <w:rPr>
                <w:sz w:val="14"/>
              </w:rPr>
              <w:t>14,962</w:t>
            </w:r>
          </w:p>
        </w:tc>
        <w:tc>
          <w:tcPr>
            <w:tcW w:w="1296" w:type="dxa"/>
            <w:vAlign w:val="center"/>
          </w:tcPr>
          <w:p w14:paraId="5F9F3C07" w14:textId="77777777" w:rsidR="00E820E9" w:rsidRDefault="00000000">
            <w:r>
              <w:rPr>
                <w:sz w:val="14"/>
              </w:rPr>
              <w:t>18,638</w:t>
            </w:r>
          </w:p>
        </w:tc>
      </w:tr>
      <w:tr w:rsidR="00E820E9" w14:paraId="14712E58" w14:textId="77777777">
        <w:trPr>
          <w:jc w:val="center"/>
        </w:trPr>
        <w:tc>
          <w:tcPr>
            <w:tcW w:w="1080" w:type="dxa"/>
            <w:vAlign w:val="center"/>
          </w:tcPr>
          <w:p w14:paraId="690DEF35" w14:textId="77777777" w:rsidR="00E820E9" w:rsidRDefault="00000000">
            <w:r>
              <w:rPr>
                <w:sz w:val="14"/>
              </w:rPr>
              <w:t>9617</w:t>
            </w:r>
          </w:p>
        </w:tc>
        <w:tc>
          <w:tcPr>
            <w:tcW w:w="864" w:type="dxa"/>
            <w:vAlign w:val="center"/>
          </w:tcPr>
          <w:p w14:paraId="569EB82B" w14:textId="77777777" w:rsidR="00E820E9" w:rsidRDefault="00000000">
            <w:r>
              <w:rPr>
                <w:sz w:val="14"/>
              </w:rPr>
              <w:t>1012</w:t>
            </w:r>
          </w:p>
        </w:tc>
        <w:tc>
          <w:tcPr>
            <w:tcW w:w="3744" w:type="dxa"/>
            <w:vAlign w:val="center"/>
          </w:tcPr>
          <w:p w14:paraId="220C2363" w14:textId="77777777" w:rsidR="00E820E9" w:rsidRDefault="00000000">
            <w:r>
              <w:rPr>
                <w:sz w:val="14"/>
              </w:rPr>
              <w:t>BASAN, NAZARIA</w:t>
            </w:r>
          </w:p>
        </w:tc>
        <w:tc>
          <w:tcPr>
            <w:tcW w:w="1584" w:type="dxa"/>
            <w:vAlign w:val="center"/>
          </w:tcPr>
          <w:p w14:paraId="46B657A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C4E18A1" w14:textId="77777777" w:rsidR="00E820E9" w:rsidRDefault="00000000">
            <w:r>
              <w:rPr>
                <w:sz w:val="14"/>
              </w:rPr>
              <w:t>2019-04-25</w:t>
            </w:r>
          </w:p>
        </w:tc>
        <w:tc>
          <w:tcPr>
            <w:tcW w:w="1296" w:type="dxa"/>
            <w:vAlign w:val="center"/>
          </w:tcPr>
          <w:p w14:paraId="3B13CCB4" w14:textId="77777777" w:rsidR="00E820E9" w:rsidRDefault="00000000">
            <w:r>
              <w:rPr>
                <w:sz w:val="14"/>
              </w:rPr>
              <w:t>5,932</w:t>
            </w:r>
          </w:p>
        </w:tc>
        <w:tc>
          <w:tcPr>
            <w:tcW w:w="1296" w:type="dxa"/>
            <w:vAlign w:val="center"/>
          </w:tcPr>
          <w:p w14:paraId="01A0E4AB" w14:textId="77777777" w:rsidR="00E820E9" w:rsidRDefault="00000000">
            <w:r>
              <w:rPr>
                <w:sz w:val="14"/>
              </w:rPr>
              <w:t>1,480</w:t>
            </w:r>
          </w:p>
        </w:tc>
      </w:tr>
      <w:tr w:rsidR="00E820E9" w14:paraId="0F9BE69E" w14:textId="77777777">
        <w:trPr>
          <w:jc w:val="center"/>
        </w:trPr>
        <w:tc>
          <w:tcPr>
            <w:tcW w:w="1080" w:type="dxa"/>
            <w:vAlign w:val="center"/>
          </w:tcPr>
          <w:p w14:paraId="550B9E9D" w14:textId="77777777" w:rsidR="00E820E9" w:rsidRDefault="00000000">
            <w:r>
              <w:rPr>
                <w:sz w:val="14"/>
              </w:rPr>
              <w:t>9837</w:t>
            </w:r>
          </w:p>
        </w:tc>
        <w:tc>
          <w:tcPr>
            <w:tcW w:w="864" w:type="dxa"/>
            <w:vAlign w:val="center"/>
          </w:tcPr>
          <w:p w14:paraId="39D0DEAA" w14:textId="77777777" w:rsidR="00E820E9" w:rsidRDefault="00000000">
            <w:r>
              <w:rPr>
                <w:sz w:val="14"/>
              </w:rPr>
              <w:t>325</w:t>
            </w:r>
          </w:p>
        </w:tc>
        <w:tc>
          <w:tcPr>
            <w:tcW w:w="3744" w:type="dxa"/>
            <w:vAlign w:val="center"/>
          </w:tcPr>
          <w:p w14:paraId="1CFAF807" w14:textId="77777777" w:rsidR="00E820E9" w:rsidRDefault="00000000">
            <w:r>
              <w:rPr>
                <w:sz w:val="14"/>
              </w:rPr>
              <w:t>LUNA, HENRY</w:t>
            </w:r>
          </w:p>
        </w:tc>
        <w:tc>
          <w:tcPr>
            <w:tcW w:w="1584" w:type="dxa"/>
            <w:vAlign w:val="center"/>
          </w:tcPr>
          <w:p w14:paraId="6309D6F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B88CB4D" w14:textId="77777777" w:rsidR="00E820E9" w:rsidRDefault="00000000">
            <w:r>
              <w:rPr>
                <w:sz w:val="14"/>
              </w:rPr>
              <w:t>2019-05-09</w:t>
            </w:r>
          </w:p>
        </w:tc>
        <w:tc>
          <w:tcPr>
            <w:tcW w:w="1296" w:type="dxa"/>
            <w:vAlign w:val="center"/>
          </w:tcPr>
          <w:p w14:paraId="19EC0F55" w14:textId="77777777" w:rsidR="00E820E9" w:rsidRDefault="00000000">
            <w:r>
              <w:rPr>
                <w:sz w:val="14"/>
              </w:rPr>
              <w:t>3,400</w:t>
            </w:r>
          </w:p>
        </w:tc>
        <w:tc>
          <w:tcPr>
            <w:tcW w:w="1296" w:type="dxa"/>
            <w:vAlign w:val="center"/>
          </w:tcPr>
          <w:p w14:paraId="1014F8DD" w14:textId="77777777" w:rsidR="00E820E9" w:rsidRDefault="00000000">
            <w:r>
              <w:rPr>
                <w:sz w:val="14"/>
              </w:rPr>
              <w:t>23,850</w:t>
            </w:r>
          </w:p>
        </w:tc>
      </w:tr>
      <w:tr w:rsidR="00E820E9" w14:paraId="7748DF75" w14:textId="77777777">
        <w:trPr>
          <w:jc w:val="center"/>
        </w:trPr>
        <w:tc>
          <w:tcPr>
            <w:tcW w:w="1080" w:type="dxa"/>
            <w:vAlign w:val="center"/>
          </w:tcPr>
          <w:p w14:paraId="6AEAF4F1" w14:textId="77777777" w:rsidR="00E820E9" w:rsidRDefault="00000000">
            <w:r>
              <w:rPr>
                <w:sz w:val="14"/>
              </w:rPr>
              <w:t>9869</w:t>
            </w:r>
          </w:p>
        </w:tc>
        <w:tc>
          <w:tcPr>
            <w:tcW w:w="864" w:type="dxa"/>
            <w:vAlign w:val="center"/>
          </w:tcPr>
          <w:p w14:paraId="52C3AE92" w14:textId="77777777" w:rsidR="00E820E9" w:rsidRDefault="00000000">
            <w:r>
              <w:rPr>
                <w:sz w:val="14"/>
              </w:rPr>
              <w:t>1006</w:t>
            </w:r>
          </w:p>
        </w:tc>
        <w:tc>
          <w:tcPr>
            <w:tcW w:w="3744" w:type="dxa"/>
            <w:vAlign w:val="center"/>
          </w:tcPr>
          <w:p w14:paraId="380CFBF8" w14:textId="77777777" w:rsidR="00E820E9" w:rsidRDefault="00000000">
            <w:r>
              <w:rPr>
                <w:sz w:val="14"/>
              </w:rPr>
              <w:t>BAYLON, AMY</w:t>
            </w:r>
          </w:p>
        </w:tc>
        <w:tc>
          <w:tcPr>
            <w:tcW w:w="1584" w:type="dxa"/>
            <w:vAlign w:val="center"/>
          </w:tcPr>
          <w:p w14:paraId="652B264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368025A" w14:textId="77777777" w:rsidR="00E820E9" w:rsidRDefault="00000000">
            <w:r>
              <w:rPr>
                <w:sz w:val="14"/>
              </w:rPr>
              <w:t>2019-05-10</w:t>
            </w:r>
          </w:p>
        </w:tc>
        <w:tc>
          <w:tcPr>
            <w:tcW w:w="1296" w:type="dxa"/>
            <w:vAlign w:val="center"/>
          </w:tcPr>
          <w:p w14:paraId="082F1602" w14:textId="77777777" w:rsidR="00E820E9" w:rsidRDefault="00000000">
            <w:r>
              <w:rPr>
                <w:sz w:val="14"/>
              </w:rPr>
              <w:t>14,880</w:t>
            </w:r>
          </w:p>
        </w:tc>
        <w:tc>
          <w:tcPr>
            <w:tcW w:w="1296" w:type="dxa"/>
            <w:vAlign w:val="center"/>
          </w:tcPr>
          <w:p w14:paraId="116C0001" w14:textId="77777777" w:rsidR="00E820E9" w:rsidRDefault="00000000">
            <w:r>
              <w:rPr>
                <w:sz w:val="14"/>
              </w:rPr>
              <w:t>4,413</w:t>
            </w:r>
          </w:p>
        </w:tc>
      </w:tr>
      <w:tr w:rsidR="00E820E9" w14:paraId="4FDC26CD" w14:textId="77777777">
        <w:trPr>
          <w:jc w:val="center"/>
        </w:trPr>
        <w:tc>
          <w:tcPr>
            <w:tcW w:w="1080" w:type="dxa"/>
            <w:vAlign w:val="center"/>
          </w:tcPr>
          <w:p w14:paraId="41B17514" w14:textId="77777777" w:rsidR="00E820E9" w:rsidRDefault="00000000">
            <w:r>
              <w:rPr>
                <w:sz w:val="14"/>
              </w:rPr>
              <w:t>9881</w:t>
            </w:r>
          </w:p>
        </w:tc>
        <w:tc>
          <w:tcPr>
            <w:tcW w:w="864" w:type="dxa"/>
            <w:vAlign w:val="center"/>
          </w:tcPr>
          <w:p w14:paraId="4FE5578E" w14:textId="77777777" w:rsidR="00E820E9" w:rsidRDefault="00000000">
            <w:r>
              <w:rPr>
                <w:sz w:val="14"/>
              </w:rPr>
              <w:t>333</w:t>
            </w:r>
          </w:p>
        </w:tc>
        <w:tc>
          <w:tcPr>
            <w:tcW w:w="3744" w:type="dxa"/>
            <w:vAlign w:val="center"/>
          </w:tcPr>
          <w:p w14:paraId="2C5CD3E1" w14:textId="77777777" w:rsidR="00E820E9" w:rsidRDefault="00000000">
            <w:r>
              <w:rPr>
                <w:sz w:val="14"/>
              </w:rPr>
              <w:t>CONTRIDAS, YVONE FAITH</w:t>
            </w:r>
          </w:p>
        </w:tc>
        <w:tc>
          <w:tcPr>
            <w:tcW w:w="1584" w:type="dxa"/>
            <w:vAlign w:val="center"/>
          </w:tcPr>
          <w:p w14:paraId="00392AC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C2B6F3C" w14:textId="77777777" w:rsidR="00E820E9" w:rsidRDefault="00000000">
            <w:r>
              <w:rPr>
                <w:sz w:val="14"/>
              </w:rPr>
              <w:t>2019-05-11</w:t>
            </w:r>
          </w:p>
        </w:tc>
        <w:tc>
          <w:tcPr>
            <w:tcW w:w="1296" w:type="dxa"/>
            <w:vAlign w:val="center"/>
          </w:tcPr>
          <w:p w14:paraId="19572133" w14:textId="77777777" w:rsidR="00E820E9" w:rsidRDefault="00000000">
            <w:r>
              <w:rPr>
                <w:sz w:val="14"/>
              </w:rPr>
              <w:t>1,010</w:t>
            </w:r>
          </w:p>
        </w:tc>
        <w:tc>
          <w:tcPr>
            <w:tcW w:w="1296" w:type="dxa"/>
            <w:vAlign w:val="center"/>
          </w:tcPr>
          <w:p w14:paraId="3EA15F92" w14:textId="77777777" w:rsidR="00E820E9" w:rsidRDefault="00000000">
            <w:r>
              <w:rPr>
                <w:sz w:val="14"/>
              </w:rPr>
              <w:t>4,440</w:t>
            </w:r>
          </w:p>
        </w:tc>
      </w:tr>
      <w:tr w:rsidR="00E820E9" w14:paraId="6E380D32" w14:textId="77777777">
        <w:trPr>
          <w:jc w:val="center"/>
        </w:trPr>
        <w:tc>
          <w:tcPr>
            <w:tcW w:w="1080" w:type="dxa"/>
            <w:vAlign w:val="center"/>
          </w:tcPr>
          <w:p w14:paraId="4BC95A3E" w14:textId="77777777" w:rsidR="00E820E9" w:rsidRDefault="00000000">
            <w:r>
              <w:rPr>
                <w:sz w:val="14"/>
              </w:rPr>
              <w:t>9911</w:t>
            </w:r>
          </w:p>
        </w:tc>
        <w:tc>
          <w:tcPr>
            <w:tcW w:w="864" w:type="dxa"/>
            <w:vAlign w:val="center"/>
          </w:tcPr>
          <w:p w14:paraId="0697D937" w14:textId="77777777" w:rsidR="00E820E9" w:rsidRDefault="00000000">
            <w:r>
              <w:rPr>
                <w:sz w:val="14"/>
              </w:rPr>
              <w:t>558</w:t>
            </w:r>
          </w:p>
        </w:tc>
        <w:tc>
          <w:tcPr>
            <w:tcW w:w="3744" w:type="dxa"/>
            <w:vAlign w:val="center"/>
          </w:tcPr>
          <w:p w14:paraId="0A74BA8C" w14:textId="77777777" w:rsidR="00E820E9" w:rsidRDefault="00000000">
            <w:r>
              <w:rPr>
                <w:sz w:val="14"/>
              </w:rPr>
              <w:t>NODALO, LUCELYN</w:t>
            </w:r>
          </w:p>
        </w:tc>
        <w:tc>
          <w:tcPr>
            <w:tcW w:w="1584" w:type="dxa"/>
            <w:vAlign w:val="center"/>
          </w:tcPr>
          <w:p w14:paraId="3B253CB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E97FB20" w14:textId="77777777" w:rsidR="00E820E9" w:rsidRDefault="00000000">
            <w:r>
              <w:rPr>
                <w:sz w:val="14"/>
              </w:rPr>
              <w:t>2019-05-13</w:t>
            </w:r>
          </w:p>
        </w:tc>
        <w:tc>
          <w:tcPr>
            <w:tcW w:w="1296" w:type="dxa"/>
            <w:vAlign w:val="center"/>
          </w:tcPr>
          <w:p w14:paraId="4789B3A5" w14:textId="77777777" w:rsidR="00E820E9" w:rsidRDefault="00000000">
            <w:r>
              <w:rPr>
                <w:sz w:val="14"/>
              </w:rPr>
              <w:t>1,400</w:t>
            </w:r>
          </w:p>
        </w:tc>
        <w:tc>
          <w:tcPr>
            <w:tcW w:w="1296" w:type="dxa"/>
            <w:vAlign w:val="center"/>
          </w:tcPr>
          <w:p w14:paraId="08BDA38D" w14:textId="77777777" w:rsidR="00E820E9" w:rsidRDefault="00000000">
            <w:r>
              <w:rPr>
                <w:sz w:val="14"/>
              </w:rPr>
              <w:t>2,851</w:t>
            </w:r>
          </w:p>
        </w:tc>
      </w:tr>
      <w:tr w:rsidR="00E820E9" w14:paraId="6D35DF2B" w14:textId="77777777">
        <w:trPr>
          <w:jc w:val="center"/>
        </w:trPr>
        <w:tc>
          <w:tcPr>
            <w:tcW w:w="1080" w:type="dxa"/>
            <w:vAlign w:val="center"/>
          </w:tcPr>
          <w:p w14:paraId="775F211C" w14:textId="77777777" w:rsidR="00E820E9" w:rsidRDefault="00000000">
            <w:r>
              <w:rPr>
                <w:sz w:val="14"/>
              </w:rPr>
              <w:t>9989</w:t>
            </w:r>
          </w:p>
        </w:tc>
        <w:tc>
          <w:tcPr>
            <w:tcW w:w="864" w:type="dxa"/>
            <w:vAlign w:val="center"/>
          </w:tcPr>
          <w:p w14:paraId="17862962" w14:textId="77777777" w:rsidR="00E820E9" w:rsidRDefault="00000000">
            <w:r>
              <w:rPr>
                <w:sz w:val="14"/>
              </w:rPr>
              <w:t>1090</w:t>
            </w:r>
          </w:p>
        </w:tc>
        <w:tc>
          <w:tcPr>
            <w:tcW w:w="3744" w:type="dxa"/>
            <w:vAlign w:val="center"/>
          </w:tcPr>
          <w:p w14:paraId="10EE51F9" w14:textId="77777777" w:rsidR="00E820E9" w:rsidRDefault="00000000">
            <w:r>
              <w:rPr>
                <w:sz w:val="14"/>
              </w:rPr>
              <w:t>ARROFO, MELINDA</w:t>
            </w:r>
          </w:p>
        </w:tc>
        <w:tc>
          <w:tcPr>
            <w:tcW w:w="1584" w:type="dxa"/>
            <w:vAlign w:val="center"/>
          </w:tcPr>
          <w:p w14:paraId="21CB67D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35C8226" w14:textId="77777777" w:rsidR="00E820E9" w:rsidRDefault="00000000">
            <w:r>
              <w:rPr>
                <w:sz w:val="14"/>
              </w:rPr>
              <w:t>2019-05-18</w:t>
            </w:r>
          </w:p>
        </w:tc>
        <w:tc>
          <w:tcPr>
            <w:tcW w:w="1296" w:type="dxa"/>
            <w:vAlign w:val="center"/>
          </w:tcPr>
          <w:p w14:paraId="5EF99EC1" w14:textId="77777777" w:rsidR="00E820E9" w:rsidRDefault="00000000">
            <w:r>
              <w:rPr>
                <w:sz w:val="14"/>
              </w:rPr>
              <w:t>1,800</w:t>
            </w:r>
          </w:p>
        </w:tc>
        <w:tc>
          <w:tcPr>
            <w:tcW w:w="1296" w:type="dxa"/>
            <w:vAlign w:val="center"/>
          </w:tcPr>
          <w:p w14:paraId="294C3FBC" w14:textId="77777777" w:rsidR="00E820E9" w:rsidRDefault="00000000">
            <w:r>
              <w:rPr>
                <w:sz w:val="14"/>
              </w:rPr>
              <w:t>2,233</w:t>
            </w:r>
          </w:p>
        </w:tc>
      </w:tr>
      <w:tr w:rsidR="00E820E9" w14:paraId="13311C43" w14:textId="77777777">
        <w:trPr>
          <w:jc w:val="center"/>
        </w:trPr>
        <w:tc>
          <w:tcPr>
            <w:tcW w:w="1080" w:type="dxa"/>
            <w:vAlign w:val="center"/>
          </w:tcPr>
          <w:p w14:paraId="46BF6696" w14:textId="77777777" w:rsidR="00E820E9" w:rsidRDefault="00000000">
            <w:r>
              <w:rPr>
                <w:sz w:val="14"/>
              </w:rPr>
              <w:t>10138</w:t>
            </w:r>
          </w:p>
        </w:tc>
        <w:tc>
          <w:tcPr>
            <w:tcW w:w="864" w:type="dxa"/>
            <w:vAlign w:val="center"/>
          </w:tcPr>
          <w:p w14:paraId="37CF6CF9" w14:textId="77777777" w:rsidR="00E820E9" w:rsidRDefault="00000000">
            <w:r>
              <w:rPr>
                <w:sz w:val="14"/>
              </w:rPr>
              <w:t>1022</w:t>
            </w:r>
          </w:p>
        </w:tc>
        <w:tc>
          <w:tcPr>
            <w:tcW w:w="3744" w:type="dxa"/>
            <w:vAlign w:val="center"/>
          </w:tcPr>
          <w:p w14:paraId="2B945630" w14:textId="77777777" w:rsidR="00E820E9" w:rsidRDefault="00000000">
            <w:r>
              <w:rPr>
                <w:sz w:val="14"/>
              </w:rPr>
              <w:t>DECLAROS, GILBERT</w:t>
            </w:r>
          </w:p>
        </w:tc>
        <w:tc>
          <w:tcPr>
            <w:tcW w:w="1584" w:type="dxa"/>
            <w:vAlign w:val="center"/>
          </w:tcPr>
          <w:p w14:paraId="74BB3F1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E700C0D" w14:textId="77777777" w:rsidR="00E820E9" w:rsidRDefault="00000000">
            <w:r>
              <w:rPr>
                <w:sz w:val="14"/>
              </w:rPr>
              <w:t>2019-05-26</w:t>
            </w:r>
          </w:p>
        </w:tc>
        <w:tc>
          <w:tcPr>
            <w:tcW w:w="1296" w:type="dxa"/>
            <w:vAlign w:val="center"/>
          </w:tcPr>
          <w:p w14:paraId="3B8B3FA4" w14:textId="77777777" w:rsidR="00E820E9" w:rsidRDefault="00000000">
            <w:r>
              <w:rPr>
                <w:sz w:val="14"/>
              </w:rPr>
              <w:t>2,320</w:t>
            </w:r>
          </w:p>
        </w:tc>
        <w:tc>
          <w:tcPr>
            <w:tcW w:w="1296" w:type="dxa"/>
            <w:vAlign w:val="center"/>
          </w:tcPr>
          <w:p w14:paraId="68154626" w14:textId="77777777" w:rsidR="00E820E9" w:rsidRDefault="00000000">
            <w:r>
              <w:rPr>
                <w:sz w:val="14"/>
              </w:rPr>
              <w:t>35,612</w:t>
            </w:r>
          </w:p>
        </w:tc>
      </w:tr>
      <w:tr w:rsidR="00E820E9" w14:paraId="01116DE3" w14:textId="77777777">
        <w:trPr>
          <w:jc w:val="center"/>
        </w:trPr>
        <w:tc>
          <w:tcPr>
            <w:tcW w:w="1080" w:type="dxa"/>
            <w:vAlign w:val="center"/>
          </w:tcPr>
          <w:p w14:paraId="5E1604DD" w14:textId="77777777" w:rsidR="00E820E9" w:rsidRDefault="00000000">
            <w:r>
              <w:rPr>
                <w:sz w:val="14"/>
              </w:rPr>
              <w:t>10185</w:t>
            </w:r>
          </w:p>
        </w:tc>
        <w:tc>
          <w:tcPr>
            <w:tcW w:w="864" w:type="dxa"/>
            <w:vAlign w:val="center"/>
          </w:tcPr>
          <w:p w14:paraId="0DC579EA" w14:textId="77777777" w:rsidR="00E820E9" w:rsidRDefault="00000000">
            <w:r>
              <w:rPr>
                <w:sz w:val="14"/>
              </w:rPr>
              <w:t>54</w:t>
            </w:r>
          </w:p>
        </w:tc>
        <w:tc>
          <w:tcPr>
            <w:tcW w:w="3744" w:type="dxa"/>
            <w:vAlign w:val="center"/>
          </w:tcPr>
          <w:p w14:paraId="6BE2C180" w14:textId="77777777" w:rsidR="00E820E9" w:rsidRDefault="00000000">
            <w:r>
              <w:rPr>
                <w:sz w:val="14"/>
              </w:rPr>
              <w:t>LUNA, HENRYLY</w:t>
            </w:r>
          </w:p>
        </w:tc>
        <w:tc>
          <w:tcPr>
            <w:tcW w:w="1584" w:type="dxa"/>
            <w:vAlign w:val="center"/>
          </w:tcPr>
          <w:p w14:paraId="75262DE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4BAFD9C" w14:textId="77777777" w:rsidR="00E820E9" w:rsidRDefault="00000000">
            <w:r>
              <w:rPr>
                <w:sz w:val="14"/>
              </w:rPr>
              <w:t>2019-05-30</w:t>
            </w:r>
          </w:p>
        </w:tc>
        <w:tc>
          <w:tcPr>
            <w:tcW w:w="1296" w:type="dxa"/>
            <w:vAlign w:val="center"/>
          </w:tcPr>
          <w:p w14:paraId="24A020AA" w14:textId="77777777" w:rsidR="00E820E9" w:rsidRDefault="00000000">
            <w:r>
              <w:rPr>
                <w:sz w:val="14"/>
              </w:rPr>
              <w:t>4,000</w:t>
            </w:r>
          </w:p>
        </w:tc>
        <w:tc>
          <w:tcPr>
            <w:tcW w:w="1296" w:type="dxa"/>
            <w:vAlign w:val="center"/>
          </w:tcPr>
          <w:p w14:paraId="2E11EF2D" w14:textId="77777777" w:rsidR="00E820E9" w:rsidRDefault="00000000">
            <w:r>
              <w:rPr>
                <w:sz w:val="14"/>
              </w:rPr>
              <w:t>17,800</w:t>
            </w:r>
          </w:p>
        </w:tc>
      </w:tr>
      <w:tr w:rsidR="00E820E9" w14:paraId="16613BD0" w14:textId="77777777">
        <w:trPr>
          <w:jc w:val="center"/>
        </w:trPr>
        <w:tc>
          <w:tcPr>
            <w:tcW w:w="1080" w:type="dxa"/>
            <w:vAlign w:val="center"/>
          </w:tcPr>
          <w:p w14:paraId="14B15D75" w14:textId="77777777" w:rsidR="00E820E9" w:rsidRDefault="00000000">
            <w:r>
              <w:rPr>
                <w:sz w:val="14"/>
              </w:rPr>
              <w:t>10349</w:t>
            </w:r>
          </w:p>
        </w:tc>
        <w:tc>
          <w:tcPr>
            <w:tcW w:w="864" w:type="dxa"/>
            <w:vAlign w:val="center"/>
          </w:tcPr>
          <w:p w14:paraId="735B09A0" w14:textId="77777777" w:rsidR="00E820E9" w:rsidRDefault="00000000">
            <w:r>
              <w:rPr>
                <w:sz w:val="14"/>
              </w:rPr>
              <w:t>692</w:t>
            </w:r>
          </w:p>
        </w:tc>
        <w:tc>
          <w:tcPr>
            <w:tcW w:w="3744" w:type="dxa"/>
            <w:vAlign w:val="center"/>
          </w:tcPr>
          <w:p w14:paraId="068D2658" w14:textId="77777777" w:rsidR="00E820E9" w:rsidRDefault="00000000">
            <w:r>
              <w:rPr>
                <w:sz w:val="14"/>
              </w:rPr>
              <w:t>QUIZON, GINA</w:t>
            </w:r>
          </w:p>
        </w:tc>
        <w:tc>
          <w:tcPr>
            <w:tcW w:w="1584" w:type="dxa"/>
            <w:vAlign w:val="center"/>
          </w:tcPr>
          <w:p w14:paraId="7004A65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D6EC739" w14:textId="77777777" w:rsidR="00E820E9" w:rsidRDefault="00000000">
            <w:r>
              <w:rPr>
                <w:sz w:val="14"/>
              </w:rPr>
              <w:t>2019-06-08</w:t>
            </w:r>
          </w:p>
        </w:tc>
        <w:tc>
          <w:tcPr>
            <w:tcW w:w="1296" w:type="dxa"/>
            <w:vAlign w:val="center"/>
          </w:tcPr>
          <w:p w14:paraId="1DDDD1B7" w14:textId="77777777" w:rsidR="00E820E9" w:rsidRDefault="00000000">
            <w:r>
              <w:rPr>
                <w:sz w:val="14"/>
              </w:rPr>
              <w:t>4,975</w:t>
            </w:r>
          </w:p>
        </w:tc>
        <w:tc>
          <w:tcPr>
            <w:tcW w:w="1296" w:type="dxa"/>
            <w:vAlign w:val="center"/>
          </w:tcPr>
          <w:p w14:paraId="61C324A2" w14:textId="77777777" w:rsidR="00E820E9" w:rsidRDefault="00000000">
            <w:r>
              <w:rPr>
                <w:sz w:val="14"/>
              </w:rPr>
              <w:t>3,200</w:t>
            </w:r>
          </w:p>
        </w:tc>
      </w:tr>
      <w:tr w:rsidR="00E820E9" w14:paraId="3EEAF06D" w14:textId="77777777">
        <w:trPr>
          <w:jc w:val="center"/>
        </w:trPr>
        <w:tc>
          <w:tcPr>
            <w:tcW w:w="1080" w:type="dxa"/>
            <w:vAlign w:val="center"/>
          </w:tcPr>
          <w:p w14:paraId="2B404FB0" w14:textId="77777777" w:rsidR="00E820E9" w:rsidRDefault="00000000">
            <w:r>
              <w:rPr>
                <w:sz w:val="14"/>
              </w:rPr>
              <w:t>10348</w:t>
            </w:r>
          </w:p>
        </w:tc>
        <w:tc>
          <w:tcPr>
            <w:tcW w:w="864" w:type="dxa"/>
            <w:vAlign w:val="center"/>
          </w:tcPr>
          <w:p w14:paraId="5D3DE475" w14:textId="77777777" w:rsidR="00E820E9" w:rsidRDefault="00000000">
            <w:r>
              <w:rPr>
                <w:sz w:val="14"/>
              </w:rPr>
              <w:t>1295</w:t>
            </w:r>
          </w:p>
        </w:tc>
        <w:tc>
          <w:tcPr>
            <w:tcW w:w="3744" w:type="dxa"/>
            <w:vAlign w:val="center"/>
          </w:tcPr>
          <w:p w14:paraId="2A724E52" w14:textId="77777777" w:rsidR="00E820E9" w:rsidRDefault="00000000">
            <w:r>
              <w:rPr>
                <w:sz w:val="14"/>
              </w:rPr>
              <w:t>SANTOS JR, ROMEO</w:t>
            </w:r>
          </w:p>
        </w:tc>
        <w:tc>
          <w:tcPr>
            <w:tcW w:w="1584" w:type="dxa"/>
            <w:vAlign w:val="center"/>
          </w:tcPr>
          <w:p w14:paraId="7E33764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74C8CFC" w14:textId="77777777" w:rsidR="00E820E9" w:rsidRDefault="00000000">
            <w:r>
              <w:rPr>
                <w:sz w:val="14"/>
              </w:rPr>
              <w:t>2019-06-08</w:t>
            </w:r>
          </w:p>
        </w:tc>
        <w:tc>
          <w:tcPr>
            <w:tcW w:w="1296" w:type="dxa"/>
            <w:vAlign w:val="center"/>
          </w:tcPr>
          <w:p w14:paraId="6EC94C47" w14:textId="77777777" w:rsidR="00E820E9" w:rsidRDefault="00000000">
            <w:r>
              <w:rPr>
                <w:sz w:val="14"/>
              </w:rPr>
              <w:t>660</w:t>
            </w:r>
          </w:p>
        </w:tc>
        <w:tc>
          <w:tcPr>
            <w:tcW w:w="1296" w:type="dxa"/>
            <w:vAlign w:val="center"/>
          </w:tcPr>
          <w:p w14:paraId="3B802A7E" w14:textId="77777777" w:rsidR="00E820E9" w:rsidRDefault="00000000">
            <w:r>
              <w:rPr>
                <w:sz w:val="14"/>
              </w:rPr>
              <w:t>1,916</w:t>
            </w:r>
          </w:p>
        </w:tc>
      </w:tr>
      <w:tr w:rsidR="00E820E9" w14:paraId="3487BFBF" w14:textId="77777777">
        <w:trPr>
          <w:jc w:val="center"/>
        </w:trPr>
        <w:tc>
          <w:tcPr>
            <w:tcW w:w="1080" w:type="dxa"/>
            <w:vAlign w:val="center"/>
          </w:tcPr>
          <w:p w14:paraId="56165878" w14:textId="77777777" w:rsidR="00E820E9" w:rsidRDefault="00000000">
            <w:r>
              <w:rPr>
                <w:sz w:val="14"/>
              </w:rPr>
              <w:lastRenderedPageBreak/>
              <w:t>10359</w:t>
            </w:r>
          </w:p>
        </w:tc>
        <w:tc>
          <w:tcPr>
            <w:tcW w:w="864" w:type="dxa"/>
            <w:vAlign w:val="center"/>
          </w:tcPr>
          <w:p w14:paraId="324CC963" w14:textId="77777777" w:rsidR="00E820E9" w:rsidRDefault="00000000">
            <w:r>
              <w:rPr>
                <w:sz w:val="14"/>
              </w:rPr>
              <w:t>1233</w:t>
            </w:r>
          </w:p>
        </w:tc>
        <w:tc>
          <w:tcPr>
            <w:tcW w:w="3744" w:type="dxa"/>
            <w:vAlign w:val="center"/>
          </w:tcPr>
          <w:p w14:paraId="46D6B3FB" w14:textId="77777777" w:rsidR="00E820E9" w:rsidRDefault="00000000">
            <w:r>
              <w:rPr>
                <w:sz w:val="14"/>
              </w:rPr>
              <w:t>TINGZON, MIRASOL</w:t>
            </w:r>
          </w:p>
        </w:tc>
        <w:tc>
          <w:tcPr>
            <w:tcW w:w="1584" w:type="dxa"/>
            <w:vAlign w:val="center"/>
          </w:tcPr>
          <w:p w14:paraId="35C375E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6900BD2" w14:textId="77777777" w:rsidR="00E820E9" w:rsidRDefault="00000000">
            <w:r>
              <w:rPr>
                <w:sz w:val="14"/>
              </w:rPr>
              <w:t>2019-06-08</w:t>
            </w:r>
          </w:p>
        </w:tc>
        <w:tc>
          <w:tcPr>
            <w:tcW w:w="1296" w:type="dxa"/>
            <w:vAlign w:val="center"/>
          </w:tcPr>
          <w:p w14:paraId="7F224164" w14:textId="77777777" w:rsidR="00E820E9" w:rsidRDefault="00000000">
            <w:r>
              <w:rPr>
                <w:sz w:val="14"/>
              </w:rPr>
              <w:t>1,008</w:t>
            </w:r>
          </w:p>
        </w:tc>
        <w:tc>
          <w:tcPr>
            <w:tcW w:w="1296" w:type="dxa"/>
            <w:vAlign w:val="center"/>
          </w:tcPr>
          <w:p w14:paraId="60338BD1" w14:textId="77777777" w:rsidR="00E820E9" w:rsidRDefault="00000000">
            <w:r>
              <w:rPr>
                <w:sz w:val="14"/>
              </w:rPr>
              <w:t>7,385</w:t>
            </w:r>
          </w:p>
        </w:tc>
      </w:tr>
      <w:tr w:rsidR="00E820E9" w14:paraId="0BBEB4DE" w14:textId="77777777">
        <w:trPr>
          <w:jc w:val="center"/>
        </w:trPr>
        <w:tc>
          <w:tcPr>
            <w:tcW w:w="1080" w:type="dxa"/>
            <w:vAlign w:val="center"/>
          </w:tcPr>
          <w:p w14:paraId="56D3CEAA" w14:textId="77777777" w:rsidR="00E820E9" w:rsidRDefault="00000000">
            <w:r>
              <w:rPr>
                <w:sz w:val="14"/>
              </w:rPr>
              <w:t>10337</w:t>
            </w:r>
          </w:p>
        </w:tc>
        <w:tc>
          <w:tcPr>
            <w:tcW w:w="864" w:type="dxa"/>
            <w:vAlign w:val="center"/>
          </w:tcPr>
          <w:p w14:paraId="16AC2627" w14:textId="77777777" w:rsidR="00E820E9" w:rsidRDefault="00000000">
            <w:r>
              <w:rPr>
                <w:sz w:val="14"/>
              </w:rPr>
              <w:t>606</w:t>
            </w:r>
          </w:p>
        </w:tc>
        <w:tc>
          <w:tcPr>
            <w:tcW w:w="3744" w:type="dxa"/>
            <w:vAlign w:val="center"/>
          </w:tcPr>
          <w:p w14:paraId="65406A33" w14:textId="77777777" w:rsidR="00E820E9" w:rsidRDefault="00000000">
            <w:r>
              <w:rPr>
                <w:sz w:val="14"/>
              </w:rPr>
              <w:t>YAMASHITA, ROZAN CORINNE</w:t>
            </w:r>
          </w:p>
        </w:tc>
        <w:tc>
          <w:tcPr>
            <w:tcW w:w="1584" w:type="dxa"/>
            <w:vAlign w:val="center"/>
          </w:tcPr>
          <w:p w14:paraId="7337240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56E2A43" w14:textId="77777777" w:rsidR="00E820E9" w:rsidRDefault="00000000">
            <w:r>
              <w:rPr>
                <w:sz w:val="14"/>
              </w:rPr>
              <w:t>2019-06-08</w:t>
            </w:r>
          </w:p>
        </w:tc>
        <w:tc>
          <w:tcPr>
            <w:tcW w:w="1296" w:type="dxa"/>
            <w:vAlign w:val="center"/>
          </w:tcPr>
          <w:p w14:paraId="0E5820CA" w14:textId="77777777" w:rsidR="00E820E9" w:rsidRDefault="00000000">
            <w:r>
              <w:rPr>
                <w:sz w:val="14"/>
              </w:rPr>
              <w:t>12,360</w:t>
            </w:r>
          </w:p>
        </w:tc>
        <w:tc>
          <w:tcPr>
            <w:tcW w:w="1296" w:type="dxa"/>
            <w:vAlign w:val="center"/>
          </w:tcPr>
          <w:p w14:paraId="65EE8DB1" w14:textId="77777777" w:rsidR="00E820E9" w:rsidRDefault="00000000">
            <w:r>
              <w:rPr>
                <w:sz w:val="14"/>
              </w:rPr>
              <w:t>9,440</w:t>
            </w:r>
          </w:p>
        </w:tc>
      </w:tr>
      <w:tr w:rsidR="00E820E9" w14:paraId="71E79542" w14:textId="77777777">
        <w:trPr>
          <w:jc w:val="center"/>
        </w:trPr>
        <w:tc>
          <w:tcPr>
            <w:tcW w:w="1080" w:type="dxa"/>
            <w:vAlign w:val="center"/>
          </w:tcPr>
          <w:p w14:paraId="2E2D5BE7" w14:textId="77777777" w:rsidR="00E820E9" w:rsidRDefault="00000000">
            <w:r>
              <w:rPr>
                <w:sz w:val="14"/>
              </w:rPr>
              <w:t>10118</w:t>
            </w:r>
          </w:p>
        </w:tc>
        <w:tc>
          <w:tcPr>
            <w:tcW w:w="864" w:type="dxa"/>
            <w:vAlign w:val="center"/>
          </w:tcPr>
          <w:p w14:paraId="1D2B69B0" w14:textId="77777777" w:rsidR="00E820E9" w:rsidRDefault="00000000">
            <w:r>
              <w:rPr>
                <w:sz w:val="14"/>
              </w:rPr>
              <w:t>1206</w:t>
            </w:r>
          </w:p>
        </w:tc>
        <w:tc>
          <w:tcPr>
            <w:tcW w:w="3744" w:type="dxa"/>
            <w:vAlign w:val="center"/>
          </w:tcPr>
          <w:p w14:paraId="25824454" w14:textId="77777777" w:rsidR="00E820E9" w:rsidRDefault="00000000">
            <w:r>
              <w:rPr>
                <w:sz w:val="14"/>
              </w:rPr>
              <w:t>BACOR, RENO</w:t>
            </w:r>
          </w:p>
        </w:tc>
        <w:tc>
          <w:tcPr>
            <w:tcW w:w="1584" w:type="dxa"/>
            <w:vAlign w:val="center"/>
          </w:tcPr>
          <w:p w14:paraId="1184179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38ADEB8" w14:textId="77777777" w:rsidR="00E820E9" w:rsidRDefault="00000000">
            <w:r>
              <w:rPr>
                <w:sz w:val="14"/>
              </w:rPr>
              <w:t>2019-06-09</w:t>
            </w:r>
          </w:p>
        </w:tc>
        <w:tc>
          <w:tcPr>
            <w:tcW w:w="1296" w:type="dxa"/>
            <w:vAlign w:val="center"/>
          </w:tcPr>
          <w:p w14:paraId="518EF5E9" w14:textId="77777777" w:rsidR="00E820E9" w:rsidRDefault="00000000">
            <w:r>
              <w:rPr>
                <w:sz w:val="14"/>
              </w:rPr>
              <w:t>1,050</w:t>
            </w:r>
          </w:p>
        </w:tc>
        <w:tc>
          <w:tcPr>
            <w:tcW w:w="1296" w:type="dxa"/>
            <w:vAlign w:val="center"/>
          </w:tcPr>
          <w:p w14:paraId="747CC6E8" w14:textId="77777777" w:rsidR="00E820E9" w:rsidRDefault="00000000">
            <w:r>
              <w:rPr>
                <w:sz w:val="14"/>
              </w:rPr>
              <w:t>9,702</w:t>
            </w:r>
          </w:p>
        </w:tc>
      </w:tr>
      <w:tr w:rsidR="00E820E9" w14:paraId="49151356" w14:textId="77777777">
        <w:trPr>
          <w:jc w:val="center"/>
        </w:trPr>
        <w:tc>
          <w:tcPr>
            <w:tcW w:w="1080" w:type="dxa"/>
            <w:vAlign w:val="center"/>
          </w:tcPr>
          <w:p w14:paraId="5C56033B" w14:textId="77777777" w:rsidR="00E820E9" w:rsidRDefault="00000000">
            <w:r>
              <w:rPr>
                <w:sz w:val="14"/>
              </w:rPr>
              <w:t>10368</w:t>
            </w:r>
          </w:p>
        </w:tc>
        <w:tc>
          <w:tcPr>
            <w:tcW w:w="864" w:type="dxa"/>
            <w:vAlign w:val="center"/>
          </w:tcPr>
          <w:p w14:paraId="6AC6CAD1" w14:textId="77777777" w:rsidR="00E820E9" w:rsidRDefault="00000000">
            <w:r>
              <w:rPr>
                <w:sz w:val="14"/>
              </w:rPr>
              <w:t>1384</w:t>
            </w:r>
          </w:p>
        </w:tc>
        <w:tc>
          <w:tcPr>
            <w:tcW w:w="3744" w:type="dxa"/>
            <w:vAlign w:val="center"/>
          </w:tcPr>
          <w:p w14:paraId="675FB2B4" w14:textId="77777777" w:rsidR="00E820E9" w:rsidRDefault="00000000">
            <w:r>
              <w:rPr>
                <w:sz w:val="14"/>
              </w:rPr>
              <w:t>MORATA, RECHELLE</w:t>
            </w:r>
          </w:p>
        </w:tc>
        <w:tc>
          <w:tcPr>
            <w:tcW w:w="1584" w:type="dxa"/>
            <w:vAlign w:val="center"/>
          </w:tcPr>
          <w:p w14:paraId="5D578A1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25A7BDE" w14:textId="77777777" w:rsidR="00E820E9" w:rsidRDefault="00000000">
            <w:r>
              <w:rPr>
                <w:sz w:val="14"/>
              </w:rPr>
              <w:t>2019-06-09</w:t>
            </w:r>
          </w:p>
        </w:tc>
        <w:tc>
          <w:tcPr>
            <w:tcW w:w="1296" w:type="dxa"/>
            <w:vAlign w:val="center"/>
          </w:tcPr>
          <w:p w14:paraId="644E9464" w14:textId="77777777" w:rsidR="00E820E9" w:rsidRDefault="00000000">
            <w:r>
              <w:rPr>
                <w:sz w:val="14"/>
              </w:rPr>
              <w:t>4,790</w:t>
            </w:r>
          </w:p>
        </w:tc>
        <w:tc>
          <w:tcPr>
            <w:tcW w:w="1296" w:type="dxa"/>
            <w:vAlign w:val="center"/>
          </w:tcPr>
          <w:p w14:paraId="359FA8A2" w14:textId="77777777" w:rsidR="00E820E9" w:rsidRDefault="00000000">
            <w:r>
              <w:rPr>
                <w:sz w:val="14"/>
              </w:rPr>
              <w:t>660</w:t>
            </w:r>
          </w:p>
        </w:tc>
      </w:tr>
      <w:tr w:rsidR="00E820E9" w14:paraId="28AAE9A8" w14:textId="77777777">
        <w:trPr>
          <w:jc w:val="center"/>
        </w:trPr>
        <w:tc>
          <w:tcPr>
            <w:tcW w:w="1080" w:type="dxa"/>
            <w:vAlign w:val="center"/>
          </w:tcPr>
          <w:p w14:paraId="4893A4D5" w14:textId="77777777" w:rsidR="00E820E9" w:rsidRDefault="00000000">
            <w:r>
              <w:rPr>
                <w:sz w:val="14"/>
              </w:rPr>
              <w:t>10386</w:t>
            </w:r>
          </w:p>
        </w:tc>
        <w:tc>
          <w:tcPr>
            <w:tcW w:w="864" w:type="dxa"/>
            <w:vAlign w:val="center"/>
          </w:tcPr>
          <w:p w14:paraId="63274A01" w14:textId="77777777" w:rsidR="00E820E9" w:rsidRDefault="00000000">
            <w:r>
              <w:rPr>
                <w:sz w:val="14"/>
              </w:rPr>
              <w:t>1175</w:t>
            </w:r>
          </w:p>
        </w:tc>
        <w:tc>
          <w:tcPr>
            <w:tcW w:w="3744" w:type="dxa"/>
            <w:vAlign w:val="center"/>
          </w:tcPr>
          <w:p w14:paraId="754F0544" w14:textId="77777777" w:rsidR="00E820E9" w:rsidRDefault="00000000">
            <w:r>
              <w:rPr>
                <w:sz w:val="14"/>
              </w:rPr>
              <w:t>ABAPO, AGNES CORA</w:t>
            </w:r>
          </w:p>
        </w:tc>
        <w:tc>
          <w:tcPr>
            <w:tcW w:w="1584" w:type="dxa"/>
            <w:vAlign w:val="center"/>
          </w:tcPr>
          <w:p w14:paraId="7389FA0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F4A20AF" w14:textId="77777777" w:rsidR="00E820E9" w:rsidRDefault="00000000">
            <w:r>
              <w:rPr>
                <w:sz w:val="14"/>
              </w:rPr>
              <w:t>2019-06-10</w:t>
            </w:r>
          </w:p>
        </w:tc>
        <w:tc>
          <w:tcPr>
            <w:tcW w:w="1296" w:type="dxa"/>
            <w:vAlign w:val="center"/>
          </w:tcPr>
          <w:p w14:paraId="29D4A554" w14:textId="77777777" w:rsidR="00E820E9" w:rsidRDefault="00000000">
            <w:r>
              <w:rPr>
                <w:sz w:val="14"/>
              </w:rPr>
              <w:t>3,200</w:t>
            </w:r>
          </w:p>
        </w:tc>
        <w:tc>
          <w:tcPr>
            <w:tcW w:w="1296" w:type="dxa"/>
            <w:vAlign w:val="center"/>
          </w:tcPr>
          <w:p w14:paraId="5DD7537E" w14:textId="77777777" w:rsidR="00E820E9" w:rsidRDefault="00000000">
            <w:r>
              <w:rPr>
                <w:sz w:val="14"/>
              </w:rPr>
              <w:t>4,866</w:t>
            </w:r>
          </w:p>
        </w:tc>
      </w:tr>
      <w:tr w:rsidR="00E820E9" w14:paraId="71B5725C" w14:textId="77777777">
        <w:trPr>
          <w:jc w:val="center"/>
        </w:trPr>
        <w:tc>
          <w:tcPr>
            <w:tcW w:w="1080" w:type="dxa"/>
            <w:vAlign w:val="center"/>
          </w:tcPr>
          <w:p w14:paraId="3FD2A68D" w14:textId="77777777" w:rsidR="00E820E9" w:rsidRDefault="00000000">
            <w:r>
              <w:rPr>
                <w:sz w:val="14"/>
              </w:rPr>
              <w:t>10495</w:t>
            </w:r>
          </w:p>
        </w:tc>
        <w:tc>
          <w:tcPr>
            <w:tcW w:w="864" w:type="dxa"/>
            <w:vAlign w:val="center"/>
          </w:tcPr>
          <w:p w14:paraId="0F4C44DE" w14:textId="77777777" w:rsidR="00E820E9" w:rsidRDefault="00000000">
            <w:r>
              <w:rPr>
                <w:sz w:val="14"/>
              </w:rPr>
              <w:t>1393</w:t>
            </w:r>
          </w:p>
        </w:tc>
        <w:tc>
          <w:tcPr>
            <w:tcW w:w="3744" w:type="dxa"/>
            <w:vAlign w:val="center"/>
          </w:tcPr>
          <w:p w14:paraId="7BFAC3B9" w14:textId="77777777" w:rsidR="00E820E9" w:rsidRDefault="00000000">
            <w:r>
              <w:rPr>
                <w:sz w:val="14"/>
              </w:rPr>
              <w:t>DAYANAN, JONAVEL</w:t>
            </w:r>
          </w:p>
        </w:tc>
        <w:tc>
          <w:tcPr>
            <w:tcW w:w="1584" w:type="dxa"/>
            <w:vAlign w:val="center"/>
          </w:tcPr>
          <w:p w14:paraId="5E33908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B3D9DA1" w14:textId="77777777" w:rsidR="00E820E9" w:rsidRDefault="00000000">
            <w:r>
              <w:rPr>
                <w:sz w:val="14"/>
              </w:rPr>
              <w:t>2019-06-17</w:t>
            </w:r>
          </w:p>
        </w:tc>
        <w:tc>
          <w:tcPr>
            <w:tcW w:w="1296" w:type="dxa"/>
            <w:vAlign w:val="center"/>
          </w:tcPr>
          <w:p w14:paraId="05D527F9" w14:textId="77777777" w:rsidR="00E820E9" w:rsidRDefault="00000000">
            <w:r>
              <w:rPr>
                <w:sz w:val="14"/>
              </w:rPr>
              <w:t>1,030</w:t>
            </w:r>
          </w:p>
        </w:tc>
        <w:tc>
          <w:tcPr>
            <w:tcW w:w="1296" w:type="dxa"/>
            <w:vAlign w:val="center"/>
          </w:tcPr>
          <w:p w14:paraId="5D6B1FF2" w14:textId="77777777" w:rsidR="00E820E9" w:rsidRDefault="00000000">
            <w:r>
              <w:rPr>
                <w:sz w:val="14"/>
              </w:rPr>
              <w:t>2,240</w:t>
            </w:r>
          </w:p>
        </w:tc>
      </w:tr>
      <w:tr w:rsidR="00E820E9" w14:paraId="55342872" w14:textId="77777777">
        <w:trPr>
          <w:jc w:val="center"/>
        </w:trPr>
        <w:tc>
          <w:tcPr>
            <w:tcW w:w="1080" w:type="dxa"/>
            <w:vAlign w:val="center"/>
          </w:tcPr>
          <w:p w14:paraId="58F11F64" w14:textId="77777777" w:rsidR="00E820E9" w:rsidRDefault="00000000">
            <w:r>
              <w:rPr>
                <w:sz w:val="14"/>
              </w:rPr>
              <w:t>10532</w:t>
            </w:r>
          </w:p>
        </w:tc>
        <w:tc>
          <w:tcPr>
            <w:tcW w:w="864" w:type="dxa"/>
            <w:vAlign w:val="center"/>
          </w:tcPr>
          <w:p w14:paraId="354E35CA" w14:textId="77777777" w:rsidR="00E820E9" w:rsidRDefault="00000000">
            <w:r>
              <w:rPr>
                <w:sz w:val="14"/>
              </w:rPr>
              <w:t>1355</w:t>
            </w:r>
          </w:p>
        </w:tc>
        <w:tc>
          <w:tcPr>
            <w:tcW w:w="3744" w:type="dxa"/>
            <w:vAlign w:val="center"/>
          </w:tcPr>
          <w:p w14:paraId="147266E5" w14:textId="77777777" w:rsidR="00E820E9" w:rsidRDefault="00000000">
            <w:r>
              <w:rPr>
                <w:sz w:val="14"/>
              </w:rPr>
              <w:t>INSO, ANGELYN</w:t>
            </w:r>
          </w:p>
        </w:tc>
        <w:tc>
          <w:tcPr>
            <w:tcW w:w="1584" w:type="dxa"/>
            <w:vAlign w:val="center"/>
          </w:tcPr>
          <w:p w14:paraId="03E210D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2ADFEE6" w14:textId="77777777" w:rsidR="00E820E9" w:rsidRDefault="00000000">
            <w:r>
              <w:rPr>
                <w:sz w:val="14"/>
              </w:rPr>
              <w:t>2019-06-18</w:t>
            </w:r>
          </w:p>
        </w:tc>
        <w:tc>
          <w:tcPr>
            <w:tcW w:w="1296" w:type="dxa"/>
            <w:vAlign w:val="center"/>
          </w:tcPr>
          <w:p w14:paraId="381886C3" w14:textId="77777777" w:rsidR="00E820E9" w:rsidRDefault="00000000">
            <w:r>
              <w:rPr>
                <w:sz w:val="14"/>
              </w:rPr>
              <w:t>2,720</w:t>
            </w:r>
          </w:p>
        </w:tc>
        <w:tc>
          <w:tcPr>
            <w:tcW w:w="1296" w:type="dxa"/>
            <w:vAlign w:val="center"/>
          </w:tcPr>
          <w:p w14:paraId="1FF6AC13" w14:textId="77777777" w:rsidR="00E820E9" w:rsidRDefault="00000000">
            <w:r>
              <w:rPr>
                <w:sz w:val="14"/>
              </w:rPr>
              <w:t>1,095</w:t>
            </w:r>
          </w:p>
        </w:tc>
      </w:tr>
      <w:tr w:rsidR="00E820E9" w14:paraId="4EDF12E6" w14:textId="77777777">
        <w:trPr>
          <w:jc w:val="center"/>
        </w:trPr>
        <w:tc>
          <w:tcPr>
            <w:tcW w:w="1080" w:type="dxa"/>
            <w:vAlign w:val="center"/>
          </w:tcPr>
          <w:p w14:paraId="4D008B8F" w14:textId="77777777" w:rsidR="00E820E9" w:rsidRDefault="00000000">
            <w:r>
              <w:rPr>
                <w:sz w:val="14"/>
              </w:rPr>
              <w:t>10545</w:t>
            </w:r>
          </w:p>
        </w:tc>
        <w:tc>
          <w:tcPr>
            <w:tcW w:w="864" w:type="dxa"/>
            <w:vAlign w:val="center"/>
          </w:tcPr>
          <w:p w14:paraId="28F6C73D" w14:textId="77777777" w:rsidR="00E820E9" w:rsidRDefault="00000000">
            <w:r>
              <w:rPr>
                <w:sz w:val="14"/>
              </w:rPr>
              <w:t>1349</w:t>
            </w:r>
          </w:p>
        </w:tc>
        <w:tc>
          <w:tcPr>
            <w:tcW w:w="3744" w:type="dxa"/>
            <w:vAlign w:val="center"/>
          </w:tcPr>
          <w:p w14:paraId="1E464448" w14:textId="77777777" w:rsidR="00E820E9" w:rsidRDefault="00000000">
            <w:r>
              <w:rPr>
                <w:sz w:val="14"/>
              </w:rPr>
              <w:t>SOTTO, CHERRY</w:t>
            </w:r>
          </w:p>
        </w:tc>
        <w:tc>
          <w:tcPr>
            <w:tcW w:w="1584" w:type="dxa"/>
            <w:vAlign w:val="center"/>
          </w:tcPr>
          <w:p w14:paraId="08B63ED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294CEC3" w14:textId="77777777" w:rsidR="00E820E9" w:rsidRDefault="00000000">
            <w:r>
              <w:rPr>
                <w:sz w:val="14"/>
              </w:rPr>
              <w:t>2019-06-20</w:t>
            </w:r>
          </w:p>
        </w:tc>
        <w:tc>
          <w:tcPr>
            <w:tcW w:w="1296" w:type="dxa"/>
            <w:vAlign w:val="center"/>
          </w:tcPr>
          <w:p w14:paraId="31CCEBD4" w14:textId="77777777" w:rsidR="00E820E9" w:rsidRDefault="00000000">
            <w:r>
              <w:rPr>
                <w:sz w:val="14"/>
              </w:rPr>
              <w:t>1,000</w:t>
            </w:r>
          </w:p>
        </w:tc>
        <w:tc>
          <w:tcPr>
            <w:tcW w:w="1296" w:type="dxa"/>
            <w:vAlign w:val="center"/>
          </w:tcPr>
          <w:p w14:paraId="1D7FE774" w14:textId="77777777" w:rsidR="00E820E9" w:rsidRDefault="00000000">
            <w:r>
              <w:rPr>
                <w:sz w:val="14"/>
              </w:rPr>
              <w:t>3,033</w:t>
            </w:r>
          </w:p>
        </w:tc>
      </w:tr>
      <w:tr w:rsidR="00E820E9" w14:paraId="42487E76" w14:textId="77777777">
        <w:trPr>
          <w:jc w:val="center"/>
        </w:trPr>
        <w:tc>
          <w:tcPr>
            <w:tcW w:w="1080" w:type="dxa"/>
            <w:vAlign w:val="center"/>
          </w:tcPr>
          <w:p w14:paraId="5EE4DF83" w14:textId="77777777" w:rsidR="00E820E9" w:rsidRDefault="00000000">
            <w:r>
              <w:rPr>
                <w:sz w:val="14"/>
              </w:rPr>
              <w:t>10660</w:t>
            </w:r>
          </w:p>
        </w:tc>
        <w:tc>
          <w:tcPr>
            <w:tcW w:w="864" w:type="dxa"/>
            <w:vAlign w:val="center"/>
          </w:tcPr>
          <w:p w14:paraId="0D5F9C41" w14:textId="77777777" w:rsidR="00E820E9" w:rsidRDefault="00000000">
            <w:r>
              <w:rPr>
                <w:sz w:val="14"/>
              </w:rPr>
              <w:t>1098</w:t>
            </w:r>
          </w:p>
        </w:tc>
        <w:tc>
          <w:tcPr>
            <w:tcW w:w="3744" w:type="dxa"/>
            <w:vAlign w:val="center"/>
          </w:tcPr>
          <w:p w14:paraId="27FA202A" w14:textId="77777777" w:rsidR="00E820E9" w:rsidRDefault="00000000">
            <w:r>
              <w:rPr>
                <w:sz w:val="14"/>
              </w:rPr>
              <w:t>BOLOY, DIOSDADA</w:t>
            </w:r>
          </w:p>
        </w:tc>
        <w:tc>
          <w:tcPr>
            <w:tcW w:w="1584" w:type="dxa"/>
            <w:vAlign w:val="center"/>
          </w:tcPr>
          <w:p w14:paraId="41B0A7B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11F5473" w14:textId="77777777" w:rsidR="00E820E9" w:rsidRDefault="00000000">
            <w:r>
              <w:rPr>
                <w:sz w:val="14"/>
              </w:rPr>
              <w:t>2019-06-28</w:t>
            </w:r>
          </w:p>
        </w:tc>
        <w:tc>
          <w:tcPr>
            <w:tcW w:w="1296" w:type="dxa"/>
            <w:vAlign w:val="center"/>
          </w:tcPr>
          <w:p w14:paraId="19F79D5E" w14:textId="77777777" w:rsidR="00E820E9" w:rsidRDefault="00000000">
            <w:r>
              <w:rPr>
                <w:sz w:val="14"/>
              </w:rPr>
              <w:t>3,430</w:t>
            </w:r>
          </w:p>
        </w:tc>
        <w:tc>
          <w:tcPr>
            <w:tcW w:w="1296" w:type="dxa"/>
            <w:vAlign w:val="center"/>
          </w:tcPr>
          <w:p w14:paraId="4B5CCD9B" w14:textId="77777777" w:rsidR="00E820E9" w:rsidRDefault="00000000">
            <w:r>
              <w:rPr>
                <w:sz w:val="14"/>
              </w:rPr>
              <w:t>5,290</w:t>
            </w:r>
          </w:p>
        </w:tc>
      </w:tr>
      <w:tr w:rsidR="00E820E9" w14:paraId="223FEBEF" w14:textId="77777777">
        <w:trPr>
          <w:jc w:val="center"/>
        </w:trPr>
        <w:tc>
          <w:tcPr>
            <w:tcW w:w="1080" w:type="dxa"/>
            <w:vAlign w:val="center"/>
          </w:tcPr>
          <w:p w14:paraId="722855D2" w14:textId="77777777" w:rsidR="00E820E9" w:rsidRDefault="00000000">
            <w:r>
              <w:rPr>
                <w:sz w:val="14"/>
              </w:rPr>
              <w:t>10734</w:t>
            </w:r>
          </w:p>
        </w:tc>
        <w:tc>
          <w:tcPr>
            <w:tcW w:w="864" w:type="dxa"/>
            <w:vAlign w:val="center"/>
          </w:tcPr>
          <w:p w14:paraId="10715B25" w14:textId="77777777" w:rsidR="00E820E9" w:rsidRDefault="00000000">
            <w:r>
              <w:rPr>
                <w:sz w:val="14"/>
              </w:rPr>
              <w:t>14</w:t>
            </w:r>
          </w:p>
        </w:tc>
        <w:tc>
          <w:tcPr>
            <w:tcW w:w="3744" w:type="dxa"/>
            <w:vAlign w:val="center"/>
          </w:tcPr>
          <w:p w14:paraId="67C245AC" w14:textId="77777777" w:rsidR="00E820E9" w:rsidRDefault="00000000">
            <w:r>
              <w:rPr>
                <w:sz w:val="14"/>
              </w:rPr>
              <w:t>AGCANG, JAIME</w:t>
            </w:r>
          </w:p>
        </w:tc>
        <w:tc>
          <w:tcPr>
            <w:tcW w:w="1584" w:type="dxa"/>
            <w:vAlign w:val="center"/>
          </w:tcPr>
          <w:p w14:paraId="22F7D04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7FDB96A" w14:textId="77777777" w:rsidR="00E820E9" w:rsidRDefault="00000000">
            <w:r>
              <w:rPr>
                <w:sz w:val="14"/>
              </w:rPr>
              <w:t>2019-07-02</w:t>
            </w:r>
          </w:p>
        </w:tc>
        <w:tc>
          <w:tcPr>
            <w:tcW w:w="1296" w:type="dxa"/>
            <w:vAlign w:val="center"/>
          </w:tcPr>
          <w:p w14:paraId="7BBEE2E2" w14:textId="77777777" w:rsidR="00E820E9" w:rsidRDefault="00000000">
            <w:r>
              <w:rPr>
                <w:sz w:val="14"/>
              </w:rPr>
              <w:t>2,910</w:t>
            </w:r>
          </w:p>
        </w:tc>
        <w:tc>
          <w:tcPr>
            <w:tcW w:w="1296" w:type="dxa"/>
            <w:vAlign w:val="center"/>
          </w:tcPr>
          <w:p w14:paraId="6512EDF6" w14:textId="77777777" w:rsidR="00E820E9" w:rsidRDefault="00000000">
            <w:r>
              <w:rPr>
                <w:sz w:val="14"/>
              </w:rPr>
              <w:t>4,720</w:t>
            </w:r>
          </w:p>
        </w:tc>
      </w:tr>
      <w:tr w:rsidR="00E820E9" w14:paraId="538A8EF4" w14:textId="77777777">
        <w:trPr>
          <w:jc w:val="center"/>
        </w:trPr>
        <w:tc>
          <w:tcPr>
            <w:tcW w:w="1080" w:type="dxa"/>
            <w:vAlign w:val="center"/>
          </w:tcPr>
          <w:p w14:paraId="094AE314" w14:textId="77777777" w:rsidR="00E820E9" w:rsidRDefault="00000000">
            <w:r>
              <w:rPr>
                <w:sz w:val="14"/>
              </w:rPr>
              <w:t>10838</w:t>
            </w:r>
          </w:p>
        </w:tc>
        <w:tc>
          <w:tcPr>
            <w:tcW w:w="864" w:type="dxa"/>
            <w:vAlign w:val="center"/>
          </w:tcPr>
          <w:p w14:paraId="18F63309" w14:textId="77777777" w:rsidR="00E820E9" w:rsidRDefault="00000000">
            <w:r>
              <w:rPr>
                <w:sz w:val="14"/>
              </w:rPr>
              <w:t>1242</w:t>
            </w:r>
          </w:p>
        </w:tc>
        <w:tc>
          <w:tcPr>
            <w:tcW w:w="3744" w:type="dxa"/>
            <w:vAlign w:val="center"/>
          </w:tcPr>
          <w:p w14:paraId="38109FA9" w14:textId="77777777" w:rsidR="00E820E9" w:rsidRDefault="00000000">
            <w:r>
              <w:rPr>
                <w:sz w:val="14"/>
              </w:rPr>
              <w:t>BARRO, LILIA</w:t>
            </w:r>
          </w:p>
        </w:tc>
        <w:tc>
          <w:tcPr>
            <w:tcW w:w="1584" w:type="dxa"/>
            <w:vAlign w:val="center"/>
          </w:tcPr>
          <w:p w14:paraId="70C9E37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C295575" w14:textId="77777777" w:rsidR="00E820E9" w:rsidRDefault="00000000">
            <w:r>
              <w:rPr>
                <w:sz w:val="14"/>
              </w:rPr>
              <w:t>2019-07-07</w:t>
            </w:r>
          </w:p>
        </w:tc>
        <w:tc>
          <w:tcPr>
            <w:tcW w:w="1296" w:type="dxa"/>
            <w:vAlign w:val="center"/>
          </w:tcPr>
          <w:p w14:paraId="28C02692" w14:textId="77777777" w:rsidR="00E820E9" w:rsidRDefault="00000000">
            <w:r>
              <w:rPr>
                <w:sz w:val="14"/>
              </w:rPr>
              <w:t>610</w:t>
            </w:r>
          </w:p>
        </w:tc>
        <w:tc>
          <w:tcPr>
            <w:tcW w:w="1296" w:type="dxa"/>
            <w:vAlign w:val="center"/>
          </w:tcPr>
          <w:p w14:paraId="6E948A4D" w14:textId="77777777" w:rsidR="00E820E9" w:rsidRDefault="00000000">
            <w:r>
              <w:rPr>
                <w:sz w:val="14"/>
              </w:rPr>
              <w:t>5,167</w:t>
            </w:r>
          </w:p>
        </w:tc>
      </w:tr>
      <w:tr w:rsidR="00E820E9" w14:paraId="75B59C7E" w14:textId="77777777">
        <w:trPr>
          <w:jc w:val="center"/>
        </w:trPr>
        <w:tc>
          <w:tcPr>
            <w:tcW w:w="1080" w:type="dxa"/>
            <w:vAlign w:val="center"/>
          </w:tcPr>
          <w:p w14:paraId="059AFE89" w14:textId="77777777" w:rsidR="00E820E9" w:rsidRDefault="00000000">
            <w:r>
              <w:rPr>
                <w:sz w:val="14"/>
              </w:rPr>
              <w:t>10972</w:t>
            </w:r>
          </w:p>
        </w:tc>
        <w:tc>
          <w:tcPr>
            <w:tcW w:w="864" w:type="dxa"/>
            <w:vAlign w:val="center"/>
          </w:tcPr>
          <w:p w14:paraId="262383B8" w14:textId="77777777" w:rsidR="00E820E9" w:rsidRDefault="00000000">
            <w:r>
              <w:rPr>
                <w:sz w:val="14"/>
              </w:rPr>
              <w:t>1411</w:t>
            </w:r>
          </w:p>
        </w:tc>
        <w:tc>
          <w:tcPr>
            <w:tcW w:w="3744" w:type="dxa"/>
            <w:vAlign w:val="center"/>
          </w:tcPr>
          <w:p w14:paraId="3B80FB4B" w14:textId="77777777" w:rsidR="00E820E9" w:rsidRDefault="00000000">
            <w:r>
              <w:rPr>
                <w:sz w:val="14"/>
              </w:rPr>
              <w:t>WASAWAS, RITCHEL</w:t>
            </w:r>
          </w:p>
        </w:tc>
        <w:tc>
          <w:tcPr>
            <w:tcW w:w="1584" w:type="dxa"/>
            <w:vAlign w:val="center"/>
          </w:tcPr>
          <w:p w14:paraId="5E3530B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99B5086" w14:textId="77777777" w:rsidR="00E820E9" w:rsidRDefault="00000000">
            <w:r>
              <w:rPr>
                <w:sz w:val="14"/>
              </w:rPr>
              <w:t>2019-07-14</w:t>
            </w:r>
          </w:p>
        </w:tc>
        <w:tc>
          <w:tcPr>
            <w:tcW w:w="1296" w:type="dxa"/>
            <w:vAlign w:val="center"/>
          </w:tcPr>
          <w:p w14:paraId="166CEF50" w14:textId="77777777" w:rsidR="00E820E9" w:rsidRDefault="00000000">
            <w:r>
              <w:rPr>
                <w:sz w:val="14"/>
              </w:rPr>
              <w:t>2,830</w:t>
            </w:r>
          </w:p>
        </w:tc>
        <w:tc>
          <w:tcPr>
            <w:tcW w:w="1296" w:type="dxa"/>
            <w:vAlign w:val="center"/>
          </w:tcPr>
          <w:p w14:paraId="6C25803D" w14:textId="77777777" w:rsidR="00E820E9" w:rsidRDefault="00000000">
            <w:r>
              <w:rPr>
                <w:sz w:val="14"/>
              </w:rPr>
              <w:t>2,620</w:t>
            </w:r>
          </w:p>
        </w:tc>
      </w:tr>
      <w:tr w:rsidR="00E820E9" w14:paraId="32675403" w14:textId="77777777">
        <w:trPr>
          <w:jc w:val="center"/>
        </w:trPr>
        <w:tc>
          <w:tcPr>
            <w:tcW w:w="1080" w:type="dxa"/>
            <w:vAlign w:val="center"/>
          </w:tcPr>
          <w:p w14:paraId="5341832F" w14:textId="77777777" w:rsidR="00E820E9" w:rsidRDefault="00000000">
            <w:r>
              <w:rPr>
                <w:sz w:val="14"/>
              </w:rPr>
              <w:t>11026</w:t>
            </w:r>
          </w:p>
        </w:tc>
        <w:tc>
          <w:tcPr>
            <w:tcW w:w="864" w:type="dxa"/>
            <w:vAlign w:val="center"/>
          </w:tcPr>
          <w:p w14:paraId="13529431" w14:textId="77777777" w:rsidR="00E820E9" w:rsidRDefault="00000000">
            <w:r>
              <w:rPr>
                <w:sz w:val="14"/>
              </w:rPr>
              <w:t>1099</w:t>
            </w:r>
          </w:p>
        </w:tc>
        <w:tc>
          <w:tcPr>
            <w:tcW w:w="3744" w:type="dxa"/>
            <w:vAlign w:val="center"/>
          </w:tcPr>
          <w:p w14:paraId="620BE7C7" w14:textId="77777777" w:rsidR="00E820E9" w:rsidRDefault="00000000">
            <w:r>
              <w:rPr>
                <w:sz w:val="14"/>
              </w:rPr>
              <w:t>CASTRO, MARIANNE</w:t>
            </w:r>
          </w:p>
        </w:tc>
        <w:tc>
          <w:tcPr>
            <w:tcW w:w="1584" w:type="dxa"/>
            <w:vAlign w:val="center"/>
          </w:tcPr>
          <w:p w14:paraId="7DC79E2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E0BF8DD" w14:textId="77777777" w:rsidR="00E820E9" w:rsidRDefault="00000000">
            <w:r>
              <w:rPr>
                <w:sz w:val="14"/>
              </w:rPr>
              <w:t>2019-07-16</w:t>
            </w:r>
          </w:p>
        </w:tc>
        <w:tc>
          <w:tcPr>
            <w:tcW w:w="1296" w:type="dxa"/>
            <w:vAlign w:val="center"/>
          </w:tcPr>
          <w:p w14:paraId="5C57324A" w14:textId="77777777" w:rsidR="00E820E9" w:rsidRDefault="00000000">
            <w:r>
              <w:rPr>
                <w:sz w:val="14"/>
              </w:rPr>
              <w:t>1,600</w:t>
            </w:r>
          </w:p>
        </w:tc>
        <w:tc>
          <w:tcPr>
            <w:tcW w:w="1296" w:type="dxa"/>
            <w:vAlign w:val="center"/>
          </w:tcPr>
          <w:p w14:paraId="18313267" w14:textId="77777777" w:rsidR="00E820E9" w:rsidRDefault="00000000">
            <w:r>
              <w:rPr>
                <w:sz w:val="14"/>
              </w:rPr>
              <w:t>11,589</w:t>
            </w:r>
          </w:p>
        </w:tc>
      </w:tr>
      <w:tr w:rsidR="00E820E9" w14:paraId="519A769B" w14:textId="77777777">
        <w:trPr>
          <w:jc w:val="center"/>
        </w:trPr>
        <w:tc>
          <w:tcPr>
            <w:tcW w:w="1080" w:type="dxa"/>
            <w:vAlign w:val="center"/>
          </w:tcPr>
          <w:p w14:paraId="410ED294" w14:textId="77777777" w:rsidR="00E820E9" w:rsidRDefault="00000000">
            <w:r>
              <w:rPr>
                <w:sz w:val="14"/>
              </w:rPr>
              <w:t>11051</w:t>
            </w:r>
          </w:p>
        </w:tc>
        <w:tc>
          <w:tcPr>
            <w:tcW w:w="864" w:type="dxa"/>
            <w:vAlign w:val="center"/>
          </w:tcPr>
          <w:p w14:paraId="70B14949" w14:textId="77777777" w:rsidR="00E820E9" w:rsidRDefault="00000000">
            <w:r>
              <w:rPr>
                <w:sz w:val="14"/>
              </w:rPr>
              <w:t>1423</w:t>
            </w:r>
          </w:p>
        </w:tc>
        <w:tc>
          <w:tcPr>
            <w:tcW w:w="3744" w:type="dxa"/>
            <w:vAlign w:val="center"/>
          </w:tcPr>
          <w:p w14:paraId="5C556756" w14:textId="77777777" w:rsidR="00E820E9" w:rsidRDefault="00000000">
            <w:r>
              <w:rPr>
                <w:sz w:val="14"/>
              </w:rPr>
              <w:t>VELARDE, CLEOFE</w:t>
            </w:r>
          </w:p>
        </w:tc>
        <w:tc>
          <w:tcPr>
            <w:tcW w:w="1584" w:type="dxa"/>
            <w:vAlign w:val="center"/>
          </w:tcPr>
          <w:p w14:paraId="536A24C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A1204FE" w14:textId="77777777" w:rsidR="00E820E9" w:rsidRDefault="00000000">
            <w:r>
              <w:rPr>
                <w:sz w:val="14"/>
              </w:rPr>
              <w:t>2019-07-19</w:t>
            </w:r>
          </w:p>
        </w:tc>
        <w:tc>
          <w:tcPr>
            <w:tcW w:w="1296" w:type="dxa"/>
            <w:vAlign w:val="center"/>
          </w:tcPr>
          <w:p w14:paraId="1056532D" w14:textId="77777777" w:rsidR="00E820E9" w:rsidRDefault="00000000">
            <w:r>
              <w:rPr>
                <w:sz w:val="14"/>
              </w:rPr>
              <w:t>8,162</w:t>
            </w:r>
          </w:p>
        </w:tc>
        <w:tc>
          <w:tcPr>
            <w:tcW w:w="1296" w:type="dxa"/>
            <w:vAlign w:val="center"/>
          </w:tcPr>
          <w:p w14:paraId="5AC1A316" w14:textId="77777777" w:rsidR="00E820E9" w:rsidRDefault="00000000">
            <w:r>
              <w:rPr>
                <w:sz w:val="14"/>
              </w:rPr>
              <w:t>3,038</w:t>
            </w:r>
          </w:p>
        </w:tc>
      </w:tr>
      <w:tr w:rsidR="00E820E9" w14:paraId="4FA0F909" w14:textId="77777777">
        <w:trPr>
          <w:jc w:val="center"/>
        </w:trPr>
        <w:tc>
          <w:tcPr>
            <w:tcW w:w="1080" w:type="dxa"/>
            <w:vAlign w:val="center"/>
          </w:tcPr>
          <w:p w14:paraId="2DC4FC90" w14:textId="77777777" w:rsidR="00E820E9" w:rsidRDefault="00000000">
            <w:r>
              <w:rPr>
                <w:sz w:val="14"/>
              </w:rPr>
              <w:t>11074</w:t>
            </w:r>
          </w:p>
        </w:tc>
        <w:tc>
          <w:tcPr>
            <w:tcW w:w="864" w:type="dxa"/>
            <w:vAlign w:val="center"/>
          </w:tcPr>
          <w:p w14:paraId="7919FB7F" w14:textId="77777777" w:rsidR="00E820E9" w:rsidRDefault="00000000">
            <w:r>
              <w:rPr>
                <w:sz w:val="14"/>
              </w:rPr>
              <w:t>331</w:t>
            </w:r>
          </w:p>
        </w:tc>
        <w:tc>
          <w:tcPr>
            <w:tcW w:w="3744" w:type="dxa"/>
            <w:vAlign w:val="center"/>
          </w:tcPr>
          <w:p w14:paraId="74D23982" w14:textId="77777777" w:rsidR="00E820E9" w:rsidRDefault="00000000">
            <w:r>
              <w:rPr>
                <w:sz w:val="14"/>
              </w:rPr>
              <w:t>DALDE, ROSITA</w:t>
            </w:r>
          </w:p>
        </w:tc>
        <w:tc>
          <w:tcPr>
            <w:tcW w:w="1584" w:type="dxa"/>
            <w:vAlign w:val="center"/>
          </w:tcPr>
          <w:p w14:paraId="3FF5328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CA03A16" w14:textId="77777777" w:rsidR="00E820E9" w:rsidRDefault="00000000">
            <w:r>
              <w:rPr>
                <w:sz w:val="14"/>
              </w:rPr>
              <w:t>2019-07-21</w:t>
            </w:r>
          </w:p>
        </w:tc>
        <w:tc>
          <w:tcPr>
            <w:tcW w:w="1296" w:type="dxa"/>
            <w:vAlign w:val="center"/>
          </w:tcPr>
          <w:p w14:paraId="69E13E0C" w14:textId="77777777" w:rsidR="00E820E9" w:rsidRDefault="00000000">
            <w:r>
              <w:rPr>
                <w:sz w:val="14"/>
              </w:rPr>
              <w:t>3,785</w:t>
            </w:r>
          </w:p>
        </w:tc>
        <w:tc>
          <w:tcPr>
            <w:tcW w:w="1296" w:type="dxa"/>
            <w:vAlign w:val="center"/>
          </w:tcPr>
          <w:p w14:paraId="01164D52" w14:textId="77777777" w:rsidR="00E820E9" w:rsidRDefault="00000000">
            <w:r>
              <w:rPr>
                <w:sz w:val="14"/>
              </w:rPr>
              <w:t>3,300</w:t>
            </w:r>
          </w:p>
        </w:tc>
      </w:tr>
      <w:tr w:rsidR="00E820E9" w14:paraId="08ED5640" w14:textId="77777777">
        <w:trPr>
          <w:jc w:val="center"/>
        </w:trPr>
        <w:tc>
          <w:tcPr>
            <w:tcW w:w="1080" w:type="dxa"/>
            <w:vAlign w:val="center"/>
          </w:tcPr>
          <w:p w14:paraId="6D7EBB97" w14:textId="77777777" w:rsidR="00E820E9" w:rsidRDefault="00000000">
            <w:r>
              <w:rPr>
                <w:sz w:val="14"/>
              </w:rPr>
              <w:t>11105</w:t>
            </w:r>
          </w:p>
        </w:tc>
        <w:tc>
          <w:tcPr>
            <w:tcW w:w="864" w:type="dxa"/>
            <w:vAlign w:val="center"/>
          </w:tcPr>
          <w:p w14:paraId="31EF75AF" w14:textId="77777777" w:rsidR="00E820E9" w:rsidRDefault="00000000">
            <w:r>
              <w:rPr>
                <w:sz w:val="14"/>
              </w:rPr>
              <w:t>587</w:t>
            </w:r>
          </w:p>
        </w:tc>
        <w:tc>
          <w:tcPr>
            <w:tcW w:w="3744" w:type="dxa"/>
            <w:vAlign w:val="center"/>
          </w:tcPr>
          <w:p w14:paraId="4A828EB8" w14:textId="77777777" w:rsidR="00E820E9" w:rsidRDefault="00000000">
            <w:r>
              <w:rPr>
                <w:sz w:val="14"/>
              </w:rPr>
              <w:t>LUBAY, MA. LUZ</w:t>
            </w:r>
          </w:p>
        </w:tc>
        <w:tc>
          <w:tcPr>
            <w:tcW w:w="1584" w:type="dxa"/>
            <w:vAlign w:val="center"/>
          </w:tcPr>
          <w:p w14:paraId="0DAA020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E1BE669" w14:textId="77777777" w:rsidR="00E820E9" w:rsidRDefault="00000000">
            <w:r>
              <w:rPr>
                <w:sz w:val="14"/>
              </w:rPr>
              <w:t>2019-07-25</w:t>
            </w:r>
          </w:p>
        </w:tc>
        <w:tc>
          <w:tcPr>
            <w:tcW w:w="1296" w:type="dxa"/>
            <w:vAlign w:val="center"/>
          </w:tcPr>
          <w:p w14:paraId="1F632243" w14:textId="77777777" w:rsidR="00E820E9" w:rsidRDefault="00000000">
            <w:r>
              <w:rPr>
                <w:sz w:val="14"/>
              </w:rPr>
              <w:t>2,710</w:t>
            </w:r>
          </w:p>
        </w:tc>
        <w:tc>
          <w:tcPr>
            <w:tcW w:w="1296" w:type="dxa"/>
            <w:vAlign w:val="center"/>
          </w:tcPr>
          <w:p w14:paraId="39262F32" w14:textId="77777777" w:rsidR="00E820E9" w:rsidRDefault="00000000">
            <w:r>
              <w:rPr>
                <w:sz w:val="14"/>
              </w:rPr>
              <w:t>2,740</w:t>
            </w:r>
          </w:p>
        </w:tc>
      </w:tr>
      <w:tr w:rsidR="00E820E9" w14:paraId="5378420E" w14:textId="77777777">
        <w:trPr>
          <w:jc w:val="center"/>
        </w:trPr>
        <w:tc>
          <w:tcPr>
            <w:tcW w:w="1080" w:type="dxa"/>
            <w:vAlign w:val="center"/>
          </w:tcPr>
          <w:p w14:paraId="14129ADD" w14:textId="77777777" w:rsidR="00E820E9" w:rsidRDefault="00000000">
            <w:r>
              <w:rPr>
                <w:sz w:val="14"/>
              </w:rPr>
              <w:t>11106</w:t>
            </w:r>
          </w:p>
        </w:tc>
        <w:tc>
          <w:tcPr>
            <w:tcW w:w="864" w:type="dxa"/>
            <w:vAlign w:val="center"/>
          </w:tcPr>
          <w:p w14:paraId="28CBB9F2" w14:textId="77777777" w:rsidR="00E820E9" w:rsidRDefault="00000000">
            <w:r>
              <w:rPr>
                <w:sz w:val="14"/>
              </w:rPr>
              <w:t>1400</w:t>
            </w:r>
          </w:p>
        </w:tc>
        <w:tc>
          <w:tcPr>
            <w:tcW w:w="3744" w:type="dxa"/>
            <w:vAlign w:val="center"/>
          </w:tcPr>
          <w:p w14:paraId="2AA95274" w14:textId="77777777" w:rsidR="00E820E9" w:rsidRDefault="00000000">
            <w:r>
              <w:rPr>
                <w:sz w:val="14"/>
              </w:rPr>
              <w:t>MADRAZO, ALAN</w:t>
            </w:r>
          </w:p>
        </w:tc>
        <w:tc>
          <w:tcPr>
            <w:tcW w:w="1584" w:type="dxa"/>
            <w:vAlign w:val="center"/>
          </w:tcPr>
          <w:p w14:paraId="3CCD084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0C45BD9" w14:textId="77777777" w:rsidR="00E820E9" w:rsidRDefault="00000000">
            <w:r>
              <w:rPr>
                <w:sz w:val="14"/>
              </w:rPr>
              <w:t>2019-07-25</w:t>
            </w:r>
          </w:p>
        </w:tc>
        <w:tc>
          <w:tcPr>
            <w:tcW w:w="1296" w:type="dxa"/>
            <w:vAlign w:val="center"/>
          </w:tcPr>
          <w:p w14:paraId="2804608F" w14:textId="77777777" w:rsidR="00E820E9" w:rsidRDefault="00000000">
            <w:r>
              <w:rPr>
                <w:sz w:val="14"/>
              </w:rPr>
              <w:t>5,776</w:t>
            </w:r>
          </w:p>
        </w:tc>
        <w:tc>
          <w:tcPr>
            <w:tcW w:w="1296" w:type="dxa"/>
            <w:vAlign w:val="center"/>
          </w:tcPr>
          <w:p w14:paraId="4AF927CA" w14:textId="77777777" w:rsidR="00E820E9" w:rsidRDefault="00000000">
            <w:r>
              <w:rPr>
                <w:sz w:val="14"/>
              </w:rPr>
              <w:t>5,424</w:t>
            </w:r>
          </w:p>
        </w:tc>
      </w:tr>
      <w:tr w:rsidR="00E820E9" w14:paraId="4094B24F" w14:textId="77777777">
        <w:trPr>
          <w:jc w:val="center"/>
        </w:trPr>
        <w:tc>
          <w:tcPr>
            <w:tcW w:w="1080" w:type="dxa"/>
            <w:vAlign w:val="center"/>
          </w:tcPr>
          <w:p w14:paraId="478AEC7A" w14:textId="77777777" w:rsidR="00E820E9" w:rsidRDefault="00000000">
            <w:r>
              <w:rPr>
                <w:sz w:val="14"/>
              </w:rPr>
              <w:t>11127</w:t>
            </w:r>
          </w:p>
        </w:tc>
        <w:tc>
          <w:tcPr>
            <w:tcW w:w="864" w:type="dxa"/>
            <w:vAlign w:val="center"/>
          </w:tcPr>
          <w:p w14:paraId="379ED28C" w14:textId="77777777" w:rsidR="00E820E9" w:rsidRDefault="00000000">
            <w:r>
              <w:rPr>
                <w:sz w:val="14"/>
              </w:rPr>
              <w:t>1058</w:t>
            </w:r>
          </w:p>
        </w:tc>
        <w:tc>
          <w:tcPr>
            <w:tcW w:w="3744" w:type="dxa"/>
            <w:vAlign w:val="center"/>
          </w:tcPr>
          <w:p w14:paraId="6300109C" w14:textId="77777777" w:rsidR="00E820E9" w:rsidRDefault="00000000">
            <w:r>
              <w:rPr>
                <w:sz w:val="14"/>
              </w:rPr>
              <w:t>AUTIDA, REGINA</w:t>
            </w:r>
          </w:p>
        </w:tc>
        <w:tc>
          <w:tcPr>
            <w:tcW w:w="1584" w:type="dxa"/>
            <w:vAlign w:val="center"/>
          </w:tcPr>
          <w:p w14:paraId="148A230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26E0AFA" w14:textId="77777777" w:rsidR="00E820E9" w:rsidRDefault="00000000">
            <w:r>
              <w:rPr>
                <w:sz w:val="14"/>
              </w:rPr>
              <w:t>2019-07-26</w:t>
            </w:r>
          </w:p>
        </w:tc>
        <w:tc>
          <w:tcPr>
            <w:tcW w:w="1296" w:type="dxa"/>
            <w:vAlign w:val="center"/>
          </w:tcPr>
          <w:p w14:paraId="22A7C6FA" w14:textId="77777777" w:rsidR="00E820E9" w:rsidRDefault="00000000">
            <w:r>
              <w:rPr>
                <w:sz w:val="14"/>
              </w:rPr>
              <w:t>1,820</w:t>
            </w:r>
          </w:p>
        </w:tc>
        <w:tc>
          <w:tcPr>
            <w:tcW w:w="1296" w:type="dxa"/>
            <w:vAlign w:val="center"/>
          </w:tcPr>
          <w:p w14:paraId="19893A77" w14:textId="77777777" w:rsidR="00E820E9" w:rsidRDefault="00000000">
            <w:r>
              <w:rPr>
                <w:sz w:val="14"/>
              </w:rPr>
              <w:t>5,810</w:t>
            </w:r>
          </w:p>
        </w:tc>
      </w:tr>
      <w:tr w:rsidR="00E820E9" w14:paraId="0A8DD456" w14:textId="77777777">
        <w:trPr>
          <w:jc w:val="center"/>
        </w:trPr>
        <w:tc>
          <w:tcPr>
            <w:tcW w:w="1080" w:type="dxa"/>
            <w:vAlign w:val="center"/>
          </w:tcPr>
          <w:p w14:paraId="23895AB1" w14:textId="77777777" w:rsidR="00E820E9" w:rsidRDefault="00000000">
            <w:r>
              <w:rPr>
                <w:sz w:val="14"/>
              </w:rPr>
              <w:t>10893</w:t>
            </w:r>
          </w:p>
        </w:tc>
        <w:tc>
          <w:tcPr>
            <w:tcW w:w="864" w:type="dxa"/>
            <w:vAlign w:val="center"/>
          </w:tcPr>
          <w:p w14:paraId="6768F18B" w14:textId="77777777" w:rsidR="00E820E9" w:rsidRDefault="00000000">
            <w:r>
              <w:rPr>
                <w:sz w:val="14"/>
              </w:rPr>
              <w:t>389</w:t>
            </w:r>
          </w:p>
        </w:tc>
        <w:tc>
          <w:tcPr>
            <w:tcW w:w="3744" w:type="dxa"/>
            <w:vAlign w:val="center"/>
          </w:tcPr>
          <w:p w14:paraId="40075902" w14:textId="77777777" w:rsidR="00E820E9" w:rsidRDefault="00000000">
            <w:r>
              <w:rPr>
                <w:sz w:val="14"/>
              </w:rPr>
              <w:t>GAZO, SHERLITA</w:t>
            </w:r>
          </w:p>
        </w:tc>
        <w:tc>
          <w:tcPr>
            <w:tcW w:w="1584" w:type="dxa"/>
            <w:vAlign w:val="center"/>
          </w:tcPr>
          <w:p w14:paraId="74EE70B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A666E19" w14:textId="77777777" w:rsidR="00E820E9" w:rsidRDefault="00000000">
            <w:r>
              <w:rPr>
                <w:sz w:val="14"/>
              </w:rPr>
              <w:t>2019-07-26</w:t>
            </w:r>
          </w:p>
        </w:tc>
        <w:tc>
          <w:tcPr>
            <w:tcW w:w="1296" w:type="dxa"/>
            <w:vAlign w:val="center"/>
          </w:tcPr>
          <w:p w14:paraId="469AA4A6" w14:textId="77777777" w:rsidR="00E820E9" w:rsidRDefault="00000000">
            <w:r>
              <w:rPr>
                <w:sz w:val="14"/>
              </w:rPr>
              <w:t>3,200</w:t>
            </w:r>
          </w:p>
        </w:tc>
        <w:tc>
          <w:tcPr>
            <w:tcW w:w="1296" w:type="dxa"/>
            <w:vAlign w:val="center"/>
          </w:tcPr>
          <w:p w14:paraId="35AB5FFA" w14:textId="77777777" w:rsidR="00E820E9" w:rsidRDefault="00000000">
            <w:r>
              <w:rPr>
                <w:sz w:val="14"/>
              </w:rPr>
              <w:t>15,824</w:t>
            </w:r>
          </w:p>
        </w:tc>
      </w:tr>
      <w:tr w:rsidR="00E820E9" w14:paraId="3B48CAF1" w14:textId="77777777">
        <w:trPr>
          <w:jc w:val="center"/>
        </w:trPr>
        <w:tc>
          <w:tcPr>
            <w:tcW w:w="1080" w:type="dxa"/>
            <w:vAlign w:val="center"/>
          </w:tcPr>
          <w:p w14:paraId="7E17AAE6" w14:textId="77777777" w:rsidR="00E820E9" w:rsidRDefault="00000000">
            <w:r>
              <w:rPr>
                <w:sz w:val="14"/>
              </w:rPr>
              <w:t>11189</w:t>
            </w:r>
          </w:p>
        </w:tc>
        <w:tc>
          <w:tcPr>
            <w:tcW w:w="864" w:type="dxa"/>
            <w:vAlign w:val="center"/>
          </w:tcPr>
          <w:p w14:paraId="6D043A94" w14:textId="77777777" w:rsidR="00E820E9" w:rsidRDefault="00000000">
            <w:r>
              <w:rPr>
                <w:sz w:val="14"/>
              </w:rPr>
              <w:t>109</w:t>
            </w:r>
          </w:p>
        </w:tc>
        <w:tc>
          <w:tcPr>
            <w:tcW w:w="3744" w:type="dxa"/>
            <w:vAlign w:val="center"/>
          </w:tcPr>
          <w:p w14:paraId="564837E0" w14:textId="77777777" w:rsidR="00E820E9" w:rsidRDefault="00000000">
            <w:r>
              <w:rPr>
                <w:sz w:val="14"/>
              </w:rPr>
              <w:t>TADDEO, JAYME</w:t>
            </w:r>
          </w:p>
        </w:tc>
        <w:tc>
          <w:tcPr>
            <w:tcW w:w="1584" w:type="dxa"/>
            <w:vAlign w:val="center"/>
          </w:tcPr>
          <w:p w14:paraId="2B946CC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81F1245" w14:textId="77777777" w:rsidR="00E820E9" w:rsidRDefault="00000000">
            <w:r>
              <w:rPr>
                <w:sz w:val="14"/>
              </w:rPr>
              <w:t>2019-07-28</w:t>
            </w:r>
          </w:p>
        </w:tc>
        <w:tc>
          <w:tcPr>
            <w:tcW w:w="1296" w:type="dxa"/>
            <w:vAlign w:val="center"/>
          </w:tcPr>
          <w:p w14:paraId="5B0CCF6F" w14:textId="77777777" w:rsidR="00E820E9" w:rsidRDefault="00000000">
            <w:r>
              <w:rPr>
                <w:sz w:val="14"/>
              </w:rPr>
              <w:t>600</w:t>
            </w:r>
          </w:p>
        </w:tc>
        <w:tc>
          <w:tcPr>
            <w:tcW w:w="1296" w:type="dxa"/>
            <w:vAlign w:val="center"/>
          </w:tcPr>
          <w:p w14:paraId="157EC498" w14:textId="77777777" w:rsidR="00E820E9" w:rsidRDefault="00000000">
            <w:r>
              <w:rPr>
                <w:sz w:val="14"/>
              </w:rPr>
              <w:t>12,153</w:t>
            </w:r>
          </w:p>
        </w:tc>
      </w:tr>
      <w:tr w:rsidR="00E820E9" w14:paraId="4C3C625E" w14:textId="77777777">
        <w:trPr>
          <w:jc w:val="center"/>
        </w:trPr>
        <w:tc>
          <w:tcPr>
            <w:tcW w:w="1080" w:type="dxa"/>
            <w:vAlign w:val="center"/>
          </w:tcPr>
          <w:p w14:paraId="729E6394" w14:textId="77777777" w:rsidR="00E820E9" w:rsidRDefault="00000000">
            <w:r>
              <w:rPr>
                <w:sz w:val="14"/>
              </w:rPr>
              <w:t>11367</w:t>
            </w:r>
          </w:p>
        </w:tc>
        <w:tc>
          <w:tcPr>
            <w:tcW w:w="864" w:type="dxa"/>
            <w:vAlign w:val="center"/>
          </w:tcPr>
          <w:p w14:paraId="415F1169" w14:textId="77777777" w:rsidR="00E820E9" w:rsidRDefault="00000000">
            <w:r>
              <w:rPr>
                <w:sz w:val="14"/>
              </w:rPr>
              <w:t>1374</w:t>
            </w:r>
          </w:p>
        </w:tc>
        <w:tc>
          <w:tcPr>
            <w:tcW w:w="3744" w:type="dxa"/>
            <w:vAlign w:val="center"/>
          </w:tcPr>
          <w:p w14:paraId="772BD1AB" w14:textId="77777777" w:rsidR="00E820E9" w:rsidRDefault="00000000">
            <w:r>
              <w:rPr>
                <w:sz w:val="14"/>
              </w:rPr>
              <w:t>ABADIEZ, JOSEFINA</w:t>
            </w:r>
          </w:p>
        </w:tc>
        <w:tc>
          <w:tcPr>
            <w:tcW w:w="1584" w:type="dxa"/>
            <w:vAlign w:val="center"/>
          </w:tcPr>
          <w:p w14:paraId="671775D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A11C375" w14:textId="77777777" w:rsidR="00E820E9" w:rsidRDefault="00000000">
            <w:r>
              <w:rPr>
                <w:sz w:val="14"/>
              </w:rPr>
              <w:t>2019-08-05</w:t>
            </w:r>
          </w:p>
        </w:tc>
        <w:tc>
          <w:tcPr>
            <w:tcW w:w="1296" w:type="dxa"/>
            <w:vAlign w:val="center"/>
          </w:tcPr>
          <w:p w14:paraId="66841201" w14:textId="77777777" w:rsidR="00E820E9" w:rsidRDefault="00000000">
            <w:r>
              <w:rPr>
                <w:sz w:val="14"/>
              </w:rPr>
              <w:t>740</w:t>
            </w:r>
          </w:p>
        </w:tc>
        <w:tc>
          <w:tcPr>
            <w:tcW w:w="1296" w:type="dxa"/>
            <w:vAlign w:val="center"/>
          </w:tcPr>
          <w:p w14:paraId="73B39A89" w14:textId="77777777" w:rsidR="00E820E9" w:rsidRDefault="00000000">
            <w:r>
              <w:rPr>
                <w:sz w:val="14"/>
              </w:rPr>
              <w:t>3,184</w:t>
            </w:r>
          </w:p>
        </w:tc>
      </w:tr>
      <w:tr w:rsidR="00E820E9" w14:paraId="7B3FCFB4" w14:textId="77777777">
        <w:trPr>
          <w:jc w:val="center"/>
        </w:trPr>
        <w:tc>
          <w:tcPr>
            <w:tcW w:w="1080" w:type="dxa"/>
            <w:vAlign w:val="center"/>
          </w:tcPr>
          <w:p w14:paraId="43969FDE" w14:textId="77777777" w:rsidR="00E820E9" w:rsidRDefault="00000000">
            <w:r>
              <w:rPr>
                <w:sz w:val="14"/>
              </w:rPr>
              <w:t>11427</w:t>
            </w:r>
          </w:p>
        </w:tc>
        <w:tc>
          <w:tcPr>
            <w:tcW w:w="864" w:type="dxa"/>
            <w:vAlign w:val="center"/>
          </w:tcPr>
          <w:p w14:paraId="047FDAD3" w14:textId="77777777" w:rsidR="00E820E9" w:rsidRDefault="00000000">
            <w:r>
              <w:rPr>
                <w:sz w:val="14"/>
              </w:rPr>
              <w:t>1314</w:t>
            </w:r>
          </w:p>
        </w:tc>
        <w:tc>
          <w:tcPr>
            <w:tcW w:w="3744" w:type="dxa"/>
            <w:vAlign w:val="center"/>
          </w:tcPr>
          <w:p w14:paraId="37FA7598" w14:textId="77777777" w:rsidR="00E820E9" w:rsidRDefault="00000000">
            <w:r>
              <w:rPr>
                <w:sz w:val="14"/>
              </w:rPr>
              <w:t>ELARCOSA, AMORUCIE</w:t>
            </w:r>
          </w:p>
        </w:tc>
        <w:tc>
          <w:tcPr>
            <w:tcW w:w="1584" w:type="dxa"/>
            <w:vAlign w:val="center"/>
          </w:tcPr>
          <w:p w14:paraId="1E7E10C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55568FE" w14:textId="77777777" w:rsidR="00E820E9" w:rsidRDefault="00000000">
            <w:r>
              <w:rPr>
                <w:sz w:val="14"/>
              </w:rPr>
              <w:t>2019-08-09</w:t>
            </w:r>
          </w:p>
        </w:tc>
        <w:tc>
          <w:tcPr>
            <w:tcW w:w="1296" w:type="dxa"/>
            <w:vAlign w:val="center"/>
          </w:tcPr>
          <w:p w14:paraId="18A9D0E9" w14:textId="77777777" w:rsidR="00E820E9" w:rsidRDefault="00000000">
            <w:r>
              <w:rPr>
                <w:sz w:val="14"/>
              </w:rPr>
              <w:t>50</w:t>
            </w:r>
          </w:p>
        </w:tc>
        <w:tc>
          <w:tcPr>
            <w:tcW w:w="1296" w:type="dxa"/>
            <w:vAlign w:val="center"/>
          </w:tcPr>
          <w:p w14:paraId="45C03F0E" w14:textId="77777777" w:rsidR="00E820E9" w:rsidRDefault="00000000">
            <w:r>
              <w:rPr>
                <w:sz w:val="14"/>
              </w:rPr>
              <w:t>1,585</w:t>
            </w:r>
          </w:p>
        </w:tc>
      </w:tr>
      <w:tr w:rsidR="00E820E9" w14:paraId="7857D59C" w14:textId="77777777">
        <w:trPr>
          <w:jc w:val="center"/>
        </w:trPr>
        <w:tc>
          <w:tcPr>
            <w:tcW w:w="1080" w:type="dxa"/>
            <w:vAlign w:val="center"/>
          </w:tcPr>
          <w:p w14:paraId="5A102181" w14:textId="77777777" w:rsidR="00E820E9" w:rsidRDefault="00000000">
            <w:r>
              <w:rPr>
                <w:sz w:val="14"/>
              </w:rPr>
              <w:t>11517</w:t>
            </w:r>
          </w:p>
        </w:tc>
        <w:tc>
          <w:tcPr>
            <w:tcW w:w="864" w:type="dxa"/>
            <w:vAlign w:val="center"/>
          </w:tcPr>
          <w:p w14:paraId="37E2281B" w14:textId="77777777" w:rsidR="00E820E9" w:rsidRDefault="00000000">
            <w:r>
              <w:rPr>
                <w:sz w:val="14"/>
              </w:rPr>
              <w:t>1086</w:t>
            </w:r>
          </w:p>
        </w:tc>
        <w:tc>
          <w:tcPr>
            <w:tcW w:w="3744" w:type="dxa"/>
            <w:vAlign w:val="center"/>
          </w:tcPr>
          <w:p w14:paraId="7A297044" w14:textId="77777777" w:rsidR="00E820E9" w:rsidRDefault="00000000">
            <w:r>
              <w:rPr>
                <w:sz w:val="14"/>
              </w:rPr>
              <w:t>TUMAMAK, CRISSA</w:t>
            </w:r>
          </w:p>
        </w:tc>
        <w:tc>
          <w:tcPr>
            <w:tcW w:w="1584" w:type="dxa"/>
            <w:vAlign w:val="center"/>
          </w:tcPr>
          <w:p w14:paraId="22C4E67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6C9AC74" w14:textId="77777777" w:rsidR="00E820E9" w:rsidRDefault="00000000">
            <w:r>
              <w:rPr>
                <w:sz w:val="14"/>
              </w:rPr>
              <w:t>2019-08-15</w:t>
            </w:r>
          </w:p>
        </w:tc>
        <w:tc>
          <w:tcPr>
            <w:tcW w:w="1296" w:type="dxa"/>
            <w:vAlign w:val="center"/>
          </w:tcPr>
          <w:p w14:paraId="31E9E6D0" w14:textId="77777777" w:rsidR="00E820E9" w:rsidRDefault="00000000">
            <w:r>
              <w:rPr>
                <w:sz w:val="14"/>
              </w:rPr>
              <w:t>4,380</w:t>
            </w:r>
          </w:p>
        </w:tc>
        <w:tc>
          <w:tcPr>
            <w:tcW w:w="1296" w:type="dxa"/>
            <w:vAlign w:val="center"/>
          </w:tcPr>
          <w:p w14:paraId="75487906" w14:textId="77777777" w:rsidR="00E820E9" w:rsidRDefault="00000000">
            <w:r>
              <w:rPr>
                <w:sz w:val="14"/>
              </w:rPr>
              <w:t>8,700</w:t>
            </w:r>
          </w:p>
        </w:tc>
      </w:tr>
      <w:tr w:rsidR="00E820E9" w14:paraId="1EBB68C7" w14:textId="77777777">
        <w:trPr>
          <w:jc w:val="center"/>
        </w:trPr>
        <w:tc>
          <w:tcPr>
            <w:tcW w:w="1080" w:type="dxa"/>
            <w:vAlign w:val="center"/>
          </w:tcPr>
          <w:p w14:paraId="5CAABA61" w14:textId="77777777" w:rsidR="00E820E9" w:rsidRDefault="00000000">
            <w:r>
              <w:rPr>
                <w:sz w:val="14"/>
              </w:rPr>
              <w:t>11544</w:t>
            </w:r>
          </w:p>
        </w:tc>
        <w:tc>
          <w:tcPr>
            <w:tcW w:w="864" w:type="dxa"/>
            <w:vAlign w:val="center"/>
          </w:tcPr>
          <w:p w14:paraId="1CBD0D0F" w14:textId="77777777" w:rsidR="00E820E9" w:rsidRDefault="00000000">
            <w:r>
              <w:rPr>
                <w:sz w:val="14"/>
              </w:rPr>
              <w:t>1417</w:t>
            </w:r>
          </w:p>
        </w:tc>
        <w:tc>
          <w:tcPr>
            <w:tcW w:w="3744" w:type="dxa"/>
            <w:vAlign w:val="center"/>
          </w:tcPr>
          <w:p w14:paraId="1BAAA88E" w14:textId="77777777" w:rsidR="00E820E9" w:rsidRDefault="00000000">
            <w:r>
              <w:rPr>
                <w:sz w:val="14"/>
              </w:rPr>
              <w:t>GONTINAS, ANASTACIA</w:t>
            </w:r>
          </w:p>
        </w:tc>
        <w:tc>
          <w:tcPr>
            <w:tcW w:w="1584" w:type="dxa"/>
            <w:vAlign w:val="center"/>
          </w:tcPr>
          <w:p w14:paraId="7D111A9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435E5E1" w14:textId="77777777" w:rsidR="00E820E9" w:rsidRDefault="00000000">
            <w:r>
              <w:rPr>
                <w:sz w:val="14"/>
              </w:rPr>
              <w:t>2019-08-16</w:t>
            </w:r>
          </w:p>
        </w:tc>
        <w:tc>
          <w:tcPr>
            <w:tcW w:w="1296" w:type="dxa"/>
            <w:vAlign w:val="center"/>
          </w:tcPr>
          <w:p w14:paraId="72C0A61A" w14:textId="77777777" w:rsidR="00E820E9" w:rsidRDefault="00000000">
            <w:r>
              <w:rPr>
                <w:sz w:val="14"/>
              </w:rPr>
              <w:t>2,495</w:t>
            </w:r>
          </w:p>
        </w:tc>
        <w:tc>
          <w:tcPr>
            <w:tcW w:w="1296" w:type="dxa"/>
            <w:vAlign w:val="center"/>
          </w:tcPr>
          <w:p w14:paraId="63B12A94" w14:textId="77777777" w:rsidR="00E820E9" w:rsidRDefault="00000000">
            <w:r>
              <w:rPr>
                <w:sz w:val="14"/>
              </w:rPr>
              <w:t>2,955</w:t>
            </w:r>
          </w:p>
        </w:tc>
      </w:tr>
      <w:tr w:rsidR="00E820E9" w14:paraId="3AC742CD" w14:textId="77777777">
        <w:trPr>
          <w:jc w:val="center"/>
        </w:trPr>
        <w:tc>
          <w:tcPr>
            <w:tcW w:w="1080" w:type="dxa"/>
            <w:vAlign w:val="center"/>
          </w:tcPr>
          <w:p w14:paraId="16AF5B2F" w14:textId="77777777" w:rsidR="00E820E9" w:rsidRDefault="00000000">
            <w:r>
              <w:rPr>
                <w:sz w:val="14"/>
              </w:rPr>
              <w:t>11619</w:t>
            </w:r>
          </w:p>
        </w:tc>
        <w:tc>
          <w:tcPr>
            <w:tcW w:w="864" w:type="dxa"/>
            <w:vAlign w:val="center"/>
          </w:tcPr>
          <w:p w14:paraId="6049D916" w14:textId="77777777" w:rsidR="00E820E9" w:rsidRDefault="00000000">
            <w:r>
              <w:rPr>
                <w:sz w:val="14"/>
              </w:rPr>
              <w:t>648</w:t>
            </w:r>
          </w:p>
        </w:tc>
        <w:tc>
          <w:tcPr>
            <w:tcW w:w="3744" w:type="dxa"/>
            <w:vAlign w:val="center"/>
          </w:tcPr>
          <w:p w14:paraId="0C1A17FB" w14:textId="77777777" w:rsidR="00E820E9" w:rsidRDefault="00000000">
            <w:r>
              <w:rPr>
                <w:sz w:val="14"/>
              </w:rPr>
              <w:t>PACATE, JEHADE</w:t>
            </w:r>
          </w:p>
        </w:tc>
        <w:tc>
          <w:tcPr>
            <w:tcW w:w="1584" w:type="dxa"/>
            <w:vAlign w:val="center"/>
          </w:tcPr>
          <w:p w14:paraId="6016BCB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353A694" w14:textId="77777777" w:rsidR="00E820E9" w:rsidRDefault="00000000">
            <w:r>
              <w:rPr>
                <w:sz w:val="14"/>
              </w:rPr>
              <w:t>2019-08-24</w:t>
            </w:r>
          </w:p>
        </w:tc>
        <w:tc>
          <w:tcPr>
            <w:tcW w:w="1296" w:type="dxa"/>
            <w:vAlign w:val="center"/>
          </w:tcPr>
          <w:p w14:paraId="1B2A68A4" w14:textId="77777777" w:rsidR="00E820E9" w:rsidRDefault="00000000">
            <w:r>
              <w:rPr>
                <w:sz w:val="14"/>
              </w:rPr>
              <w:t>10,942</w:t>
            </w:r>
          </w:p>
        </w:tc>
        <w:tc>
          <w:tcPr>
            <w:tcW w:w="1296" w:type="dxa"/>
            <w:vAlign w:val="center"/>
          </w:tcPr>
          <w:p w14:paraId="44FD0C22" w14:textId="77777777" w:rsidR="00E820E9" w:rsidRDefault="00000000">
            <w:r>
              <w:rPr>
                <w:sz w:val="14"/>
              </w:rPr>
              <w:t>7,588</w:t>
            </w:r>
          </w:p>
        </w:tc>
      </w:tr>
      <w:tr w:rsidR="00E820E9" w14:paraId="39892840" w14:textId="77777777">
        <w:trPr>
          <w:jc w:val="center"/>
        </w:trPr>
        <w:tc>
          <w:tcPr>
            <w:tcW w:w="1080" w:type="dxa"/>
            <w:vAlign w:val="center"/>
          </w:tcPr>
          <w:p w14:paraId="095A9322" w14:textId="77777777" w:rsidR="00E820E9" w:rsidRDefault="00000000">
            <w:r>
              <w:rPr>
                <w:sz w:val="14"/>
              </w:rPr>
              <w:lastRenderedPageBreak/>
              <w:t>11648</w:t>
            </w:r>
          </w:p>
        </w:tc>
        <w:tc>
          <w:tcPr>
            <w:tcW w:w="864" w:type="dxa"/>
            <w:vAlign w:val="center"/>
          </w:tcPr>
          <w:p w14:paraId="72CB3EF7" w14:textId="77777777" w:rsidR="00E820E9" w:rsidRDefault="00000000">
            <w:r>
              <w:rPr>
                <w:sz w:val="14"/>
              </w:rPr>
              <w:t>1232</w:t>
            </w:r>
          </w:p>
        </w:tc>
        <w:tc>
          <w:tcPr>
            <w:tcW w:w="3744" w:type="dxa"/>
            <w:vAlign w:val="center"/>
          </w:tcPr>
          <w:p w14:paraId="7A3B6BBC" w14:textId="77777777" w:rsidR="00E820E9" w:rsidRDefault="00000000">
            <w:r>
              <w:rPr>
                <w:sz w:val="14"/>
              </w:rPr>
              <w:t>PANDAC, VILMA</w:t>
            </w:r>
          </w:p>
        </w:tc>
        <w:tc>
          <w:tcPr>
            <w:tcW w:w="1584" w:type="dxa"/>
            <w:vAlign w:val="center"/>
          </w:tcPr>
          <w:p w14:paraId="54A0FB9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EE19AAA" w14:textId="77777777" w:rsidR="00E820E9" w:rsidRDefault="00000000">
            <w:r>
              <w:rPr>
                <w:sz w:val="14"/>
              </w:rPr>
              <w:t>2019-08-24</w:t>
            </w:r>
          </w:p>
        </w:tc>
        <w:tc>
          <w:tcPr>
            <w:tcW w:w="1296" w:type="dxa"/>
            <w:vAlign w:val="center"/>
          </w:tcPr>
          <w:p w14:paraId="6FF7436C" w14:textId="77777777" w:rsidR="00E820E9" w:rsidRDefault="00000000">
            <w:r>
              <w:rPr>
                <w:sz w:val="14"/>
              </w:rPr>
              <w:t>950</w:t>
            </w:r>
          </w:p>
        </w:tc>
        <w:tc>
          <w:tcPr>
            <w:tcW w:w="1296" w:type="dxa"/>
            <w:vAlign w:val="center"/>
          </w:tcPr>
          <w:p w14:paraId="7BE27400" w14:textId="77777777" w:rsidR="00E820E9" w:rsidRDefault="00000000">
            <w:r>
              <w:rPr>
                <w:sz w:val="14"/>
              </w:rPr>
              <w:t>2,647</w:t>
            </w:r>
          </w:p>
        </w:tc>
      </w:tr>
      <w:tr w:rsidR="00E820E9" w14:paraId="43CC7D49" w14:textId="77777777">
        <w:trPr>
          <w:jc w:val="center"/>
        </w:trPr>
        <w:tc>
          <w:tcPr>
            <w:tcW w:w="1080" w:type="dxa"/>
            <w:vAlign w:val="center"/>
          </w:tcPr>
          <w:p w14:paraId="5DD9E9A7" w14:textId="77777777" w:rsidR="00E820E9" w:rsidRDefault="00000000">
            <w:r>
              <w:rPr>
                <w:sz w:val="14"/>
              </w:rPr>
              <w:t>11720</w:t>
            </w:r>
          </w:p>
        </w:tc>
        <w:tc>
          <w:tcPr>
            <w:tcW w:w="864" w:type="dxa"/>
            <w:vAlign w:val="center"/>
          </w:tcPr>
          <w:p w14:paraId="0BE593AC" w14:textId="77777777" w:rsidR="00E820E9" w:rsidRDefault="00000000">
            <w:r>
              <w:rPr>
                <w:sz w:val="14"/>
              </w:rPr>
              <w:t>1413</w:t>
            </w:r>
          </w:p>
        </w:tc>
        <w:tc>
          <w:tcPr>
            <w:tcW w:w="3744" w:type="dxa"/>
            <w:vAlign w:val="center"/>
          </w:tcPr>
          <w:p w14:paraId="015EE576" w14:textId="77777777" w:rsidR="00E820E9" w:rsidRDefault="00000000">
            <w:r>
              <w:rPr>
                <w:sz w:val="14"/>
              </w:rPr>
              <w:t>DELEON, MARIA BRENDA</w:t>
            </w:r>
          </w:p>
        </w:tc>
        <w:tc>
          <w:tcPr>
            <w:tcW w:w="1584" w:type="dxa"/>
            <w:vAlign w:val="center"/>
          </w:tcPr>
          <w:p w14:paraId="3095874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3739D76" w14:textId="77777777" w:rsidR="00E820E9" w:rsidRDefault="00000000">
            <w:r>
              <w:rPr>
                <w:sz w:val="14"/>
              </w:rPr>
              <w:t>2019-08-27</w:t>
            </w:r>
          </w:p>
        </w:tc>
        <w:tc>
          <w:tcPr>
            <w:tcW w:w="1296" w:type="dxa"/>
            <w:vAlign w:val="center"/>
          </w:tcPr>
          <w:p w14:paraId="356CA813" w14:textId="77777777" w:rsidR="00E820E9" w:rsidRDefault="00000000">
            <w:r>
              <w:rPr>
                <w:sz w:val="14"/>
              </w:rPr>
              <w:t>3,510</w:t>
            </w:r>
          </w:p>
        </w:tc>
        <w:tc>
          <w:tcPr>
            <w:tcW w:w="1296" w:type="dxa"/>
            <w:vAlign w:val="center"/>
          </w:tcPr>
          <w:p w14:paraId="2478A7DD" w14:textId="77777777" w:rsidR="00E820E9" w:rsidRDefault="00000000">
            <w:r>
              <w:rPr>
                <w:sz w:val="14"/>
              </w:rPr>
              <w:t>1,940</w:t>
            </w:r>
          </w:p>
        </w:tc>
      </w:tr>
      <w:tr w:rsidR="00E820E9" w14:paraId="4C2C334B" w14:textId="77777777">
        <w:trPr>
          <w:jc w:val="center"/>
        </w:trPr>
        <w:tc>
          <w:tcPr>
            <w:tcW w:w="1080" w:type="dxa"/>
            <w:vAlign w:val="center"/>
          </w:tcPr>
          <w:p w14:paraId="16EF359C" w14:textId="77777777" w:rsidR="00E820E9" w:rsidRDefault="00000000">
            <w:r>
              <w:rPr>
                <w:sz w:val="14"/>
              </w:rPr>
              <w:t>11787</w:t>
            </w:r>
          </w:p>
        </w:tc>
        <w:tc>
          <w:tcPr>
            <w:tcW w:w="864" w:type="dxa"/>
            <w:vAlign w:val="center"/>
          </w:tcPr>
          <w:p w14:paraId="71E85E36" w14:textId="77777777" w:rsidR="00E820E9" w:rsidRDefault="00000000">
            <w:r>
              <w:rPr>
                <w:sz w:val="14"/>
              </w:rPr>
              <w:t>274</w:t>
            </w:r>
          </w:p>
        </w:tc>
        <w:tc>
          <w:tcPr>
            <w:tcW w:w="3744" w:type="dxa"/>
            <w:vAlign w:val="center"/>
          </w:tcPr>
          <w:p w14:paraId="7A7334D3" w14:textId="77777777" w:rsidR="00E820E9" w:rsidRDefault="00000000">
            <w:r>
              <w:rPr>
                <w:sz w:val="14"/>
              </w:rPr>
              <w:t>TEVES, PERLA</w:t>
            </w:r>
          </w:p>
        </w:tc>
        <w:tc>
          <w:tcPr>
            <w:tcW w:w="1584" w:type="dxa"/>
            <w:vAlign w:val="center"/>
          </w:tcPr>
          <w:p w14:paraId="30BE828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7A35DD3" w14:textId="77777777" w:rsidR="00E820E9" w:rsidRDefault="00000000">
            <w:r>
              <w:rPr>
                <w:sz w:val="14"/>
              </w:rPr>
              <w:t>2019-08-30</w:t>
            </w:r>
          </w:p>
        </w:tc>
        <w:tc>
          <w:tcPr>
            <w:tcW w:w="1296" w:type="dxa"/>
            <w:vAlign w:val="center"/>
          </w:tcPr>
          <w:p w14:paraId="71533221" w14:textId="77777777" w:rsidR="00E820E9" w:rsidRDefault="00000000">
            <w:r>
              <w:rPr>
                <w:sz w:val="14"/>
              </w:rPr>
              <w:t>3,920</w:t>
            </w:r>
          </w:p>
        </w:tc>
        <w:tc>
          <w:tcPr>
            <w:tcW w:w="1296" w:type="dxa"/>
            <w:vAlign w:val="center"/>
          </w:tcPr>
          <w:p w14:paraId="1FB70AF6" w14:textId="77777777" w:rsidR="00E820E9" w:rsidRDefault="00000000">
            <w:r>
              <w:rPr>
                <w:sz w:val="14"/>
              </w:rPr>
              <w:t>1,530</w:t>
            </w:r>
          </w:p>
        </w:tc>
      </w:tr>
      <w:tr w:rsidR="00E820E9" w14:paraId="7C8C4F1E" w14:textId="77777777">
        <w:trPr>
          <w:jc w:val="center"/>
        </w:trPr>
        <w:tc>
          <w:tcPr>
            <w:tcW w:w="1080" w:type="dxa"/>
            <w:vAlign w:val="center"/>
          </w:tcPr>
          <w:p w14:paraId="56B8995D" w14:textId="77777777" w:rsidR="00E820E9" w:rsidRDefault="00000000">
            <w:r>
              <w:rPr>
                <w:sz w:val="14"/>
              </w:rPr>
              <w:t>11827</w:t>
            </w:r>
          </w:p>
        </w:tc>
        <w:tc>
          <w:tcPr>
            <w:tcW w:w="864" w:type="dxa"/>
            <w:vAlign w:val="center"/>
          </w:tcPr>
          <w:p w14:paraId="02E06BD1" w14:textId="77777777" w:rsidR="00E820E9" w:rsidRDefault="00000000">
            <w:r>
              <w:rPr>
                <w:sz w:val="14"/>
              </w:rPr>
              <w:t>1416</w:t>
            </w:r>
          </w:p>
        </w:tc>
        <w:tc>
          <w:tcPr>
            <w:tcW w:w="3744" w:type="dxa"/>
            <w:vAlign w:val="center"/>
          </w:tcPr>
          <w:p w14:paraId="7694DB08" w14:textId="77777777" w:rsidR="00E820E9" w:rsidRDefault="00000000">
            <w:r>
              <w:rPr>
                <w:sz w:val="14"/>
              </w:rPr>
              <w:t>CANTIGA, JOCELYN</w:t>
            </w:r>
          </w:p>
        </w:tc>
        <w:tc>
          <w:tcPr>
            <w:tcW w:w="1584" w:type="dxa"/>
            <w:vAlign w:val="center"/>
          </w:tcPr>
          <w:p w14:paraId="47A3C54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0D34F6A" w14:textId="77777777" w:rsidR="00E820E9" w:rsidRDefault="00000000">
            <w:r>
              <w:rPr>
                <w:sz w:val="14"/>
              </w:rPr>
              <w:t>2019-09-01</w:t>
            </w:r>
          </w:p>
        </w:tc>
        <w:tc>
          <w:tcPr>
            <w:tcW w:w="1296" w:type="dxa"/>
            <w:vAlign w:val="center"/>
          </w:tcPr>
          <w:p w14:paraId="759A788F" w14:textId="77777777" w:rsidR="00E820E9" w:rsidRDefault="00000000">
            <w:r>
              <w:rPr>
                <w:sz w:val="14"/>
              </w:rPr>
              <w:t>2,072</w:t>
            </w:r>
          </w:p>
        </w:tc>
        <w:tc>
          <w:tcPr>
            <w:tcW w:w="1296" w:type="dxa"/>
            <w:vAlign w:val="center"/>
          </w:tcPr>
          <w:p w14:paraId="42100B3F" w14:textId="77777777" w:rsidR="00E820E9" w:rsidRDefault="00000000">
            <w:r>
              <w:rPr>
                <w:sz w:val="14"/>
              </w:rPr>
              <w:t>1,198</w:t>
            </w:r>
          </w:p>
        </w:tc>
      </w:tr>
      <w:tr w:rsidR="00E820E9" w14:paraId="18711407" w14:textId="77777777">
        <w:trPr>
          <w:jc w:val="center"/>
        </w:trPr>
        <w:tc>
          <w:tcPr>
            <w:tcW w:w="1080" w:type="dxa"/>
            <w:vAlign w:val="center"/>
          </w:tcPr>
          <w:p w14:paraId="2DC42CEF" w14:textId="77777777" w:rsidR="00E820E9" w:rsidRDefault="00000000">
            <w:r>
              <w:rPr>
                <w:sz w:val="14"/>
              </w:rPr>
              <w:t>11818</w:t>
            </w:r>
          </w:p>
        </w:tc>
        <w:tc>
          <w:tcPr>
            <w:tcW w:w="864" w:type="dxa"/>
            <w:vAlign w:val="center"/>
          </w:tcPr>
          <w:p w14:paraId="59FC8A30" w14:textId="77777777" w:rsidR="00E820E9" w:rsidRDefault="00000000">
            <w:r>
              <w:rPr>
                <w:sz w:val="14"/>
              </w:rPr>
              <w:t>1120</w:t>
            </w:r>
          </w:p>
        </w:tc>
        <w:tc>
          <w:tcPr>
            <w:tcW w:w="3744" w:type="dxa"/>
            <w:vAlign w:val="center"/>
          </w:tcPr>
          <w:p w14:paraId="484E4A93" w14:textId="77777777" w:rsidR="00E820E9" w:rsidRDefault="00000000">
            <w:r>
              <w:rPr>
                <w:sz w:val="14"/>
              </w:rPr>
              <w:t>ZARATE, LIEZEL</w:t>
            </w:r>
          </w:p>
        </w:tc>
        <w:tc>
          <w:tcPr>
            <w:tcW w:w="1584" w:type="dxa"/>
            <w:vAlign w:val="center"/>
          </w:tcPr>
          <w:p w14:paraId="7E8FBBE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B283FDE" w14:textId="77777777" w:rsidR="00E820E9" w:rsidRDefault="00000000">
            <w:r>
              <w:rPr>
                <w:sz w:val="14"/>
              </w:rPr>
              <w:t>2019-09-01</w:t>
            </w:r>
          </w:p>
        </w:tc>
        <w:tc>
          <w:tcPr>
            <w:tcW w:w="1296" w:type="dxa"/>
            <w:vAlign w:val="center"/>
          </w:tcPr>
          <w:p w14:paraId="02271546" w14:textId="77777777" w:rsidR="00E820E9" w:rsidRDefault="00000000">
            <w:r>
              <w:rPr>
                <w:sz w:val="14"/>
              </w:rPr>
              <w:t>2,630</w:t>
            </w:r>
          </w:p>
        </w:tc>
        <w:tc>
          <w:tcPr>
            <w:tcW w:w="1296" w:type="dxa"/>
            <w:vAlign w:val="center"/>
          </w:tcPr>
          <w:p w14:paraId="3067C804" w14:textId="77777777" w:rsidR="00E820E9" w:rsidRDefault="00000000">
            <w:r>
              <w:rPr>
                <w:sz w:val="14"/>
              </w:rPr>
              <w:t>11,758</w:t>
            </w:r>
          </w:p>
        </w:tc>
      </w:tr>
      <w:tr w:rsidR="00E820E9" w14:paraId="16E08399" w14:textId="77777777">
        <w:trPr>
          <w:jc w:val="center"/>
        </w:trPr>
        <w:tc>
          <w:tcPr>
            <w:tcW w:w="1080" w:type="dxa"/>
            <w:vAlign w:val="center"/>
          </w:tcPr>
          <w:p w14:paraId="451A2177" w14:textId="77777777" w:rsidR="00E820E9" w:rsidRDefault="00000000">
            <w:r>
              <w:rPr>
                <w:sz w:val="14"/>
              </w:rPr>
              <w:t>11864</w:t>
            </w:r>
          </w:p>
        </w:tc>
        <w:tc>
          <w:tcPr>
            <w:tcW w:w="864" w:type="dxa"/>
            <w:vAlign w:val="center"/>
          </w:tcPr>
          <w:p w14:paraId="1682B2AB" w14:textId="77777777" w:rsidR="00E820E9" w:rsidRDefault="00000000">
            <w:r>
              <w:rPr>
                <w:sz w:val="14"/>
              </w:rPr>
              <w:t>1435</w:t>
            </w:r>
          </w:p>
        </w:tc>
        <w:tc>
          <w:tcPr>
            <w:tcW w:w="3744" w:type="dxa"/>
            <w:vAlign w:val="center"/>
          </w:tcPr>
          <w:p w14:paraId="2F0CF4D5" w14:textId="77777777" w:rsidR="00E820E9" w:rsidRDefault="00000000">
            <w:r>
              <w:rPr>
                <w:sz w:val="14"/>
              </w:rPr>
              <w:t>CANTIGA, FRANCISCO</w:t>
            </w:r>
          </w:p>
        </w:tc>
        <w:tc>
          <w:tcPr>
            <w:tcW w:w="1584" w:type="dxa"/>
            <w:vAlign w:val="center"/>
          </w:tcPr>
          <w:p w14:paraId="1F19576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A3A39CC" w14:textId="77777777" w:rsidR="00E820E9" w:rsidRDefault="00000000">
            <w:r>
              <w:rPr>
                <w:sz w:val="14"/>
              </w:rPr>
              <w:t>2019-09-05</w:t>
            </w:r>
          </w:p>
        </w:tc>
        <w:tc>
          <w:tcPr>
            <w:tcW w:w="1296" w:type="dxa"/>
            <w:vAlign w:val="center"/>
          </w:tcPr>
          <w:p w14:paraId="16C80FDE" w14:textId="77777777" w:rsidR="00E820E9" w:rsidRDefault="00000000">
            <w:r>
              <w:rPr>
                <w:sz w:val="14"/>
              </w:rPr>
              <w:t>7,460</w:t>
            </w:r>
          </w:p>
        </w:tc>
        <w:tc>
          <w:tcPr>
            <w:tcW w:w="1296" w:type="dxa"/>
            <w:vAlign w:val="center"/>
          </w:tcPr>
          <w:p w14:paraId="14157970" w14:textId="77777777" w:rsidR="00E820E9" w:rsidRDefault="00000000">
            <w:r>
              <w:rPr>
                <w:sz w:val="14"/>
              </w:rPr>
              <w:t>3,440</w:t>
            </w:r>
          </w:p>
        </w:tc>
      </w:tr>
      <w:tr w:rsidR="00E820E9" w14:paraId="078C321C" w14:textId="77777777">
        <w:trPr>
          <w:jc w:val="center"/>
        </w:trPr>
        <w:tc>
          <w:tcPr>
            <w:tcW w:w="1080" w:type="dxa"/>
            <w:vAlign w:val="center"/>
          </w:tcPr>
          <w:p w14:paraId="3E254A1E" w14:textId="77777777" w:rsidR="00E820E9" w:rsidRDefault="00000000">
            <w:r>
              <w:rPr>
                <w:sz w:val="14"/>
              </w:rPr>
              <w:t>11953</w:t>
            </w:r>
          </w:p>
        </w:tc>
        <w:tc>
          <w:tcPr>
            <w:tcW w:w="864" w:type="dxa"/>
            <w:vAlign w:val="center"/>
          </w:tcPr>
          <w:p w14:paraId="379929F4" w14:textId="77777777" w:rsidR="00E820E9" w:rsidRDefault="00000000">
            <w:r>
              <w:rPr>
                <w:sz w:val="14"/>
              </w:rPr>
              <w:t>147</w:t>
            </w:r>
          </w:p>
        </w:tc>
        <w:tc>
          <w:tcPr>
            <w:tcW w:w="3744" w:type="dxa"/>
            <w:vAlign w:val="center"/>
          </w:tcPr>
          <w:p w14:paraId="09EB534E" w14:textId="77777777" w:rsidR="00E820E9" w:rsidRDefault="00000000">
            <w:r>
              <w:rPr>
                <w:sz w:val="14"/>
              </w:rPr>
              <w:t>EJERA, SHEILA MAE</w:t>
            </w:r>
          </w:p>
        </w:tc>
        <w:tc>
          <w:tcPr>
            <w:tcW w:w="1584" w:type="dxa"/>
            <w:vAlign w:val="center"/>
          </w:tcPr>
          <w:p w14:paraId="23E78CC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50FDBE0" w14:textId="77777777" w:rsidR="00E820E9" w:rsidRDefault="00000000">
            <w:r>
              <w:rPr>
                <w:sz w:val="14"/>
              </w:rPr>
              <w:t>2019-09-09</w:t>
            </w:r>
          </w:p>
        </w:tc>
        <w:tc>
          <w:tcPr>
            <w:tcW w:w="1296" w:type="dxa"/>
            <w:vAlign w:val="center"/>
          </w:tcPr>
          <w:p w14:paraId="4C72DB58" w14:textId="77777777" w:rsidR="00E820E9" w:rsidRDefault="00000000">
            <w:r>
              <w:rPr>
                <w:sz w:val="14"/>
              </w:rPr>
              <w:t>1,030</w:t>
            </w:r>
          </w:p>
        </w:tc>
        <w:tc>
          <w:tcPr>
            <w:tcW w:w="1296" w:type="dxa"/>
            <w:vAlign w:val="center"/>
          </w:tcPr>
          <w:p w14:paraId="6D5596EF" w14:textId="77777777" w:rsidR="00E820E9" w:rsidRDefault="00000000">
            <w:r>
              <w:rPr>
                <w:sz w:val="14"/>
              </w:rPr>
              <w:t>9,761</w:t>
            </w:r>
          </w:p>
        </w:tc>
      </w:tr>
      <w:tr w:rsidR="00E820E9" w14:paraId="71628EC9" w14:textId="77777777">
        <w:trPr>
          <w:jc w:val="center"/>
        </w:trPr>
        <w:tc>
          <w:tcPr>
            <w:tcW w:w="1080" w:type="dxa"/>
            <w:vAlign w:val="center"/>
          </w:tcPr>
          <w:p w14:paraId="286B0336" w14:textId="77777777" w:rsidR="00E820E9" w:rsidRDefault="00000000">
            <w:r>
              <w:rPr>
                <w:sz w:val="14"/>
              </w:rPr>
              <w:t>11962</w:t>
            </w:r>
          </w:p>
        </w:tc>
        <w:tc>
          <w:tcPr>
            <w:tcW w:w="864" w:type="dxa"/>
            <w:vAlign w:val="center"/>
          </w:tcPr>
          <w:p w14:paraId="2C66FA72" w14:textId="77777777" w:rsidR="00E820E9" w:rsidRDefault="00000000">
            <w:r>
              <w:rPr>
                <w:sz w:val="14"/>
              </w:rPr>
              <w:t>1383</w:t>
            </w:r>
          </w:p>
        </w:tc>
        <w:tc>
          <w:tcPr>
            <w:tcW w:w="3744" w:type="dxa"/>
            <w:vAlign w:val="center"/>
          </w:tcPr>
          <w:p w14:paraId="05A2BA5D" w14:textId="77777777" w:rsidR="00E820E9" w:rsidRDefault="00000000">
            <w:r>
              <w:rPr>
                <w:sz w:val="14"/>
              </w:rPr>
              <w:t>MANTUA, LIZA</w:t>
            </w:r>
          </w:p>
        </w:tc>
        <w:tc>
          <w:tcPr>
            <w:tcW w:w="1584" w:type="dxa"/>
            <w:vAlign w:val="center"/>
          </w:tcPr>
          <w:p w14:paraId="4ED4382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E7C37F8" w14:textId="77777777" w:rsidR="00E820E9" w:rsidRDefault="00000000">
            <w:r>
              <w:rPr>
                <w:sz w:val="14"/>
              </w:rPr>
              <w:t>2019-09-09</w:t>
            </w:r>
          </w:p>
        </w:tc>
        <w:tc>
          <w:tcPr>
            <w:tcW w:w="1296" w:type="dxa"/>
            <w:vAlign w:val="center"/>
          </w:tcPr>
          <w:p w14:paraId="3E7BF737" w14:textId="77777777" w:rsidR="00E820E9" w:rsidRDefault="00000000">
            <w:r>
              <w:rPr>
                <w:sz w:val="14"/>
              </w:rPr>
              <w:t>1,240</w:t>
            </w:r>
          </w:p>
        </w:tc>
        <w:tc>
          <w:tcPr>
            <w:tcW w:w="1296" w:type="dxa"/>
            <w:vAlign w:val="center"/>
          </w:tcPr>
          <w:p w14:paraId="34C7D5D1" w14:textId="77777777" w:rsidR="00E820E9" w:rsidRDefault="00000000">
            <w:r>
              <w:rPr>
                <w:sz w:val="14"/>
              </w:rPr>
              <w:t>3,011</w:t>
            </w:r>
          </w:p>
        </w:tc>
      </w:tr>
      <w:tr w:rsidR="00E820E9" w14:paraId="6535EB4A" w14:textId="77777777">
        <w:trPr>
          <w:jc w:val="center"/>
        </w:trPr>
        <w:tc>
          <w:tcPr>
            <w:tcW w:w="1080" w:type="dxa"/>
            <w:vAlign w:val="center"/>
          </w:tcPr>
          <w:p w14:paraId="6D0CA961" w14:textId="77777777" w:rsidR="00E820E9" w:rsidRDefault="00000000">
            <w:r>
              <w:rPr>
                <w:sz w:val="14"/>
              </w:rPr>
              <w:t>11963</w:t>
            </w:r>
          </w:p>
        </w:tc>
        <w:tc>
          <w:tcPr>
            <w:tcW w:w="864" w:type="dxa"/>
            <w:vAlign w:val="center"/>
          </w:tcPr>
          <w:p w14:paraId="19CAF1E4" w14:textId="77777777" w:rsidR="00E820E9" w:rsidRDefault="00000000">
            <w:r>
              <w:rPr>
                <w:sz w:val="14"/>
              </w:rPr>
              <w:t>1379</w:t>
            </w:r>
          </w:p>
        </w:tc>
        <w:tc>
          <w:tcPr>
            <w:tcW w:w="3744" w:type="dxa"/>
            <w:vAlign w:val="center"/>
          </w:tcPr>
          <w:p w14:paraId="19AE70DA" w14:textId="77777777" w:rsidR="00E820E9" w:rsidRDefault="00000000">
            <w:r>
              <w:rPr>
                <w:sz w:val="14"/>
              </w:rPr>
              <w:t>RABUSQUEZ, MARITA</w:t>
            </w:r>
          </w:p>
        </w:tc>
        <w:tc>
          <w:tcPr>
            <w:tcW w:w="1584" w:type="dxa"/>
            <w:vAlign w:val="center"/>
          </w:tcPr>
          <w:p w14:paraId="542C177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A8BFF07" w14:textId="77777777" w:rsidR="00E820E9" w:rsidRDefault="00000000">
            <w:r>
              <w:rPr>
                <w:sz w:val="14"/>
              </w:rPr>
              <w:t>2019-09-09</w:t>
            </w:r>
          </w:p>
        </w:tc>
        <w:tc>
          <w:tcPr>
            <w:tcW w:w="1296" w:type="dxa"/>
            <w:vAlign w:val="center"/>
          </w:tcPr>
          <w:p w14:paraId="27C37321" w14:textId="77777777" w:rsidR="00E820E9" w:rsidRDefault="00000000">
            <w:r>
              <w:rPr>
                <w:sz w:val="14"/>
              </w:rPr>
              <w:t>4,050</w:t>
            </w:r>
          </w:p>
        </w:tc>
        <w:tc>
          <w:tcPr>
            <w:tcW w:w="1296" w:type="dxa"/>
            <w:vAlign w:val="center"/>
          </w:tcPr>
          <w:p w14:paraId="10248CB0" w14:textId="77777777" w:rsidR="00E820E9" w:rsidRDefault="00000000">
            <w:r>
              <w:rPr>
                <w:sz w:val="14"/>
              </w:rPr>
              <w:t>6,305</w:t>
            </w:r>
          </w:p>
        </w:tc>
      </w:tr>
      <w:tr w:rsidR="00E820E9" w14:paraId="6CDC6735" w14:textId="77777777">
        <w:trPr>
          <w:jc w:val="center"/>
        </w:trPr>
        <w:tc>
          <w:tcPr>
            <w:tcW w:w="1080" w:type="dxa"/>
            <w:vAlign w:val="center"/>
          </w:tcPr>
          <w:p w14:paraId="60906E4A" w14:textId="77777777" w:rsidR="00E820E9" w:rsidRDefault="00000000">
            <w:r>
              <w:rPr>
                <w:sz w:val="14"/>
              </w:rPr>
              <w:t>12004</w:t>
            </w:r>
          </w:p>
        </w:tc>
        <w:tc>
          <w:tcPr>
            <w:tcW w:w="864" w:type="dxa"/>
            <w:vAlign w:val="center"/>
          </w:tcPr>
          <w:p w14:paraId="1FE4091E" w14:textId="77777777" w:rsidR="00E820E9" w:rsidRDefault="00000000">
            <w:r>
              <w:rPr>
                <w:sz w:val="14"/>
              </w:rPr>
              <w:t>1325</w:t>
            </w:r>
          </w:p>
        </w:tc>
        <w:tc>
          <w:tcPr>
            <w:tcW w:w="3744" w:type="dxa"/>
            <w:vAlign w:val="center"/>
          </w:tcPr>
          <w:p w14:paraId="0A3E7D86" w14:textId="77777777" w:rsidR="00E820E9" w:rsidRDefault="00000000">
            <w:r>
              <w:rPr>
                <w:sz w:val="14"/>
              </w:rPr>
              <w:t>PATILLAS, LILEBETH</w:t>
            </w:r>
          </w:p>
        </w:tc>
        <w:tc>
          <w:tcPr>
            <w:tcW w:w="1584" w:type="dxa"/>
            <w:vAlign w:val="center"/>
          </w:tcPr>
          <w:p w14:paraId="1A6224F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2301249" w14:textId="77777777" w:rsidR="00E820E9" w:rsidRDefault="00000000">
            <w:r>
              <w:rPr>
                <w:sz w:val="14"/>
              </w:rPr>
              <w:t>2019-09-12</w:t>
            </w:r>
          </w:p>
        </w:tc>
        <w:tc>
          <w:tcPr>
            <w:tcW w:w="1296" w:type="dxa"/>
            <w:vAlign w:val="center"/>
          </w:tcPr>
          <w:p w14:paraId="493A411A" w14:textId="77777777" w:rsidR="00E820E9" w:rsidRDefault="00000000">
            <w:r>
              <w:rPr>
                <w:sz w:val="14"/>
              </w:rPr>
              <w:t>2,455</w:t>
            </w:r>
          </w:p>
        </w:tc>
        <w:tc>
          <w:tcPr>
            <w:tcW w:w="1296" w:type="dxa"/>
            <w:vAlign w:val="center"/>
          </w:tcPr>
          <w:p w14:paraId="5AE06054" w14:textId="77777777" w:rsidR="00E820E9" w:rsidRDefault="00000000">
            <w:r>
              <w:rPr>
                <w:sz w:val="14"/>
              </w:rPr>
              <w:t>2,777</w:t>
            </w:r>
          </w:p>
        </w:tc>
      </w:tr>
      <w:tr w:rsidR="00E820E9" w14:paraId="7D425A52" w14:textId="77777777">
        <w:trPr>
          <w:jc w:val="center"/>
        </w:trPr>
        <w:tc>
          <w:tcPr>
            <w:tcW w:w="1080" w:type="dxa"/>
            <w:vAlign w:val="center"/>
          </w:tcPr>
          <w:p w14:paraId="5E703D49" w14:textId="77777777" w:rsidR="00E820E9" w:rsidRDefault="00000000">
            <w:r>
              <w:rPr>
                <w:sz w:val="14"/>
              </w:rPr>
              <w:t>12027</w:t>
            </w:r>
          </w:p>
        </w:tc>
        <w:tc>
          <w:tcPr>
            <w:tcW w:w="864" w:type="dxa"/>
            <w:vAlign w:val="center"/>
          </w:tcPr>
          <w:p w14:paraId="12EBFC0E" w14:textId="77777777" w:rsidR="00E820E9" w:rsidRDefault="00000000">
            <w:r>
              <w:rPr>
                <w:sz w:val="14"/>
              </w:rPr>
              <w:t>1044</w:t>
            </w:r>
          </w:p>
        </w:tc>
        <w:tc>
          <w:tcPr>
            <w:tcW w:w="3744" w:type="dxa"/>
            <w:vAlign w:val="center"/>
          </w:tcPr>
          <w:p w14:paraId="02315319" w14:textId="77777777" w:rsidR="00E820E9" w:rsidRDefault="00000000">
            <w:r>
              <w:rPr>
                <w:sz w:val="14"/>
              </w:rPr>
              <w:t>MAJADA, JUNDY</w:t>
            </w:r>
          </w:p>
        </w:tc>
        <w:tc>
          <w:tcPr>
            <w:tcW w:w="1584" w:type="dxa"/>
            <w:vAlign w:val="center"/>
          </w:tcPr>
          <w:p w14:paraId="394D876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E5133EB" w14:textId="77777777" w:rsidR="00E820E9" w:rsidRDefault="00000000">
            <w:r>
              <w:rPr>
                <w:sz w:val="14"/>
              </w:rPr>
              <w:t>2019-09-13</w:t>
            </w:r>
          </w:p>
        </w:tc>
        <w:tc>
          <w:tcPr>
            <w:tcW w:w="1296" w:type="dxa"/>
            <w:vAlign w:val="center"/>
          </w:tcPr>
          <w:p w14:paraId="3C41AE9D" w14:textId="77777777" w:rsidR="00E820E9" w:rsidRDefault="00000000">
            <w:r>
              <w:rPr>
                <w:sz w:val="14"/>
              </w:rPr>
              <w:t>1,635</w:t>
            </w:r>
          </w:p>
        </w:tc>
        <w:tc>
          <w:tcPr>
            <w:tcW w:w="1296" w:type="dxa"/>
            <w:vAlign w:val="center"/>
          </w:tcPr>
          <w:p w14:paraId="3ED49AC5" w14:textId="77777777" w:rsidR="00E820E9" w:rsidRDefault="00000000">
            <w:r>
              <w:rPr>
                <w:sz w:val="14"/>
              </w:rPr>
              <w:t>2,180</w:t>
            </w:r>
          </w:p>
        </w:tc>
      </w:tr>
      <w:tr w:rsidR="00E820E9" w14:paraId="25418BD6" w14:textId="77777777">
        <w:trPr>
          <w:jc w:val="center"/>
        </w:trPr>
        <w:tc>
          <w:tcPr>
            <w:tcW w:w="1080" w:type="dxa"/>
            <w:vAlign w:val="center"/>
          </w:tcPr>
          <w:p w14:paraId="758FE50F" w14:textId="77777777" w:rsidR="00E820E9" w:rsidRDefault="00000000">
            <w:r>
              <w:rPr>
                <w:sz w:val="14"/>
              </w:rPr>
              <w:t>12034</w:t>
            </w:r>
          </w:p>
        </w:tc>
        <w:tc>
          <w:tcPr>
            <w:tcW w:w="864" w:type="dxa"/>
            <w:vAlign w:val="center"/>
          </w:tcPr>
          <w:p w14:paraId="2C537898" w14:textId="77777777" w:rsidR="00E820E9" w:rsidRDefault="00000000">
            <w:r>
              <w:rPr>
                <w:sz w:val="14"/>
              </w:rPr>
              <w:t>614</w:t>
            </w:r>
          </w:p>
        </w:tc>
        <w:tc>
          <w:tcPr>
            <w:tcW w:w="3744" w:type="dxa"/>
            <w:vAlign w:val="center"/>
          </w:tcPr>
          <w:p w14:paraId="19463AB5" w14:textId="77777777" w:rsidR="00E820E9" w:rsidRDefault="00000000">
            <w:r>
              <w:rPr>
                <w:sz w:val="14"/>
              </w:rPr>
              <w:t>SABAS, CELESTINA</w:t>
            </w:r>
          </w:p>
        </w:tc>
        <w:tc>
          <w:tcPr>
            <w:tcW w:w="1584" w:type="dxa"/>
            <w:vAlign w:val="center"/>
          </w:tcPr>
          <w:p w14:paraId="3647034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D55863F" w14:textId="77777777" w:rsidR="00E820E9" w:rsidRDefault="00000000">
            <w:r>
              <w:rPr>
                <w:sz w:val="14"/>
              </w:rPr>
              <w:t>2019-09-13</w:t>
            </w:r>
          </w:p>
        </w:tc>
        <w:tc>
          <w:tcPr>
            <w:tcW w:w="1296" w:type="dxa"/>
            <w:vAlign w:val="center"/>
          </w:tcPr>
          <w:p w14:paraId="350BF55B" w14:textId="77777777" w:rsidR="00E820E9" w:rsidRDefault="00000000">
            <w:r>
              <w:rPr>
                <w:sz w:val="14"/>
              </w:rPr>
              <w:t>1,130</w:t>
            </w:r>
          </w:p>
        </w:tc>
        <w:tc>
          <w:tcPr>
            <w:tcW w:w="1296" w:type="dxa"/>
            <w:vAlign w:val="center"/>
          </w:tcPr>
          <w:p w14:paraId="26D06F10" w14:textId="77777777" w:rsidR="00E820E9" w:rsidRDefault="00000000">
            <w:r>
              <w:rPr>
                <w:sz w:val="14"/>
              </w:rPr>
              <w:t>3,230</w:t>
            </w:r>
          </w:p>
        </w:tc>
      </w:tr>
      <w:tr w:rsidR="00E820E9" w14:paraId="42AF0F38" w14:textId="77777777">
        <w:trPr>
          <w:jc w:val="center"/>
        </w:trPr>
        <w:tc>
          <w:tcPr>
            <w:tcW w:w="1080" w:type="dxa"/>
            <w:vAlign w:val="center"/>
          </w:tcPr>
          <w:p w14:paraId="5E9E4E1B" w14:textId="77777777" w:rsidR="00E820E9" w:rsidRDefault="00000000">
            <w:r>
              <w:rPr>
                <w:sz w:val="14"/>
              </w:rPr>
              <w:t>12208</w:t>
            </w:r>
          </w:p>
        </w:tc>
        <w:tc>
          <w:tcPr>
            <w:tcW w:w="864" w:type="dxa"/>
            <w:vAlign w:val="center"/>
          </w:tcPr>
          <w:p w14:paraId="7A2758F1" w14:textId="77777777" w:rsidR="00E820E9" w:rsidRDefault="00000000">
            <w:r>
              <w:rPr>
                <w:sz w:val="14"/>
              </w:rPr>
              <w:t>1419</w:t>
            </w:r>
          </w:p>
        </w:tc>
        <w:tc>
          <w:tcPr>
            <w:tcW w:w="3744" w:type="dxa"/>
            <w:vAlign w:val="center"/>
          </w:tcPr>
          <w:p w14:paraId="528C0E69" w14:textId="77777777" w:rsidR="00E820E9" w:rsidRDefault="00000000">
            <w:r>
              <w:rPr>
                <w:sz w:val="14"/>
              </w:rPr>
              <w:t>REANDO, FLORDELIS</w:t>
            </w:r>
          </w:p>
        </w:tc>
        <w:tc>
          <w:tcPr>
            <w:tcW w:w="1584" w:type="dxa"/>
            <w:vAlign w:val="center"/>
          </w:tcPr>
          <w:p w14:paraId="6211AB8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AEE74FE" w14:textId="77777777" w:rsidR="00E820E9" w:rsidRDefault="00000000">
            <w:r>
              <w:rPr>
                <w:sz w:val="14"/>
              </w:rPr>
              <w:t>2019-09-24</w:t>
            </w:r>
          </w:p>
        </w:tc>
        <w:tc>
          <w:tcPr>
            <w:tcW w:w="1296" w:type="dxa"/>
            <w:vAlign w:val="center"/>
          </w:tcPr>
          <w:p w14:paraId="090B2665" w14:textId="77777777" w:rsidR="00E820E9" w:rsidRDefault="00000000">
            <w:r>
              <w:rPr>
                <w:sz w:val="14"/>
              </w:rPr>
              <w:t>560</w:t>
            </w:r>
          </w:p>
        </w:tc>
        <w:tc>
          <w:tcPr>
            <w:tcW w:w="1296" w:type="dxa"/>
            <w:vAlign w:val="center"/>
          </w:tcPr>
          <w:p w14:paraId="0BCC964F" w14:textId="77777777" w:rsidR="00E820E9" w:rsidRDefault="00000000">
            <w:r>
              <w:rPr>
                <w:sz w:val="14"/>
              </w:rPr>
              <w:t>4,890</w:t>
            </w:r>
          </w:p>
        </w:tc>
      </w:tr>
      <w:tr w:rsidR="00E820E9" w14:paraId="4D1291EC" w14:textId="77777777">
        <w:trPr>
          <w:jc w:val="center"/>
        </w:trPr>
        <w:tc>
          <w:tcPr>
            <w:tcW w:w="1080" w:type="dxa"/>
            <w:vAlign w:val="center"/>
          </w:tcPr>
          <w:p w14:paraId="50E7ABDD" w14:textId="77777777" w:rsidR="00E820E9" w:rsidRDefault="00000000">
            <w:r>
              <w:rPr>
                <w:sz w:val="14"/>
              </w:rPr>
              <w:t>12013</w:t>
            </w:r>
          </w:p>
        </w:tc>
        <w:tc>
          <w:tcPr>
            <w:tcW w:w="864" w:type="dxa"/>
            <w:vAlign w:val="center"/>
          </w:tcPr>
          <w:p w14:paraId="62B912ED" w14:textId="77777777" w:rsidR="00E820E9" w:rsidRDefault="00000000">
            <w:r>
              <w:rPr>
                <w:sz w:val="14"/>
              </w:rPr>
              <w:t>1024</w:t>
            </w:r>
          </w:p>
        </w:tc>
        <w:tc>
          <w:tcPr>
            <w:tcW w:w="3744" w:type="dxa"/>
            <w:vAlign w:val="center"/>
          </w:tcPr>
          <w:p w14:paraId="7117FF89" w14:textId="77777777" w:rsidR="00E820E9" w:rsidRDefault="00000000">
            <w:r>
              <w:rPr>
                <w:sz w:val="14"/>
              </w:rPr>
              <w:t>AWIT, GRACE</w:t>
            </w:r>
          </w:p>
        </w:tc>
        <w:tc>
          <w:tcPr>
            <w:tcW w:w="1584" w:type="dxa"/>
            <w:vAlign w:val="center"/>
          </w:tcPr>
          <w:p w14:paraId="40B32B1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48A23F2" w14:textId="77777777" w:rsidR="00E820E9" w:rsidRDefault="00000000">
            <w:r>
              <w:rPr>
                <w:sz w:val="14"/>
              </w:rPr>
              <w:t>2019-09-27</w:t>
            </w:r>
          </w:p>
        </w:tc>
        <w:tc>
          <w:tcPr>
            <w:tcW w:w="1296" w:type="dxa"/>
            <w:vAlign w:val="center"/>
          </w:tcPr>
          <w:p w14:paraId="3291D308" w14:textId="77777777" w:rsidR="00E820E9" w:rsidRDefault="00000000">
            <w:r>
              <w:rPr>
                <w:sz w:val="14"/>
              </w:rPr>
              <w:t>25,400</w:t>
            </w:r>
          </w:p>
        </w:tc>
        <w:tc>
          <w:tcPr>
            <w:tcW w:w="1296" w:type="dxa"/>
            <w:vAlign w:val="center"/>
          </w:tcPr>
          <w:p w14:paraId="1F59A4C3" w14:textId="77777777" w:rsidR="00E820E9" w:rsidRDefault="00000000">
            <w:r>
              <w:rPr>
                <w:sz w:val="14"/>
              </w:rPr>
              <w:t>9,400</w:t>
            </w:r>
          </w:p>
        </w:tc>
      </w:tr>
      <w:tr w:rsidR="00E820E9" w14:paraId="4B61C1EE" w14:textId="77777777">
        <w:trPr>
          <w:jc w:val="center"/>
        </w:trPr>
        <w:tc>
          <w:tcPr>
            <w:tcW w:w="1080" w:type="dxa"/>
            <w:vAlign w:val="center"/>
          </w:tcPr>
          <w:p w14:paraId="5C74F6B4" w14:textId="77777777" w:rsidR="00E820E9" w:rsidRDefault="00000000">
            <w:r>
              <w:rPr>
                <w:sz w:val="14"/>
              </w:rPr>
              <w:t>12317</w:t>
            </w:r>
          </w:p>
        </w:tc>
        <w:tc>
          <w:tcPr>
            <w:tcW w:w="864" w:type="dxa"/>
            <w:vAlign w:val="center"/>
          </w:tcPr>
          <w:p w14:paraId="0E294DC8" w14:textId="77777777" w:rsidR="00E820E9" w:rsidRDefault="00000000">
            <w:r>
              <w:rPr>
                <w:sz w:val="14"/>
              </w:rPr>
              <w:t>1005</w:t>
            </w:r>
          </w:p>
        </w:tc>
        <w:tc>
          <w:tcPr>
            <w:tcW w:w="3744" w:type="dxa"/>
            <w:vAlign w:val="center"/>
          </w:tcPr>
          <w:p w14:paraId="6199A4D5" w14:textId="77777777" w:rsidR="00E820E9" w:rsidRDefault="00000000">
            <w:r>
              <w:rPr>
                <w:sz w:val="14"/>
              </w:rPr>
              <w:t>JUGAR, ELIZABETH</w:t>
            </w:r>
          </w:p>
        </w:tc>
        <w:tc>
          <w:tcPr>
            <w:tcW w:w="1584" w:type="dxa"/>
            <w:vAlign w:val="center"/>
          </w:tcPr>
          <w:p w14:paraId="5E555B8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BA5A703" w14:textId="77777777" w:rsidR="00E820E9" w:rsidRDefault="00000000">
            <w:r>
              <w:rPr>
                <w:sz w:val="14"/>
              </w:rPr>
              <w:t>2019-09-30</w:t>
            </w:r>
          </w:p>
        </w:tc>
        <w:tc>
          <w:tcPr>
            <w:tcW w:w="1296" w:type="dxa"/>
            <w:vAlign w:val="center"/>
          </w:tcPr>
          <w:p w14:paraId="6D04C473" w14:textId="77777777" w:rsidR="00E820E9" w:rsidRDefault="00000000">
            <w:r>
              <w:rPr>
                <w:sz w:val="14"/>
              </w:rPr>
              <w:t>35,200</w:t>
            </w:r>
          </w:p>
        </w:tc>
        <w:tc>
          <w:tcPr>
            <w:tcW w:w="1296" w:type="dxa"/>
            <w:vAlign w:val="center"/>
          </w:tcPr>
          <w:p w14:paraId="6AF16FFA" w14:textId="77777777" w:rsidR="00E820E9" w:rsidRDefault="00000000">
            <w:r>
              <w:rPr>
                <w:sz w:val="14"/>
              </w:rPr>
              <w:t>43,200</w:t>
            </w:r>
          </w:p>
        </w:tc>
      </w:tr>
      <w:tr w:rsidR="00E820E9" w14:paraId="788AD61D" w14:textId="77777777">
        <w:trPr>
          <w:jc w:val="center"/>
        </w:trPr>
        <w:tc>
          <w:tcPr>
            <w:tcW w:w="1080" w:type="dxa"/>
            <w:vAlign w:val="center"/>
          </w:tcPr>
          <w:p w14:paraId="0059A7E6" w14:textId="77777777" w:rsidR="00E820E9" w:rsidRDefault="00000000">
            <w:r>
              <w:rPr>
                <w:sz w:val="14"/>
              </w:rPr>
              <w:t>12322</w:t>
            </w:r>
          </w:p>
        </w:tc>
        <w:tc>
          <w:tcPr>
            <w:tcW w:w="864" w:type="dxa"/>
            <w:vAlign w:val="center"/>
          </w:tcPr>
          <w:p w14:paraId="0A8ACD44" w14:textId="77777777" w:rsidR="00E820E9" w:rsidRDefault="00000000">
            <w:r>
              <w:rPr>
                <w:sz w:val="14"/>
              </w:rPr>
              <w:t>1381</w:t>
            </w:r>
          </w:p>
        </w:tc>
        <w:tc>
          <w:tcPr>
            <w:tcW w:w="3744" w:type="dxa"/>
            <w:vAlign w:val="center"/>
          </w:tcPr>
          <w:p w14:paraId="09F171B7" w14:textId="77777777" w:rsidR="00E820E9" w:rsidRDefault="00000000">
            <w:r>
              <w:rPr>
                <w:sz w:val="14"/>
              </w:rPr>
              <w:t>MATURAN, ERVIN</w:t>
            </w:r>
          </w:p>
        </w:tc>
        <w:tc>
          <w:tcPr>
            <w:tcW w:w="1584" w:type="dxa"/>
            <w:vAlign w:val="center"/>
          </w:tcPr>
          <w:p w14:paraId="0EA42A5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AF88D38" w14:textId="77777777" w:rsidR="00E820E9" w:rsidRDefault="00000000">
            <w:r>
              <w:rPr>
                <w:sz w:val="14"/>
              </w:rPr>
              <w:t>2019-09-30</w:t>
            </w:r>
          </w:p>
        </w:tc>
        <w:tc>
          <w:tcPr>
            <w:tcW w:w="1296" w:type="dxa"/>
            <w:vAlign w:val="center"/>
          </w:tcPr>
          <w:p w14:paraId="3C4E72D6" w14:textId="77777777" w:rsidR="00E820E9" w:rsidRDefault="00000000">
            <w:r>
              <w:rPr>
                <w:sz w:val="14"/>
              </w:rPr>
              <w:t>8,000</w:t>
            </w:r>
          </w:p>
        </w:tc>
        <w:tc>
          <w:tcPr>
            <w:tcW w:w="1296" w:type="dxa"/>
            <w:vAlign w:val="center"/>
          </w:tcPr>
          <w:p w14:paraId="28985F40" w14:textId="77777777" w:rsidR="00E820E9" w:rsidRDefault="00000000">
            <w:r>
              <w:rPr>
                <w:sz w:val="14"/>
              </w:rPr>
              <w:t>20,000</w:t>
            </w:r>
          </w:p>
        </w:tc>
      </w:tr>
      <w:tr w:rsidR="00E820E9" w14:paraId="7B83D785" w14:textId="77777777">
        <w:trPr>
          <w:jc w:val="center"/>
        </w:trPr>
        <w:tc>
          <w:tcPr>
            <w:tcW w:w="1080" w:type="dxa"/>
            <w:vAlign w:val="center"/>
          </w:tcPr>
          <w:p w14:paraId="01451BC3" w14:textId="77777777" w:rsidR="00E820E9" w:rsidRDefault="00000000">
            <w:r>
              <w:rPr>
                <w:sz w:val="14"/>
              </w:rPr>
              <w:t>12404</w:t>
            </w:r>
          </w:p>
        </w:tc>
        <w:tc>
          <w:tcPr>
            <w:tcW w:w="864" w:type="dxa"/>
            <w:vAlign w:val="center"/>
          </w:tcPr>
          <w:p w14:paraId="5346B9D1" w14:textId="77777777" w:rsidR="00E820E9" w:rsidRDefault="00000000">
            <w:r>
              <w:rPr>
                <w:sz w:val="14"/>
              </w:rPr>
              <w:t>1487</w:t>
            </w:r>
          </w:p>
        </w:tc>
        <w:tc>
          <w:tcPr>
            <w:tcW w:w="3744" w:type="dxa"/>
            <w:vAlign w:val="center"/>
          </w:tcPr>
          <w:p w14:paraId="5B5366AF" w14:textId="77777777" w:rsidR="00E820E9" w:rsidRDefault="00000000">
            <w:r>
              <w:rPr>
                <w:sz w:val="14"/>
              </w:rPr>
              <w:t>MARA, LYN</w:t>
            </w:r>
          </w:p>
        </w:tc>
        <w:tc>
          <w:tcPr>
            <w:tcW w:w="1584" w:type="dxa"/>
            <w:vAlign w:val="center"/>
          </w:tcPr>
          <w:p w14:paraId="2997322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86AB457" w14:textId="77777777" w:rsidR="00E820E9" w:rsidRDefault="00000000">
            <w:r>
              <w:rPr>
                <w:sz w:val="14"/>
              </w:rPr>
              <w:t>2019-10-03</w:t>
            </w:r>
          </w:p>
        </w:tc>
        <w:tc>
          <w:tcPr>
            <w:tcW w:w="1296" w:type="dxa"/>
            <w:vAlign w:val="center"/>
          </w:tcPr>
          <w:p w14:paraId="209548B8" w14:textId="77777777" w:rsidR="00E820E9" w:rsidRDefault="00000000">
            <w:r>
              <w:rPr>
                <w:sz w:val="14"/>
              </w:rPr>
              <w:t>2,800</w:t>
            </w:r>
          </w:p>
        </w:tc>
        <w:tc>
          <w:tcPr>
            <w:tcW w:w="1296" w:type="dxa"/>
            <w:vAlign w:val="center"/>
          </w:tcPr>
          <w:p w14:paraId="1A138FE4" w14:textId="77777777" w:rsidR="00E820E9" w:rsidRDefault="00000000">
            <w:r>
              <w:rPr>
                <w:sz w:val="14"/>
              </w:rPr>
              <w:t>1,680</w:t>
            </w:r>
          </w:p>
        </w:tc>
      </w:tr>
      <w:tr w:rsidR="00E820E9" w14:paraId="6F28C80E" w14:textId="77777777">
        <w:trPr>
          <w:jc w:val="center"/>
        </w:trPr>
        <w:tc>
          <w:tcPr>
            <w:tcW w:w="1080" w:type="dxa"/>
            <w:vAlign w:val="center"/>
          </w:tcPr>
          <w:p w14:paraId="0BF00447" w14:textId="77777777" w:rsidR="00E820E9" w:rsidRDefault="00000000">
            <w:r>
              <w:rPr>
                <w:sz w:val="14"/>
              </w:rPr>
              <w:t>12564</w:t>
            </w:r>
          </w:p>
        </w:tc>
        <w:tc>
          <w:tcPr>
            <w:tcW w:w="864" w:type="dxa"/>
            <w:vAlign w:val="center"/>
          </w:tcPr>
          <w:p w14:paraId="11E0CE1E" w14:textId="77777777" w:rsidR="00E820E9" w:rsidRDefault="00000000">
            <w:r>
              <w:rPr>
                <w:sz w:val="14"/>
              </w:rPr>
              <w:t>1456</w:t>
            </w:r>
          </w:p>
        </w:tc>
        <w:tc>
          <w:tcPr>
            <w:tcW w:w="3744" w:type="dxa"/>
            <w:vAlign w:val="center"/>
          </w:tcPr>
          <w:p w14:paraId="785022D2" w14:textId="77777777" w:rsidR="00E820E9" w:rsidRDefault="00000000">
            <w:r>
              <w:rPr>
                <w:sz w:val="14"/>
              </w:rPr>
              <w:t>HELIG, JENNIFER</w:t>
            </w:r>
          </w:p>
        </w:tc>
        <w:tc>
          <w:tcPr>
            <w:tcW w:w="1584" w:type="dxa"/>
            <w:vAlign w:val="center"/>
          </w:tcPr>
          <w:p w14:paraId="3554CEE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19203BB" w14:textId="77777777" w:rsidR="00E820E9" w:rsidRDefault="00000000">
            <w:r>
              <w:rPr>
                <w:sz w:val="14"/>
              </w:rPr>
              <w:t>2019-10-17</w:t>
            </w:r>
          </w:p>
        </w:tc>
        <w:tc>
          <w:tcPr>
            <w:tcW w:w="1296" w:type="dxa"/>
            <w:vAlign w:val="center"/>
          </w:tcPr>
          <w:p w14:paraId="29A5DCED" w14:textId="77777777" w:rsidR="00E820E9" w:rsidRDefault="00000000">
            <w:r>
              <w:rPr>
                <w:sz w:val="14"/>
              </w:rPr>
              <w:t>800</w:t>
            </w:r>
          </w:p>
        </w:tc>
        <w:tc>
          <w:tcPr>
            <w:tcW w:w="1296" w:type="dxa"/>
            <w:vAlign w:val="center"/>
          </w:tcPr>
          <w:p w14:paraId="5B192838" w14:textId="77777777" w:rsidR="00E820E9" w:rsidRDefault="00000000">
            <w:r>
              <w:rPr>
                <w:sz w:val="14"/>
              </w:rPr>
              <w:t>2,470</w:t>
            </w:r>
          </w:p>
        </w:tc>
      </w:tr>
      <w:tr w:rsidR="00E820E9" w14:paraId="316820F4" w14:textId="77777777">
        <w:trPr>
          <w:jc w:val="center"/>
        </w:trPr>
        <w:tc>
          <w:tcPr>
            <w:tcW w:w="1080" w:type="dxa"/>
            <w:vAlign w:val="center"/>
          </w:tcPr>
          <w:p w14:paraId="0A8FA784" w14:textId="77777777" w:rsidR="00E820E9" w:rsidRDefault="00000000">
            <w:r>
              <w:rPr>
                <w:sz w:val="14"/>
              </w:rPr>
              <w:t>12624</w:t>
            </w:r>
          </w:p>
        </w:tc>
        <w:tc>
          <w:tcPr>
            <w:tcW w:w="864" w:type="dxa"/>
            <w:vAlign w:val="center"/>
          </w:tcPr>
          <w:p w14:paraId="441A321E" w14:textId="77777777" w:rsidR="00E820E9" w:rsidRDefault="00000000">
            <w:r>
              <w:rPr>
                <w:sz w:val="14"/>
              </w:rPr>
              <w:t>1185</w:t>
            </w:r>
          </w:p>
        </w:tc>
        <w:tc>
          <w:tcPr>
            <w:tcW w:w="3744" w:type="dxa"/>
            <w:vAlign w:val="center"/>
          </w:tcPr>
          <w:p w14:paraId="3C018775" w14:textId="77777777" w:rsidR="00E820E9" w:rsidRDefault="00000000">
            <w:r>
              <w:rPr>
                <w:sz w:val="14"/>
              </w:rPr>
              <w:t>CABANA, IRENE</w:t>
            </w:r>
          </w:p>
        </w:tc>
        <w:tc>
          <w:tcPr>
            <w:tcW w:w="1584" w:type="dxa"/>
            <w:vAlign w:val="center"/>
          </w:tcPr>
          <w:p w14:paraId="21B6763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FE0CB61" w14:textId="77777777" w:rsidR="00E820E9" w:rsidRDefault="00000000">
            <w:r>
              <w:rPr>
                <w:sz w:val="14"/>
              </w:rPr>
              <w:t>2019-10-19</w:t>
            </w:r>
          </w:p>
        </w:tc>
        <w:tc>
          <w:tcPr>
            <w:tcW w:w="1296" w:type="dxa"/>
            <w:vAlign w:val="center"/>
          </w:tcPr>
          <w:p w14:paraId="1DE72E11" w14:textId="77777777" w:rsidR="00E820E9" w:rsidRDefault="00000000">
            <w:r>
              <w:rPr>
                <w:sz w:val="14"/>
              </w:rPr>
              <w:t>1,450</w:t>
            </w:r>
          </w:p>
        </w:tc>
        <w:tc>
          <w:tcPr>
            <w:tcW w:w="1296" w:type="dxa"/>
            <w:vAlign w:val="center"/>
          </w:tcPr>
          <w:p w14:paraId="48DF1652" w14:textId="77777777" w:rsidR="00E820E9" w:rsidRDefault="00000000">
            <w:r>
              <w:rPr>
                <w:sz w:val="14"/>
              </w:rPr>
              <w:t>7,270</w:t>
            </w:r>
          </w:p>
        </w:tc>
      </w:tr>
      <w:tr w:rsidR="00E820E9" w14:paraId="247EF4C8" w14:textId="77777777">
        <w:trPr>
          <w:jc w:val="center"/>
        </w:trPr>
        <w:tc>
          <w:tcPr>
            <w:tcW w:w="1080" w:type="dxa"/>
            <w:vAlign w:val="center"/>
          </w:tcPr>
          <w:p w14:paraId="02C51054" w14:textId="77777777" w:rsidR="00E820E9" w:rsidRDefault="00000000">
            <w:r>
              <w:rPr>
                <w:sz w:val="14"/>
              </w:rPr>
              <w:t>12785</w:t>
            </w:r>
          </w:p>
        </w:tc>
        <w:tc>
          <w:tcPr>
            <w:tcW w:w="864" w:type="dxa"/>
            <w:vAlign w:val="center"/>
          </w:tcPr>
          <w:p w14:paraId="5D101844" w14:textId="77777777" w:rsidR="00E820E9" w:rsidRDefault="00000000">
            <w:r>
              <w:rPr>
                <w:sz w:val="14"/>
              </w:rPr>
              <w:t>1372</w:t>
            </w:r>
          </w:p>
        </w:tc>
        <w:tc>
          <w:tcPr>
            <w:tcW w:w="3744" w:type="dxa"/>
            <w:vAlign w:val="center"/>
          </w:tcPr>
          <w:p w14:paraId="4D7FD9EC" w14:textId="77777777" w:rsidR="00E820E9" w:rsidRDefault="00000000">
            <w:r>
              <w:rPr>
                <w:sz w:val="14"/>
              </w:rPr>
              <w:t>AGUILAR, MYRNA</w:t>
            </w:r>
          </w:p>
        </w:tc>
        <w:tc>
          <w:tcPr>
            <w:tcW w:w="1584" w:type="dxa"/>
            <w:vAlign w:val="center"/>
          </w:tcPr>
          <w:p w14:paraId="3CD80ED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7BD7132" w14:textId="77777777" w:rsidR="00E820E9" w:rsidRDefault="00000000">
            <w:r>
              <w:rPr>
                <w:sz w:val="14"/>
              </w:rPr>
              <w:t>2019-10-29</w:t>
            </w:r>
          </w:p>
        </w:tc>
        <w:tc>
          <w:tcPr>
            <w:tcW w:w="1296" w:type="dxa"/>
            <w:vAlign w:val="center"/>
          </w:tcPr>
          <w:p w14:paraId="49AC5C03" w14:textId="77777777" w:rsidR="00E820E9" w:rsidRDefault="00000000">
            <w:r>
              <w:rPr>
                <w:sz w:val="14"/>
              </w:rPr>
              <w:t>750</w:t>
            </w:r>
          </w:p>
        </w:tc>
        <w:tc>
          <w:tcPr>
            <w:tcW w:w="1296" w:type="dxa"/>
            <w:vAlign w:val="center"/>
          </w:tcPr>
          <w:p w14:paraId="7452B88D" w14:textId="77777777" w:rsidR="00E820E9" w:rsidRDefault="00000000">
            <w:r>
              <w:rPr>
                <w:sz w:val="14"/>
              </w:rPr>
              <w:t>5,790</w:t>
            </w:r>
          </w:p>
        </w:tc>
      </w:tr>
      <w:tr w:rsidR="00E820E9" w14:paraId="52CE9F6F" w14:textId="77777777">
        <w:trPr>
          <w:jc w:val="center"/>
        </w:trPr>
        <w:tc>
          <w:tcPr>
            <w:tcW w:w="1080" w:type="dxa"/>
            <w:vAlign w:val="center"/>
          </w:tcPr>
          <w:p w14:paraId="3581645D" w14:textId="77777777" w:rsidR="00E820E9" w:rsidRDefault="00000000">
            <w:r>
              <w:rPr>
                <w:sz w:val="14"/>
              </w:rPr>
              <w:t>12987</w:t>
            </w:r>
          </w:p>
        </w:tc>
        <w:tc>
          <w:tcPr>
            <w:tcW w:w="864" w:type="dxa"/>
            <w:vAlign w:val="center"/>
          </w:tcPr>
          <w:p w14:paraId="3FF4171B" w14:textId="77777777" w:rsidR="00E820E9" w:rsidRDefault="00000000">
            <w:r>
              <w:rPr>
                <w:sz w:val="14"/>
              </w:rPr>
              <w:t>1080</w:t>
            </w:r>
          </w:p>
        </w:tc>
        <w:tc>
          <w:tcPr>
            <w:tcW w:w="3744" w:type="dxa"/>
            <w:vAlign w:val="center"/>
          </w:tcPr>
          <w:p w14:paraId="1227400D" w14:textId="77777777" w:rsidR="00E820E9" w:rsidRDefault="00000000">
            <w:r>
              <w:rPr>
                <w:sz w:val="14"/>
              </w:rPr>
              <w:t>TAPIC, ARGA</w:t>
            </w:r>
          </w:p>
        </w:tc>
        <w:tc>
          <w:tcPr>
            <w:tcW w:w="1584" w:type="dxa"/>
            <w:vAlign w:val="center"/>
          </w:tcPr>
          <w:p w14:paraId="06D0F30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9078E16" w14:textId="77777777" w:rsidR="00E820E9" w:rsidRDefault="00000000">
            <w:r>
              <w:rPr>
                <w:sz w:val="14"/>
              </w:rPr>
              <w:t>2019-11-12</w:t>
            </w:r>
          </w:p>
        </w:tc>
        <w:tc>
          <w:tcPr>
            <w:tcW w:w="1296" w:type="dxa"/>
            <w:vAlign w:val="center"/>
          </w:tcPr>
          <w:p w14:paraId="51E2AD38" w14:textId="77777777" w:rsidR="00E820E9" w:rsidRDefault="00000000">
            <w:r>
              <w:rPr>
                <w:sz w:val="14"/>
              </w:rPr>
              <w:t>1,763</w:t>
            </w:r>
          </w:p>
        </w:tc>
        <w:tc>
          <w:tcPr>
            <w:tcW w:w="1296" w:type="dxa"/>
            <w:vAlign w:val="center"/>
          </w:tcPr>
          <w:p w14:paraId="001C2546" w14:textId="77777777" w:rsidR="00E820E9" w:rsidRDefault="00000000">
            <w:r>
              <w:rPr>
                <w:sz w:val="14"/>
              </w:rPr>
              <w:t>308</w:t>
            </w:r>
          </w:p>
        </w:tc>
      </w:tr>
      <w:tr w:rsidR="00E820E9" w14:paraId="67D8D5A8" w14:textId="77777777">
        <w:trPr>
          <w:jc w:val="center"/>
        </w:trPr>
        <w:tc>
          <w:tcPr>
            <w:tcW w:w="1080" w:type="dxa"/>
            <w:vAlign w:val="center"/>
          </w:tcPr>
          <w:p w14:paraId="5BC73739" w14:textId="77777777" w:rsidR="00E820E9" w:rsidRDefault="00000000">
            <w:r>
              <w:rPr>
                <w:sz w:val="14"/>
              </w:rPr>
              <w:t>13040</w:t>
            </w:r>
          </w:p>
        </w:tc>
        <w:tc>
          <w:tcPr>
            <w:tcW w:w="864" w:type="dxa"/>
            <w:vAlign w:val="center"/>
          </w:tcPr>
          <w:p w14:paraId="049E5C07" w14:textId="77777777" w:rsidR="00E820E9" w:rsidRDefault="00000000">
            <w:r>
              <w:rPr>
                <w:sz w:val="14"/>
              </w:rPr>
              <w:t>1078</w:t>
            </w:r>
          </w:p>
        </w:tc>
        <w:tc>
          <w:tcPr>
            <w:tcW w:w="3744" w:type="dxa"/>
            <w:vAlign w:val="center"/>
          </w:tcPr>
          <w:p w14:paraId="4A3D359C" w14:textId="77777777" w:rsidR="00E820E9" w:rsidRDefault="00000000">
            <w:r>
              <w:rPr>
                <w:sz w:val="14"/>
              </w:rPr>
              <w:t>PAJARON, GULA</w:t>
            </w:r>
          </w:p>
        </w:tc>
        <w:tc>
          <w:tcPr>
            <w:tcW w:w="1584" w:type="dxa"/>
            <w:vAlign w:val="center"/>
          </w:tcPr>
          <w:p w14:paraId="293E7CF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D4BBFCE" w14:textId="77777777" w:rsidR="00E820E9" w:rsidRDefault="00000000">
            <w:r>
              <w:rPr>
                <w:sz w:val="14"/>
              </w:rPr>
              <w:t>2019-11-15</w:t>
            </w:r>
          </w:p>
        </w:tc>
        <w:tc>
          <w:tcPr>
            <w:tcW w:w="1296" w:type="dxa"/>
            <w:vAlign w:val="center"/>
          </w:tcPr>
          <w:p w14:paraId="3E0A19A7" w14:textId="77777777" w:rsidR="00E820E9" w:rsidRDefault="00000000">
            <w:r>
              <w:rPr>
                <w:sz w:val="14"/>
              </w:rPr>
              <w:t>2,200</w:t>
            </w:r>
          </w:p>
        </w:tc>
        <w:tc>
          <w:tcPr>
            <w:tcW w:w="1296" w:type="dxa"/>
            <w:vAlign w:val="center"/>
          </w:tcPr>
          <w:p w14:paraId="2486F103" w14:textId="77777777" w:rsidR="00E820E9" w:rsidRDefault="00000000">
            <w:r>
              <w:rPr>
                <w:sz w:val="14"/>
              </w:rPr>
              <w:t>1,070</w:t>
            </w:r>
          </w:p>
        </w:tc>
      </w:tr>
      <w:tr w:rsidR="00E820E9" w14:paraId="5E5B78B3" w14:textId="77777777">
        <w:trPr>
          <w:jc w:val="center"/>
        </w:trPr>
        <w:tc>
          <w:tcPr>
            <w:tcW w:w="1080" w:type="dxa"/>
            <w:vAlign w:val="center"/>
          </w:tcPr>
          <w:p w14:paraId="04897882" w14:textId="77777777" w:rsidR="00E820E9" w:rsidRDefault="00000000">
            <w:r>
              <w:rPr>
                <w:sz w:val="14"/>
              </w:rPr>
              <w:t>13057</w:t>
            </w:r>
          </w:p>
        </w:tc>
        <w:tc>
          <w:tcPr>
            <w:tcW w:w="864" w:type="dxa"/>
            <w:vAlign w:val="center"/>
          </w:tcPr>
          <w:p w14:paraId="28E0CAFA" w14:textId="77777777" w:rsidR="00E820E9" w:rsidRDefault="00000000">
            <w:r>
              <w:rPr>
                <w:sz w:val="14"/>
              </w:rPr>
              <w:t>1408</w:t>
            </w:r>
          </w:p>
        </w:tc>
        <w:tc>
          <w:tcPr>
            <w:tcW w:w="3744" w:type="dxa"/>
            <w:vAlign w:val="center"/>
          </w:tcPr>
          <w:p w14:paraId="52D791B1" w14:textId="77777777" w:rsidR="00E820E9" w:rsidRDefault="00000000">
            <w:r>
              <w:rPr>
                <w:sz w:val="14"/>
              </w:rPr>
              <w:t>CASANE, NONITA</w:t>
            </w:r>
          </w:p>
        </w:tc>
        <w:tc>
          <w:tcPr>
            <w:tcW w:w="1584" w:type="dxa"/>
            <w:vAlign w:val="center"/>
          </w:tcPr>
          <w:p w14:paraId="32FD07F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02798AD" w14:textId="77777777" w:rsidR="00E820E9" w:rsidRDefault="00000000">
            <w:r>
              <w:rPr>
                <w:sz w:val="14"/>
              </w:rPr>
              <w:t>2019-11-16</w:t>
            </w:r>
          </w:p>
        </w:tc>
        <w:tc>
          <w:tcPr>
            <w:tcW w:w="1296" w:type="dxa"/>
            <w:vAlign w:val="center"/>
          </w:tcPr>
          <w:p w14:paraId="7A18E7AE" w14:textId="77777777" w:rsidR="00E820E9" w:rsidRDefault="00000000">
            <w:r>
              <w:rPr>
                <w:sz w:val="14"/>
              </w:rPr>
              <w:t>4,660</w:t>
            </w:r>
          </w:p>
        </w:tc>
        <w:tc>
          <w:tcPr>
            <w:tcW w:w="1296" w:type="dxa"/>
            <w:vAlign w:val="center"/>
          </w:tcPr>
          <w:p w14:paraId="287CFF50" w14:textId="77777777" w:rsidR="00E820E9" w:rsidRDefault="00000000">
            <w:r>
              <w:rPr>
                <w:sz w:val="14"/>
              </w:rPr>
              <w:t>6,240</w:t>
            </w:r>
          </w:p>
        </w:tc>
      </w:tr>
      <w:tr w:rsidR="00E820E9" w14:paraId="11543CEC" w14:textId="77777777">
        <w:trPr>
          <w:jc w:val="center"/>
        </w:trPr>
        <w:tc>
          <w:tcPr>
            <w:tcW w:w="1080" w:type="dxa"/>
            <w:vAlign w:val="center"/>
          </w:tcPr>
          <w:p w14:paraId="763266A8" w14:textId="77777777" w:rsidR="00E820E9" w:rsidRDefault="00000000">
            <w:r>
              <w:rPr>
                <w:sz w:val="14"/>
              </w:rPr>
              <w:t>47534</w:t>
            </w:r>
          </w:p>
        </w:tc>
        <w:tc>
          <w:tcPr>
            <w:tcW w:w="864" w:type="dxa"/>
            <w:vAlign w:val="center"/>
          </w:tcPr>
          <w:p w14:paraId="06993000" w14:textId="77777777" w:rsidR="00E820E9" w:rsidRDefault="00000000">
            <w:r>
              <w:rPr>
                <w:sz w:val="14"/>
              </w:rPr>
              <w:t>710</w:t>
            </w:r>
          </w:p>
        </w:tc>
        <w:tc>
          <w:tcPr>
            <w:tcW w:w="3744" w:type="dxa"/>
            <w:vAlign w:val="center"/>
          </w:tcPr>
          <w:p w14:paraId="3DD311F1" w14:textId="77777777" w:rsidR="00E820E9" w:rsidRDefault="00000000">
            <w:r>
              <w:rPr>
                <w:sz w:val="14"/>
              </w:rPr>
              <w:t>ROSAL, ROLLY</w:t>
            </w:r>
          </w:p>
        </w:tc>
        <w:tc>
          <w:tcPr>
            <w:tcW w:w="1584" w:type="dxa"/>
            <w:vAlign w:val="center"/>
          </w:tcPr>
          <w:p w14:paraId="65642F4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F75AF3F" w14:textId="77777777" w:rsidR="00E820E9" w:rsidRDefault="00000000">
            <w:r>
              <w:rPr>
                <w:sz w:val="14"/>
              </w:rPr>
              <w:t>2019-11-24</w:t>
            </w:r>
          </w:p>
        </w:tc>
        <w:tc>
          <w:tcPr>
            <w:tcW w:w="1296" w:type="dxa"/>
            <w:vAlign w:val="center"/>
          </w:tcPr>
          <w:p w14:paraId="70D0ED88" w14:textId="77777777" w:rsidR="00E820E9" w:rsidRDefault="00000000">
            <w:r>
              <w:rPr>
                <w:sz w:val="14"/>
              </w:rPr>
              <w:t>300</w:t>
            </w:r>
          </w:p>
        </w:tc>
        <w:tc>
          <w:tcPr>
            <w:tcW w:w="1296" w:type="dxa"/>
            <w:vAlign w:val="center"/>
          </w:tcPr>
          <w:p w14:paraId="1A357EF5" w14:textId="77777777" w:rsidR="00E820E9" w:rsidRDefault="00000000">
            <w:r>
              <w:rPr>
                <w:sz w:val="14"/>
              </w:rPr>
              <w:t>3,023</w:t>
            </w:r>
          </w:p>
        </w:tc>
      </w:tr>
      <w:tr w:rsidR="00E820E9" w14:paraId="68E50C38" w14:textId="77777777">
        <w:trPr>
          <w:jc w:val="center"/>
        </w:trPr>
        <w:tc>
          <w:tcPr>
            <w:tcW w:w="1080" w:type="dxa"/>
            <w:vAlign w:val="center"/>
          </w:tcPr>
          <w:p w14:paraId="67B1DAE3" w14:textId="77777777" w:rsidR="00E820E9" w:rsidRDefault="00000000">
            <w:r>
              <w:rPr>
                <w:sz w:val="14"/>
              </w:rPr>
              <w:t>13418</w:t>
            </w:r>
          </w:p>
        </w:tc>
        <w:tc>
          <w:tcPr>
            <w:tcW w:w="864" w:type="dxa"/>
            <w:vAlign w:val="center"/>
          </w:tcPr>
          <w:p w14:paraId="2D27164D" w14:textId="77777777" w:rsidR="00E820E9" w:rsidRDefault="00000000">
            <w:r>
              <w:rPr>
                <w:sz w:val="14"/>
              </w:rPr>
              <w:t>546</w:t>
            </w:r>
          </w:p>
        </w:tc>
        <w:tc>
          <w:tcPr>
            <w:tcW w:w="3744" w:type="dxa"/>
            <w:vAlign w:val="center"/>
          </w:tcPr>
          <w:p w14:paraId="4F8F47A9" w14:textId="77777777" w:rsidR="00E820E9" w:rsidRDefault="00000000">
            <w:r>
              <w:rPr>
                <w:sz w:val="14"/>
              </w:rPr>
              <w:t>DELFIN, ROSEMARIE</w:t>
            </w:r>
          </w:p>
        </w:tc>
        <w:tc>
          <w:tcPr>
            <w:tcW w:w="1584" w:type="dxa"/>
            <w:vAlign w:val="center"/>
          </w:tcPr>
          <w:p w14:paraId="46BD075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CD08D58" w14:textId="77777777" w:rsidR="00E820E9" w:rsidRDefault="00000000">
            <w:r>
              <w:rPr>
                <w:sz w:val="14"/>
              </w:rPr>
              <w:t>2019-12-07</w:t>
            </w:r>
          </w:p>
        </w:tc>
        <w:tc>
          <w:tcPr>
            <w:tcW w:w="1296" w:type="dxa"/>
            <w:vAlign w:val="center"/>
          </w:tcPr>
          <w:p w14:paraId="47CB4DE6" w14:textId="77777777" w:rsidR="00E820E9" w:rsidRDefault="00000000">
            <w:r>
              <w:rPr>
                <w:sz w:val="14"/>
              </w:rPr>
              <w:t>3,078</w:t>
            </w:r>
          </w:p>
        </w:tc>
        <w:tc>
          <w:tcPr>
            <w:tcW w:w="1296" w:type="dxa"/>
            <w:vAlign w:val="center"/>
          </w:tcPr>
          <w:p w14:paraId="5D783DBB" w14:textId="77777777" w:rsidR="00E820E9" w:rsidRDefault="00000000">
            <w:r>
              <w:rPr>
                <w:sz w:val="14"/>
              </w:rPr>
              <w:t>5,642</w:t>
            </w:r>
          </w:p>
        </w:tc>
      </w:tr>
      <w:tr w:rsidR="00E820E9" w14:paraId="104FF3EE" w14:textId="77777777">
        <w:trPr>
          <w:jc w:val="center"/>
        </w:trPr>
        <w:tc>
          <w:tcPr>
            <w:tcW w:w="1080" w:type="dxa"/>
            <w:vAlign w:val="center"/>
          </w:tcPr>
          <w:p w14:paraId="36129FA7" w14:textId="77777777" w:rsidR="00E820E9" w:rsidRDefault="00000000">
            <w:r>
              <w:rPr>
                <w:sz w:val="14"/>
              </w:rPr>
              <w:lastRenderedPageBreak/>
              <w:t>13507</w:t>
            </w:r>
          </w:p>
        </w:tc>
        <w:tc>
          <w:tcPr>
            <w:tcW w:w="864" w:type="dxa"/>
            <w:vAlign w:val="center"/>
          </w:tcPr>
          <w:p w14:paraId="0383A54F" w14:textId="77777777" w:rsidR="00E820E9" w:rsidRDefault="00000000">
            <w:r>
              <w:rPr>
                <w:sz w:val="14"/>
              </w:rPr>
              <w:t>1322</w:t>
            </w:r>
          </w:p>
        </w:tc>
        <w:tc>
          <w:tcPr>
            <w:tcW w:w="3744" w:type="dxa"/>
            <w:vAlign w:val="center"/>
          </w:tcPr>
          <w:p w14:paraId="6C6980CB" w14:textId="77777777" w:rsidR="00E820E9" w:rsidRDefault="00000000">
            <w:r>
              <w:rPr>
                <w:sz w:val="14"/>
              </w:rPr>
              <w:t>DANIEL, MALOU</w:t>
            </w:r>
          </w:p>
        </w:tc>
        <w:tc>
          <w:tcPr>
            <w:tcW w:w="1584" w:type="dxa"/>
            <w:vAlign w:val="center"/>
          </w:tcPr>
          <w:p w14:paraId="267ED55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ACA8214" w14:textId="77777777" w:rsidR="00E820E9" w:rsidRDefault="00000000">
            <w:r>
              <w:rPr>
                <w:sz w:val="14"/>
              </w:rPr>
              <w:t>2019-12-14</w:t>
            </w:r>
          </w:p>
        </w:tc>
        <w:tc>
          <w:tcPr>
            <w:tcW w:w="1296" w:type="dxa"/>
            <w:vAlign w:val="center"/>
          </w:tcPr>
          <w:p w14:paraId="75ED2A8E" w14:textId="77777777" w:rsidR="00E820E9" w:rsidRDefault="00000000">
            <w:r>
              <w:rPr>
                <w:sz w:val="14"/>
              </w:rPr>
              <w:t>4,260</w:t>
            </w:r>
          </w:p>
        </w:tc>
        <w:tc>
          <w:tcPr>
            <w:tcW w:w="1296" w:type="dxa"/>
            <w:vAlign w:val="center"/>
          </w:tcPr>
          <w:p w14:paraId="26867C01" w14:textId="77777777" w:rsidR="00E820E9" w:rsidRDefault="00000000">
            <w:r>
              <w:rPr>
                <w:sz w:val="14"/>
              </w:rPr>
              <w:t>6,640</w:t>
            </w:r>
          </w:p>
        </w:tc>
      </w:tr>
      <w:tr w:rsidR="00E820E9" w14:paraId="6F2F7AA1" w14:textId="77777777">
        <w:trPr>
          <w:jc w:val="center"/>
        </w:trPr>
        <w:tc>
          <w:tcPr>
            <w:tcW w:w="1080" w:type="dxa"/>
            <w:vAlign w:val="center"/>
          </w:tcPr>
          <w:p w14:paraId="664DA276" w14:textId="77777777" w:rsidR="00E820E9" w:rsidRDefault="00000000">
            <w:r>
              <w:rPr>
                <w:sz w:val="14"/>
              </w:rPr>
              <w:t>13562</w:t>
            </w:r>
          </w:p>
        </w:tc>
        <w:tc>
          <w:tcPr>
            <w:tcW w:w="864" w:type="dxa"/>
            <w:vAlign w:val="center"/>
          </w:tcPr>
          <w:p w14:paraId="4B5E8120" w14:textId="77777777" w:rsidR="00E820E9" w:rsidRDefault="00000000">
            <w:r>
              <w:rPr>
                <w:sz w:val="14"/>
              </w:rPr>
              <w:t>459</w:t>
            </w:r>
          </w:p>
        </w:tc>
        <w:tc>
          <w:tcPr>
            <w:tcW w:w="3744" w:type="dxa"/>
            <w:vAlign w:val="center"/>
          </w:tcPr>
          <w:p w14:paraId="038C96EC" w14:textId="77777777" w:rsidR="00E820E9" w:rsidRDefault="00000000">
            <w:r>
              <w:rPr>
                <w:sz w:val="14"/>
              </w:rPr>
              <w:t>MONTES, RENATO</w:t>
            </w:r>
          </w:p>
        </w:tc>
        <w:tc>
          <w:tcPr>
            <w:tcW w:w="1584" w:type="dxa"/>
            <w:vAlign w:val="center"/>
          </w:tcPr>
          <w:p w14:paraId="43869D9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E58C376" w14:textId="77777777" w:rsidR="00E820E9" w:rsidRDefault="00000000">
            <w:r>
              <w:rPr>
                <w:sz w:val="14"/>
              </w:rPr>
              <w:t>2019-12-19</w:t>
            </w:r>
          </w:p>
        </w:tc>
        <w:tc>
          <w:tcPr>
            <w:tcW w:w="1296" w:type="dxa"/>
            <w:vAlign w:val="center"/>
          </w:tcPr>
          <w:p w14:paraId="4E4F4747" w14:textId="77777777" w:rsidR="00E820E9" w:rsidRDefault="00000000">
            <w:r>
              <w:rPr>
                <w:sz w:val="14"/>
              </w:rPr>
              <w:t>5,950</w:t>
            </w:r>
          </w:p>
        </w:tc>
        <w:tc>
          <w:tcPr>
            <w:tcW w:w="1296" w:type="dxa"/>
            <w:vAlign w:val="center"/>
          </w:tcPr>
          <w:p w14:paraId="526E5E96" w14:textId="77777777" w:rsidR="00E820E9" w:rsidRDefault="00000000">
            <w:r>
              <w:rPr>
                <w:sz w:val="14"/>
              </w:rPr>
              <w:t>4,623</w:t>
            </w:r>
          </w:p>
        </w:tc>
      </w:tr>
      <w:tr w:rsidR="00E820E9" w14:paraId="1794D396" w14:textId="77777777">
        <w:trPr>
          <w:jc w:val="center"/>
        </w:trPr>
        <w:tc>
          <w:tcPr>
            <w:tcW w:w="1080" w:type="dxa"/>
            <w:vAlign w:val="center"/>
          </w:tcPr>
          <w:p w14:paraId="0B806009" w14:textId="77777777" w:rsidR="00E820E9" w:rsidRDefault="00000000">
            <w:r>
              <w:rPr>
                <w:sz w:val="14"/>
              </w:rPr>
              <w:t>13680</w:t>
            </w:r>
          </w:p>
        </w:tc>
        <w:tc>
          <w:tcPr>
            <w:tcW w:w="864" w:type="dxa"/>
            <w:vAlign w:val="center"/>
          </w:tcPr>
          <w:p w14:paraId="56F10253" w14:textId="77777777" w:rsidR="00E820E9" w:rsidRDefault="00000000">
            <w:r>
              <w:rPr>
                <w:sz w:val="14"/>
              </w:rPr>
              <w:t>1165</w:t>
            </w:r>
          </w:p>
        </w:tc>
        <w:tc>
          <w:tcPr>
            <w:tcW w:w="3744" w:type="dxa"/>
            <w:vAlign w:val="center"/>
          </w:tcPr>
          <w:p w14:paraId="76F307CF" w14:textId="77777777" w:rsidR="00E820E9" w:rsidRDefault="00000000">
            <w:r>
              <w:rPr>
                <w:sz w:val="14"/>
              </w:rPr>
              <w:t>SUMILE, LETECIA</w:t>
            </w:r>
          </w:p>
        </w:tc>
        <w:tc>
          <w:tcPr>
            <w:tcW w:w="1584" w:type="dxa"/>
            <w:vAlign w:val="center"/>
          </w:tcPr>
          <w:p w14:paraId="647F925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D1E4DCE" w14:textId="77777777" w:rsidR="00E820E9" w:rsidRDefault="00000000">
            <w:r>
              <w:rPr>
                <w:sz w:val="14"/>
              </w:rPr>
              <w:t>2019-12-26</w:t>
            </w:r>
          </w:p>
        </w:tc>
        <w:tc>
          <w:tcPr>
            <w:tcW w:w="1296" w:type="dxa"/>
            <w:vAlign w:val="center"/>
          </w:tcPr>
          <w:p w14:paraId="5E9B99C5" w14:textId="77777777" w:rsidR="00E820E9" w:rsidRDefault="00000000">
            <w:r>
              <w:rPr>
                <w:sz w:val="14"/>
              </w:rPr>
              <w:t>1,880</w:t>
            </w:r>
          </w:p>
        </w:tc>
        <w:tc>
          <w:tcPr>
            <w:tcW w:w="1296" w:type="dxa"/>
            <w:vAlign w:val="center"/>
          </w:tcPr>
          <w:p w14:paraId="126714C7" w14:textId="77777777" w:rsidR="00E820E9" w:rsidRDefault="00000000">
            <w:r>
              <w:rPr>
                <w:sz w:val="14"/>
              </w:rPr>
              <w:t>2,153</w:t>
            </w:r>
          </w:p>
        </w:tc>
      </w:tr>
      <w:tr w:rsidR="00E820E9" w14:paraId="44E278D6" w14:textId="77777777">
        <w:trPr>
          <w:jc w:val="center"/>
        </w:trPr>
        <w:tc>
          <w:tcPr>
            <w:tcW w:w="1080" w:type="dxa"/>
            <w:vAlign w:val="center"/>
          </w:tcPr>
          <w:p w14:paraId="4385EB4C" w14:textId="77777777" w:rsidR="00E820E9" w:rsidRDefault="00000000">
            <w:r>
              <w:rPr>
                <w:sz w:val="14"/>
              </w:rPr>
              <w:t>13795</w:t>
            </w:r>
          </w:p>
        </w:tc>
        <w:tc>
          <w:tcPr>
            <w:tcW w:w="864" w:type="dxa"/>
            <w:vAlign w:val="center"/>
          </w:tcPr>
          <w:p w14:paraId="03A0993B" w14:textId="77777777" w:rsidR="00E820E9" w:rsidRDefault="00000000">
            <w:r>
              <w:rPr>
                <w:sz w:val="14"/>
              </w:rPr>
              <w:t>540</w:t>
            </w:r>
          </w:p>
        </w:tc>
        <w:tc>
          <w:tcPr>
            <w:tcW w:w="3744" w:type="dxa"/>
            <w:vAlign w:val="center"/>
          </w:tcPr>
          <w:p w14:paraId="43231F03" w14:textId="77777777" w:rsidR="00E820E9" w:rsidRDefault="00000000">
            <w:r>
              <w:rPr>
                <w:sz w:val="14"/>
              </w:rPr>
              <w:t>GOMEZ, MA. LORANITA</w:t>
            </w:r>
          </w:p>
        </w:tc>
        <w:tc>
          <w:tcPr>
            <w:tcW w:w="1584" w:type="dxa"/>
            <w:vAlign w:val="center"/>
          </w:tcPr>
          <w:p w14:paraId="356980D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B81A921" w14:textId="77777777" w:rsidR="00E820E9" w:rsidRDefault="00000000">
            <w:r>
              <w:rPr>
                <w:sz w:val="14"/>
              </w:rPr>
              <w:t>2020-01-03</w:t>
            </w:r>
          </w:p>
        </w:tc>
        <w:tc>
          <w:tcPr>
            <w:tcW w:w="1296" w:type="dxa"/>
            <w:vAlign w:val="center"/>
          </w:tcPr>
          <w:p w14:paraId="284220B8" w14:textId="77777777" w:rsidR="00E820E9" w:rsidRDefault="00000000">
            <w:r>
              <w:rPr>
                <w:sz w:val="14"/>
              </w:rPr>
              <w:t>1,720</w:t>
            </w:r>
          </w:p>
        </w:tc>
        <w:tc>
          <w:tcPr>
            <w:tcW w:w="1296" w:type="dxa"/>
            <w:vAlign w:val="center"/>
          </w:tcPr>
          <w:p w14:paraId="0BEE027F" w14:textId="77777777" w:rsidR="00E820E9" w:rsidRDefault="00000000">
            <w:r>
              <w:rPr>
                <w:sz w:val="14"/>
              </w:rPr>
              <w:t>1,550</w:t>
            </w:r>
          </w:p>
        </w:tc>
      </w:tr>
      <w:tr w:rsidR="00E820E9" w14:paraId="5BCFF50A" w14:textId="77777777">
        <w:trPr>
          <w:jc w:val="center"/>
        </w:trPr>
        <w:tc>
          <w:tcPr>
            <w:tcW w:w="1080" w:type="dxa"/>
            <w:vAlign w:val="center"/>
          </w:tcPr>
          <w:p w14:paraId="3F427425" w14:textId="77777777" w:rsidR="00E820E9" w:rsidRDefault="00000000">
            <w:r>
              <w:rPr>
                <w:sz w:val="14"/>
              </w:rPr>
              <w:t>13677</w:t>
            </w:r>
          </w:p>
        </w:tc>
        <w:tc>
          <w:tcPr>
            <w:tcW w:w="864" w:type="dxa"/>
            <w:vAlign w:val="center"/>
          </w:tcPr>
          <w:p w14:paraId="736E9770" w14:textId="77777777" w:rsidR="00E820E9" w:rsidRDefault="00000000">
            <w:r>
              <w:rPr>
                <w:sz w:val="14"/>
              </w:rPr>
              <w:t>6</w:t>
            </w:r>
          </w:p>
        </w:tc>
        <w:tc>
          <w:tcPr>
            <w:tcW w:w="3744" w:type="dxa"/>
            <w:vAlign w:val="center"/>
          </w:tcPr>
          <w:p w14:paraId="74B4A862" w14:textId="77777777" w:rsidR="00E820E9" w:rsidRDefault="00000000">
            <w:r>
              <w:rPr>
                <w:sz w:val="14"/>
              </w:rPr>
              <w:t>GOJOCO, ELENA</w:t>
            </w:r>
          </w:p>
        </w:tc>
        <w:tc>
          <w:tcPr>
            <w:tcW w:w="1584" w:type="dxa"/>
            <w:vAlign w:val="center"/>
          </w:tcPr>
          <w:p w14:paraId="51ACABD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8484046" w14:textId="77777777" w:rsidR="00E820E9" w:rsidRDefault="00000000">
            <w:r>
              <w:rPr>
                <w:sz w:val="14"/>
              </w:rPr>
              <w:t>2020-01-10</w:t>
            </w:r>
          </w:p>
        </w:tc>
        <w:tc>
          <w:tcPr>
            <w:tcW w:w="1296" w:type="dxa"/>
            <w:vAlign w:val="center"/>
          </w:tcPr>
          <w:p w14:paraId="36D6A4FB" w14:textId="77777777" w:rsidR="00E820E9" w:rsidRDefault="00000000">
            <w:r>
              <w:rPr>
                <w:sz w:val="14"/>
              </w:rPr>
              <w:t>6,530</w:t>
            </w:r>
          </w:p>
        </w:tc>
        <w:tc>
          <w:tcPr>
            <w:tcW w:w="1296" w:type="dxa"/>
            <w:vAlign w:val="center"/>
          </w:tcPr>
          <w:p w14:paraId="63840C12" w14:textId="77777777" w:rsidR="00E820E9" w:rsidRDefault="00000000">
            <w:r>
              <w:rPr>
                <w:sz w:val="14"/>
              </w:rPr>
              <w:t>4,670</w:t>
            </w:r>
          </w:p>
        </w:tc>
      </w:tr>
      <w:tr w:rsidR="00E820E9" w14:paraId="3C8B4CA1" w14:textId="77777777">
        <w:trPr>
          <w:jc w:val="center"/>
        </w:trPr>
        <w:tc>
          <w:tcPr>
            <w:tcW w:w="1080" w:type="dxa"/>
            <w:vAlign w:val="center"/>
          </w:tcPr>
          <w:p w14:paraId="53F86D0E" w14:textId="77777777" w:rsidR="00E820E9" w:rsidRDefault="00000000">
            <w:r>
              <w:rPr>
                <w:sz w:val="14"/>
              </w:rPr>
              <w:t>13962</w:t>
            </w:r>
          </w:p>
        </w:tc>
        <w:tc>
          <w:tcPr>
            <w:tcW w:w="864" w:type="dxa"/>
            <w:vAlign w:val="center"/>
          </w:tcPr>
          <w:p w14:paraId="7C7C858D" w14:textId="77777777" w:rsidR="00E820E9" w:rsidRDefault="00000000">
            <w:r>
              <w:rPr>
                <w:sz w:val="14"/>
              </w:rPr>
              <w:t>18</w:t>
            </w:r>
          </w:p>
        </w:tc>
        <w:tc>
          <w:tcPr>
            <w:tcW w:w="3744" w:type="dxa"/>
            <w:vAlign w:val="center"/>
          </w:tcPr>
          <w:p w14:paraId="501C7FC3" w14:textId="77777777" w:rsidR="00E820E9" w:rsidRDefault="00000000">
            <w:r>
              <w:rPr>
                <w:sz w:val="14"/>
              </w:rPr>
              <w:t>TENCHAVEZ, ENRIQUITA</w:t>
            </w:r>
          </w:p>
        </w:tc>
        <w:tc>
          <w:tcPr>
            <w:tcW w:w="1584" w:type="dxa"/>
            <w:vAlign w:val="center"/>
          </w:tcPr>
          <w:p w14:paraId="705E3A5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9F05DDD" w14:textId="77777777" w:rsidR="00E820E9" w:rsidRDefault="00000000">
            <w:r>
              <w:rPr>
                <w:sz w:val="14"/>
              </w:rPr>
              <w:t>2020-01-12</w:t>
            </w:r>
          </w:p>
        </w:tc>
        <w:tc>
          <w:tcPr>
            <w:tcW w:w="1296" w:type="dxa"/>
            <w:vAlign w:val="center"/>
          </w:tcPr>
          <w:p w14:paraId="454DCDB6" w14:textId="77777777" w:rsidR="00E820E9" w:rsidRDefault="00000000">
            <w:r>
              <w:rPr>
                <w:sz w:val="14"/>
              </w:rPr>
              <w:t>250</w:t>
            </w:r>
          </w:p>
        </w:tc>
        <w:tc>
          <w:tcPr>
            <w:tcW w:w="1296" w:type="dxa"/>
            <w:vAlign w:val="center"/>
          </w:tcPr>
          <w:p w14:paraId="54D9A492" w14:textId="77777777" w:rsidR="00E820E9" w:rsidRDefault="00000000">
            <w:r>
              <w:rPr>
                <w:sz w:val="14"/>
              </w:rPr>
              <w:t>2,693</w:t>
            </w:r>
          </w:p>
        </w:tc>
      </w:tr>
      <w:tr w:rsidR="00E820E9" w14:paraId="5C8E29DD" w14:textId="77777777">
        <w:trPr>
          <w:jc w:val="center"/>
        </w:trPr>
        <w:tc>
          <w:tcPr>
            <w:tcW w:w="1080" w:type="dxa"/>
            <w:vAlign w:val="center"/>
          </w:tcPr>
          <w:p w14:paraId="4707A34A" w14:textId="77777777" w:rsidR="00E820E9" w:rsidRDefault="00000000">
            <w:r>
              <w:rPr>
                <w:sz w:val="14"/>
              </w:rPr>
              <w:t>14133</w:t>
            </w:r>
          </w:p>
        </w:tc>
        <w:tc>
          <w:tcPr>
            <w:tcW w:w="864" w:type="dxa"/>
            <w:vAlign w:val="center"/>
          </w:tcPr>
          <w:p w14:paraId="0B102FD1" w14:textId="77777777" w:rsidR="00E820E9" w:rsidRDefault="00000000">
            <w:r>
              <w:rPr>
                <w:sz w:val="14"/>
              </w:rPr>
              <w:t>1344</w:t>
            </w:r>
          </w:p>
        </w:tc>
        <w:tc>
          <w:tcPr>
            <w:tcW w:w="3744" w:type="dxa"/>
            <w:vAlign w:val="center"/>
          </w:tcPr>
          <w:p w14:paraId="070727EA" w14:textId="77777777" w:rsidR="00E820E9" w:rsidRDefault="00000000">
            <w:r>
              <w:rPr>
                <w:sz w:val="14"/>
              </w:rPr>
              <w:t>AMBOS, CLARRISA</w:t>
            </w:r>
          </w:p>
        </w:tc>
        <w:tc>
          <w:tcPr>
            <w:tcW w:w="1584" w:type="dxa"/>
            <w:vAlign w:val="center"/>
          </w:tcPr>
          <w:p w14:paraId="3892FE5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A33601C" w14:textId="77777777" w:rsidR="00E820E9" w:rsidRDefault="00000000">
            <w:r>
              <w:rPr>
                <w:sz w:val="14"/>
              </w:rPr>
              <w:t>2020-01-23</w:t>
            </w:r>
          </w:p>
        </w:tc>
        <w:tc>
          <w:tcPr>
            <w:tcW w:w="1296" w:type="dxa"/>
            <w:vAlign w:val="center"/>
          </w:tcPr>
          <w:p w14:paraId="1FFB0796" w14:textId="77777777" w:rsidR="00E820E9" w:rsidRDefault="00000000">
            <w:r>
              <w:rPr>
                <w:sz w:val="14"/>
              </w:rPr>
              <w:t>690</w:t>
            </w:r>
          </w:p>
        </w:tc>
        <w:tc>
          <w:tcPr>
            <w:tcW w:w="1296" w:type="dxa"/>
            <w:vAlign w:val="center"/>
          </w:tcPr>
          <w:p w14:paraId="7C5ED13E" w14:textId="77777777" w:rsidR="00E820E9" w:rsidRDefault="00000000">
            <w:r>
              <w:rPr>
                <w:sz w:val="14"/>
              </w:rPr>
              <w:t>5,414</w:t>
            </w:r>
          </w:p>
        </w:tc>
      </w:tr>
      <w:tr w:rsidR="00E820E9" w14:paraId="032809A7" w14:textId="77777777">
        <w:trPr>
          <w:jc w:val="center"/>
        </w:trPr>
        <w:tc>
          <w:tcPr>
            <w:tcW w:w="1080" w:type="dxa"/>
            <w:vAlign w:val="center"/>
          </w:tcPr>
          <w:p w14:paraId="54E8E451" w14:textId="77777777" w:rsidR="00E820E9" w:rsidRDefault="00000000">
            <w:r>
              <w:rPr>
                <w:sz w:val="14"/>
              </w:rPr>
              <w:t>14180</w:t>
            </w:r>
          </w:p>
        </w:tc>
        <w:tc>
          <w:tcPr>
            <w:tcW w:w="864" w:type="dxa"/>
            <w:vAlign w:val="center"/>
          </w:tcPr>
          <w:p w14:paraId="058BD9E3" w14:textId="77777777" w:rsidR="00E820E9" w:rsidRDefault="00000000">
            <w:r>
              <w:rPr>
                <w:sz w:val="14"/>
              </w:rPr>
              <w:t>1309</w:t>
            </w:r>
          </w:p>
        </w:tc>
        <w:tc>
          <w:tcPr>
            <w:tcW w:w="3744" w:type="dxa"/>
            <w:vAlign w:val="center"/>
          </w:tcPr>
          <w:p w14:paraId="61328080" w14:textId="77777777" w:rsidR="00E820E9" w:rsidRDefault="00000000">
            <w:r>
              <w:rPr>
                <w:sz w:val="14"/>
              </w:rPr>
              <w:t>JUSTO, AZENITH</w:t>
            </w:r>
          </w:p>
        </w:tc>
        <w:tc>
          <w:tcPr>
            <w:tcW w:w="1584" w:type="dxa"/>
            <w:vAlign w:val="center"/>
          </w:tcPr>
          <w:p w14:paraId="6978A0B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3B9793F" w14:textId="77777777" w:rsidR="00E820E9" w:rsidRDefault="00000000">
            <w:r>
              <w:rPr>
                <w:sz w:val="14"/>
              </w:rPr>
              <w:t>2020-01-26</w:t>
            </w:r>
          </w:p>
        </w:tc>
        <w:tc>
          <w:tcPr>
            <w:tcW w:w="1296" w:type="dxa"/>
            <w:vAlign w:val="center"/>
          </w:tcPr>
          <w:p w14:paraId="0D6D42A7" w14:textId="77777777" w:rsidR="00E820E9" w:rsidRDefault="00000000">
            <w:r>
              <w:rPr>
                <w:sz w:val="14"/>
              </w:rPr>
              <w:t>7,050</w:t>
            </w:r>
          </w:p>
        </w:tc>
        <w:tc>
          <w:tcPr>
            <w:tcW w:w="1296" w:type="dxa"/>
            <w:vAlign w:val="center"/>
          </w:tcPr>
          <w:p w14:paraId="33A2AF33" w14:textId="77777777" w:rsidR="00E820E9" w:rsidRDefault="00000000">
            <w:r>
              <w:rPr>
                <w:sz w:val="14"/>
              </w:rPr>
              <w:t>6,030</w:t>
            </w:r>
          </w:p>
        </w:tc>
      </w:tr>
      <w:tr w:rsidR="00E820E9" w14:paraId="29D7A784" w14:textId="77777777">
        <w:trPr>
          <w:jc w:val="center"/>
        </w:trPr>
        <w:tc>
          <w:tcPr>
            <w:tcW w:w="1080" w:type="dxa"/>
            <w:vAlign w:val="center"/>
          </w:tcPr>
          <w:p w14:paraId="32070224" w14:textId="77777777" w:rsidR="00E820E9" w:rsidRDefault="00000000">
            <w:r>
              <w:rPr>
                <w:sz w:val="14"/>
              </w:rPr>
              <w:t>14176</w:t>
            </w:r>
          </w:p>
        </w:tc>
        <w:tc>
          <w:tcPr>
            <w:tcW w:w="864" w:type="dxa"/>
            <w:vAlign w:val="center"/>
          </w:tcPr>
          <w:p w14:paraId="51E9FAF1" w14:textId="77777777" w:rsidR="00E820E9" w:rsidRDefault="00000000">
            <w:r>
              <w:rPr>
                <w:sz w:val="14"/>
              </w:rPr>
              <w:t>780</w:t>
            </w:r>
          </w:p>
        </w:tc>
        <w:tc>
          <w:tcPr>
            <w:tcW w:w="3744" w:type="dxa"/>
            <w:vAlign w:val="center"/>
          </w:tcPr>
          <w:p w14:paraId="184CD48F" w14:textId="77777777" w:rsidR="00E820E9" w:rsidRDefault="00000000">
            <w:r>
              <w:rPr>
                <w:sz w:val="14"/>
              </w:rPr>
              <w:t>MARQUEZ, EVELYN</w:t>
            </w:r>
          </w:p>
        </w:tc>
        <w:tc>
          <w:tcPr>
            <w:tcW w:w="1584" w:type="dxa"/>
            <w:vAlign w:val="center"/>
          </w:tcPr>
          <w:p w14:paraId="56831FB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F652218" w14:textId="77777777" w:rsidR="00E820E9" w:rsidRDefault="00000000">
            <w:r>
              <w:rPr>
                <w:sz w:val="14"/>
              </w:rPr>
              <w:t>2020-01-26</w:t>
            </w:r>
          </w:p>
        </w:tc>
        <w:tc>
          <w:tcPr>
            <w:tcW w:w="1296" w:type="dxa"/>
            <w:vAlign w:val="center"/>
          </w:tcPr>
          <w:p w14:paraId="65D9F8C3" w14:textId="77777777" w:rsidR="00E820E9" w:rsidRDefault="00000000">
            <w:r>
              <w:rPr>
                <w:sz w:val="14"/>
              </w:rPr>
              <w:t>2,870</w:t>
            </w:r>
          </w:p>
        </w:tc>
        <w:tc>
          <w:tcPr>
            <w:tcW w:w="1296" w:type="dxa"/>
            <w:vAlign w:val="center"/>
          </w:tcPr>
          <w:p w14:paraId="76294F64" w14:textId="77777777" w:rsidR="00E820E9" w:rsidRDefault="00000000">
            <w:r>
              <w:rPr>
                <w:sz w:val="14"/>
              </w:rPr>
              <w:t>2,580</w:t>
            </w:r>
          </w:p>
        </w:tc>
      </w:tr>
      <w:tr w:rsidR="00E820E9" w14:paraId="10DFB3F6" w14:textId="77777777">
        <w:trPr>
          <w:jc w:val="center"/>
        </w:trPr>
        <w:tc>
          <w:tcPr>
            <w:tcW w:w="1080" w:type="dxa"/>
            <w:vAlign w:val="center"/>
          </w:tcPr>
          <w:p w14:paraId="514233EA" w14:textId="77777777" w:rsidR="00E820E9" w:rsidRDefault="00000000">
            <w:r>
              <w:rPr>
                <w:sz w:val="14"/>
              </w:rPr>
              <w:t>14198</w:t>
            </w:r>
          </w:p>
        </w:tc>
        <w:tc>
          <w:tcPr>
            <w:tcW w:w="864" w:type="dxa"/>
            <w:vAlign w:val="center"/>
          </w:tcPr>
          <w:p w14:paraId="73CE845A" w14:textId="77777777" w:rsidR="00E820E9" w:rsidRDefault="00000000">
            <w:r>
              <w:rPr>
                <w:sz w:val="14"/>
              </w:rPr>
              <w:t>1026</w:t>
            </w:r>
          </w:p>
        </w:tc>
        <w:tc>
          <w:tcPr>
            <w:tcW w:w="3744" w:type="dxa"/>
            <w:vAlign w:val="center"/>
          </w:tcPr>
          <w:p w14:paraId="54B8638F" w14:textId="77777777" w:rsidR="00E820E9" w:rsidRDefault="00000000">
            <w:r>
              <w:rPr>
                <w:sz w:val="14"/>
              </w:rPr>
              <w:t>NAILON, ESTRELLA</w:t>
            </w:r>
          </w:p>
        </w:tc>
        <w:tc>
          <w:tcPr>
            <w:tcW w:w="1584" w:type="dxa"/>
            <w:vAlign w:val="center"/>
          </w:tcPr>
          <w:p w14:paraId="40D0505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2A63ECC" w14:textId="77777777" w:rsidR="00E820E9" w:rsidRDefault="00000000">
            <w:r>
              <w:rPr>
                <w:sz w:val="14"/>
              </w:rPr>
              <w:t>2020-01-27</w:t>
            </w:r>
          </w:p>
        </w:tc>
        <w:tc>
          <w:tcPr>
            <w:tcW w:w="1296" w:type="dxa"/>
            <w:vAlign w:val="center"/>
          </w:tcPr>
          <w:p w14:paraId="0EC3C5E5" w14:textId="77777777" w:rsidR="00E820E9" w:rsidRDefault="00000000">
            <w:r>
              <w:rPr>
                <w:sz w:val="14"/>
              </w:rPr>
              <w:t>3,820</w:t>
            </w:r>
          </w:p>
        </w:tc>
        <w:tc>
          <w:tcPr>
            <w:tcW w:w="1296" w:type="dxa"/>
            <w:vAlign w:val="center"/>
          </w:tcPr>
          <w:p w14:paraId="078B94FF" w14:textId="77777777" w:rsidR="00E820E9" w:rsidRDefault="00000000">
            <w:r>
              <w:rPr>
                <w:sz w:val="14"/>
              </w:rPr>
              <w:t>16,999</w:t>
            </w:r>
          </w:p>
        </w:tc>
      </w:tr>
      <w:tr w:rsidR="00E820E9" w14:paraId="73B24D8F" w14:textId="77777777">
        <w:trPr>
          <w:jc w:val="center"/>
        </w:trPr>
        <w:tc>
          <w:tcPr>
            <w:tcW w:w="1080" w:type="dxa"/>
            <w:vAlign w:val="center"/>
          </w:tcPr>
          <w:p w14:paraId="7107961E" w14:textId="77777777" w:rsidR="00E820E9" w:rsidRDefault="00000000">
            <w:r>
              <w:rPr>
                <w:sz w:val="14"/>
              </w:rPr>
              <w:t>14225</w:t>
            </w:r>
          </w:p>
        </w:tc>
        <w:tc>
          <w:tcPr>
            <w:tcW w:w="864" w:type="dxa"/>
            <w:vAlign w:val="center"/>
          </w:tcPr>
          <w:p w14:paraId="4B16EE1D" w14:textId="77777777" w:rsidR="00E820E9" w:rsidRDefault="00000000">
            <w:r>
              <w:rPr>
                <w:sz w:val="14"/>
              </w:rPr>
              <w:t>1343</w:t>
            </w:r>
          </w:p>
        </w:tc>
        <w:tc>
          <w:tcPr>
            <w:tcW w:w="3744" w:type="dxa"/>
            <w:vAlign w:val="center"/>
          </w:tcPr>
          <w:p w14:paraId="49B9BA0F" w14:textId="77777777" w:rsidR="00E820E9" w:rsidRDefault="00000000">
            <w:r>
              <w:rPr>
                <w:sz w:val="14"/>
              </w:rPr>
              <w:t>AMBOS, MARJORIE</w:t>
            </w:r>
          </w:p>
        </w:tc>
        <w:tc>
          <w:tcPr>
            <w:tcW w:w="1584" w:type="dxa"/>
            <w:vAlign w:val="center"/>
          </w:tcPr>
          <w:p w14:paraId="75239E0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2723E71" w14:textId="77777777" w:rsidR="00E820E9" w:rsidRDefault="00000000">
            <w:r>
              <w:rPr>
                <w:sz w:val="14"/>
              </w:rPr>
              <w:t>2020-01-31</w:t>
            </w:r>
          </w:p>
        </w:tc>
        <w:tc>
          <w:tcPr>
            <w:tcW w:w="1296" w:type="dxa"/>
            <w:vAlign w:val="center"/>
          </w:tcPr>
          <w:p w14:paraId="23D27568" w14:textId="77777777" w:rsidR="00E820E9" w:rsidRDefault="00000000">
            <w:r>
              <w:rPr>
                <w:sz w:val="14"/>
              </w:rPr>
              <w:t>16,523</w:t>
            </w:r>
          </w:p>
        </w:tc>
        <w:tc>
          <w:tcPr>
            <w:tcW w:w="1296" w:type="dxa"/>
            <w:vAlign w:val="center"/>
          </w:tcPr>
          <w:p w14:paraId="5BEED01A" w14:textId="77777777" w:rsidR="00E820E9" w:rsidRDefault="00000000">
            <w:r>
              <w:rPr>
                <w:sz w:val="14"/>
              </w:rPr>
              <w:t>10,836</w:t>
            </w:r>
          </w:p>
        </w:tc>
      </w:tr>
      <w:tr w:rsidR="00E820E9" w14:paraId="637302E0" w14:textId="77777777">
        <w:trPr>
          <w:jc w:val="center"/>
        </w:trPr>
        <w:tc>
          <w:tcPr>
            <w:tcW w:w="1080" w:type="dxa"/>
            <w:vAlign w:val="center"/>
          </w:tcPr>
          <w:p w14:paraId="1A56582B" w14:textId="77777777" w:rsidR="00E820E9" w:rsidRDefault="00000000">
            <w:r>
              <w:rPr>
                <w:sz w:val="14"/>
              </w:rPr>
              <w:t>14227</w:t>
            </w:r>
          </w:p>
        </w:tc>
        <w:tc>
          <w:tcPr>
            <w:tcW w:w="864" w:type="dxa"/>
            <w:vAlign w:val="center"/>
          </w:tcPr>
          <w:p w14:paraId="7D812EC7" w14:textId="77777777" w:rsidR="00E820E9" w:rsidRDefault="00000000">
            <w:r>
              <w:rPr>
                <w:sz w:val="14"/>
              </w:rPr>
              <w:t>983</w:t>
            </w:r>
          </w:p>
        </w:tc>
        <w:tc>
          <w:tcPr>
            <w:tcW w:w="3744" w:type="dxa"/>
            <w:vAlign w:val="center"/>
          </w:tcPr>
          <w:p w14:paraId="5FEC7B3B" w14:textId="77777777" w:rsidR="00E820E9" w:rsidRDefault="00000000">
            <w:r>
              <w:rPr>
                <w:sz w:val="14"/>
              </w:rPr>
              <w:t>JUABLAR, LILIBETH</w:t>
            </w:r>
          </w:p>
        </w:tc>
        <w:tc>
          <w:tcPr>
            <w:tcW w:w="1584" w:type="dxa"/>
            <w:vAlign w:val="center"/>
          </w:tcPr>
          <w:p w14:paraId="0E4078D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A6904AE" w14:textId="77777777" w:rsidR="00E820E9" w:rsidRDefault="00000000">
            <w:r>
              <w:rPr>
                <w:sz w:val="14"/>
              </w:rPr>
              <w:t>2020-01-31</w:t>
            </w:r>
          </w:p>
        </w:tc>
        <w:tc>
          <w:tcPr>
            <w:tcW w:w="1296" w:type="dxa"/>
            <w:vAlign w:val="center"/>
          </w:tcPr>
          <w:p w14:paraId="09E57DFA" w14:textId="77777777" w:rsidR="00E820E9" w:rsidRDefault="00000000">
            <w:r>
              <w:rPr>
                <w:sz w:val="14"/>
              </w:rPr>
              <w:t>2,400</w:t>
            </w:r>
          </w:p>
        </w:tc>
        <w:tc>
          <w:tcPr>
            <w:tcW w:w="1296" w:type="dxa"/>
            <w:vAlign w:val="center"/>
          </w:tcPr>
          <w:p w14:paraId="441E8F7A" w14:textId="77777777" w:rsidR="00E820E9" w:rsidRDefault="00000000">
            <w:r>
              <w:rPr>
                <w:sz w:val="14"/>
              </w:rPr>
              <w:t>2,069</w:t>
            </w:r>
          </w:p>
        </w:tc>
      </w:tr>
      <w:tr w:rsidR="00E820E9" w14:paraId="2CFBA48A" w14:textId="77777777">
        <w:trPr>
          <w:jc w:val="center"/>
        </w:trPr>
        <w:tc>
          <w:tcPr>
            <w:tcW w:w="1080" w:type="dxa"/>
            <w:vAlign w:val="center"/>
          </w:tcPr>
          <w:p w14:paraId="4E42371F" w14:textId="77777777" w:rsidR="00E820E9" w:rsidRDefault="00000000">
            <w:r>
              <w:rPr>
                <w:sz w:val="14"/>
              </w:rPr>
              <w:t>14270</w:t>
            </w:r>
          </w:p>
        </w:tc>
        <w:tc>
          <w:tcPr>
            <w:tcW w:w="864" w:type="dxa"/>
            <w:vAlign w:val="center"/>
          </w:tcPr>
          <w:p w14:paraId="5D4981BE" w14:textId="77777777" w:rsidR="00E820E9" w:rsidRDefault="00000000">
            <w:r>
              <w:rPr>
                <w:sz w:val="14"/>
              </w:rPr>
              <w:t>988</w:t>
            </w:r>
          </w:p>
        </w:tc>
        <w:tc>
          <w:tcPr>
            <w:tcW w:w="3744" w:type="dxa"/>
            <w:vAlign w:val="center"/>
          </w:tcPr>
          <w:p w14:paraId="68033BEC" w14:textId="77777777" w:rsidR="00E820E9" w:rsidRDefault="00000000">
            <w:r>
              <w:rPr>
                <w:sz w:val="14"/>
              </w:rPr>
              <w:t>PASTOR, ARSENIA</w:t>
            </w:r>
          </w:p>
        </w:tc>
        <w:tc>
          <w:tcPr>
            <w:tcW w:w="1584" w:type="dxa"/>
            <w:vAlign w:val="center"/>
          </w:tcPr>
          <w:p w14:paraId="5F1ECE2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BD6E2CA" w14:textId="77777777" w:rsidR="00E820E9" w:rsidRDefault="00000000">
            <w:r>
              <w:rPr>
                <w:sz w:val="14"/>
              </w:rPr>
              <w:t>2020-02-02</w:t>
            </w:r>
          </w:p>
        </w:tc>
        <w:tc>
          <w:tcPr>
            <w:tcW w:w="1296" w:type="dxa"/>
            <w:vAlign w:val="center"/>
          </w:tcPr>
          <w:p w14:paraId="3DC74390" w14:textId="77777777" w:rsidR="00E820E9" w:rsidRDefault="00000000">
            <w:r>
              <w:rPr>
                <w:sz w:val="14"/>
              </w:rPr>
              <w:t>4,670</w:t>
            </w:r>
          </w:p>
        </w:tc>
        <w:tc>
          <w:tcPr>
            <w:tcW w:w="1296" w:type="dxa"/>
            <w:vAlign w:val="center"/>
          </w:tcPr>
          <w:p w14:paraId="2077BF89" w14:textId="77777777" w:rsidR="00E820E9" w:rsidRDefault="00000000">
            <w:r>
              <w:rPr>
                <w:sz w:val="14"/>
              </w:rPr>
              <w:t>1,325</w:t>
            </w:r>
          </w:p>
        </w:tc>
      </w:tr>
      <w:tr w:rsidR="00E820E9" w14:paraId="2930D911" w14:textId="77777777">
        <w:trPr>
          <w:jc w:val="center"/>
        </w:trPr>
        <w:tc>
          <w:tcPr>
            <w:tcW w:w="1080" w:type="dxa"/>
            <w:vAlign w:val="center"/>
          </w:tcPr>
          <w:p w14:paraId="4CE41DB2" w14:textId="77777777" w:rsidR="00E820E9" w:rsidRDefault="00000000">
            <w:r>
              <w:rPr>
                <w:sz w:val="14"/>
              </w:rPr>
              <w:t>14264</w:t>
            </w:r>
          </w:p>
        </w:tc>
        <w:tc>
          <w:tcPr>
            <w:tcW w:w="864" w:type="dxa"/>
            <w:vAlign w:val="center"/>
          </w:tcPr>
          <w:p w14:paraId="66540E27" w14:textId="77777777" w:rsidR="00E820E9" w:rsidRDefault="00000000">
            <w:r>
              <w:rPr>
                <w:sz w:val="14"/>
              </w:rPr>
              <w:t>1476</w:t>
            </w:r>
          </w:p>
        </w:tc>
        <w:tc>
          <w:tcPr>
            <w:tcW w:w="3744" w:type="dxa"/>
            <w:vAlign w:val="center"/>
          </w:tcPr>
          <w:p w14:paraId="41AFDBDD" w14:textId="77777777" w:rsidR="00E820E9" w:rsidRDefault="00000000">
            <w:r>
              <w:rPr>
                <w:sz w:val="14"/>
              </w:rPr>
              <w:t>WENCESLAO, RAMON JR</w:t>
            </w:r>
          </w:p>
        </w:tc>
        <w:tc>
          <w:tcPr>
            <w:tcW w:w="1584" w:type="dxa"/>
            <w:vAlign w:val="center"/>
          </w:tcPr>
          <w:p w14:paraId="1292842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9E3AD79" w14:textId="77777777" w:rsidR="00E820E9" w:rsidRDefault="00000000">
            <w:r>
              <w:rPr>
                <w:sz w:val="14"/>
              </w:rPr>
              <w:t>2020-02-02</w:t>
            </w:r>
          </w:p>
        </w:tc>
        <w:tc>
          <w:tcPr>
            <w:tcW w:w="1296" w:type="dxa"/>
            <w:vAlign w:val="center"/>
          </w:tcPr>
          <w:p w14:paraId="4E82B95F" w14:textId="77777777" w:rsidR="00E820E9" w:rsidRDefault="00000000">
            <w:r>
              <w:rPr>
                <w:sz w:val="14"/>
              </w:rPr>
              <w:t>3,950</w:t>
            </w:r>
          </w:p>
        </w:tc>
        <w:tc>
          <w:tcPr>
            <w:tcW w:w="1296" w:type="dxa"/>
            <w:vAlign w:val="center"/>
          </w:tcPr>
          <w:p w14:paraId="080E571E" w14:textId="77777777" w:rsidR="00E820E9" w:rsidRDefault="00000000">
            <w:r>
              <w:rPr>
                <w:sz w:val="14"/>
              </w:rPr>
              <w:t>1,500</w:t>
            </w:r>
          </w:p>
        </w:tc>
      </w:tr>
      <w:tr w:rsidR="00E820E9" w14:paraId="5CC132C6" w14:textId="77777777">
        <w:trPr>
          <w:jc w:val="center"/>
        </w:trPr>
        <w:tc>
          <w:tcPr>
            <w:tcW w:w="1080" w:type="dxa"/>
            <w:vAlign w:val="center"/>
          </w:tcPr>
          <w:p w14:paraId="5204195F" w14:textId="77777777" w:rsidR="00E820E9" w:rsidRDefault="00000000">
            <w:r>
              <w:rPr>
                <w:sz w:val="14"/>
              </w:rPr>
              <w:t>14282</w:t>
            </w:r>
          </w:p>
        </w:tc>
        <w:tc>
          <w:tcPr>
            <w:tcW w:w="864" w:type="dxa"/>
            <w:vAlign w:val="center"/>
          </w:tcPr>
          <w:p w14:paraId="024E3432" w14:textId="77777777" w:rsidR="00E820E9" w:rsidRDefault="00000000">
            <w:r>
              <w:rPr>
                <w:sz w:val="14"/>
              </w:rPr>
              <w:t>257</w:t>
            </w:r>
          </w:p>
        </w:tc>
        <w:tc>
          <w:tcPr>
            <w:tcW w:w="3744" w:type="dxa"/>
            <w:vAlign w:val="center"/>
          </w:tcPr>
          <w:p w14:paraId="0D351E1C" w14:textId="77777777" w:rsidR="00E820E9" w:rsidRDefault="00000000">
            <w:r>
              <w:rPr>
                <w:sz w:val="14"/>
              </w:rPr>
              <w:t>GALAN, TERESITA</w:t>
            </w:r>
          </w:p>
        </w:tc>
        <w:tc>
          <w:tcPr>
            <w:tcW w:w="1584" w:type="dxa"/>
            <w:vAlign w:val="center"/>
          </w:tcPr>
          <w:p w14:paraId="49D0D7A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BED7347" w14:textId="77777777" w:rsidR="00E820E9" w:rsidRDefault="00000000">
            <w:r>
              <w:rPr>
                <w:sz w:val="14"/>
              </w:rPr>
              <w:t>2020-02-03</w:t>
            </w:r>
          </w:p>
        </w:tc>
        <w:tc>
          <w:tcPr>
            <w:tcW w:w="1296" w:type="dxa"/>
            <w:vAlign w:val="center"/>
          </w:tcPr>
          <w:p w14:paraId="0F6C4B01" w14:textId="77777777" w:rsidR="00E820E9" w:rsidRDefault="00000000">
            <w:r>
              <w:rPr>
                <w:sz w:val="14"/>
              </w:rPr>
              <w:t>3,080</w:t>
            </w:r>
          </w:p>
        </w:tc>
        <w:tc>
          <w:tcPr>
            <w:tcW w:w="1296" w:type="dxa"/>
            <w:vAlign w:val="center"/>
          </w:tcPr>
          <w:p w14:paraId="48862188" w14:textId="77777777" w:rsidR="00E820E9" w:rsidRDefault="00000000">
            <w:r>
              <w:rPr>
                <w:sz w:val="14"/>
              </w:rPr>
              <w:t>4,986</w:t>
            </w:r>
          </w:p>
        </w:tc>
      </w:tr>
      <w:tr w:rsidR="00E820E9" w14:paraId="0E066536" w14:textId="77777777">
        <w:trPr>
          <w:jc w:val="center"/>
        </w:trPr>
        <w:tc>
          <w:tcPr>
            <w:tcW w:w="1080" w:type="dxa"/>
            <w:vAlign w:val="center"/>
          </w:tcPr>
          <w:p w14:paraId="7AC5C3FF" w14:textId="77777777" w:rsidR="00E820E9" w:rsidRDefault="00000000">
            <w:r>
              <w:rPr>
                <w:sz w:val="14"/>
              </w:rPr>
              <w:t>14322</w:t>
            </w:r>
          </w:p>
        </w:tc>
        <w:tc>
          <w:tcPr>
            <w:tcW w:w="864" w:type="dxa"/>
            <w:vAlign w:val="center"/>
          </w:tcPr>
          <w:p w14:paraId="0FFD0753" w14:textId="77777777" w:rsidR="00E820E9" w:rsidRDefault="00000000">
            <w:r>
              <w:rPr>
                <w:sz w:val="14"/>
              </w:rPr>
              <w:t>1376</w:t>
            </w:r>
          </w:p>
        </w:tc>
        <w:tc>
          <w:tcPr>
            <w:tcW w:w="3744" w:type="dxa"/>
            <w:vAlign w:val="center"/>
          </w:tcPr>
          <w:p w14:paraId="790EAE07" w14:textId="77777777" w:rsidR="00E820E9" w:rsidRDefault="00000000">
            <w:r>
              <w:rPr>
                <w:sz w:val="14"/>
              </w:rPr>
              <w:t>ALINSOB, DIOGRACIA</w:t>
            </w:r>
          </w:p>
        </w:tc>
        <w:tc>
          <w:tcPr>
            <w:tcW w:w="1584" w:type="dxa"/>
            <w:vAlign w:val="center"/>
          </w:tcPr>
          <w:p w14:paraId="4337293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634374F" w14:textId="77777777" w:rsidR="00E820E9" w:rsidRDefault="00000000">
            <w:r>
              <w:rPr>
                <w:sz w:val="14"/>
              </w:rPr>
              <w:t>2020-02-06</w:t>
            </w:r>
          </w:p>
        </w:tc>
        <w:tc>
          <w:tcPr>
            <w:tcW w:w="1296" w:type="dxa"/>
            <w:vAlign w:val="center"/>
          </w:tcPr>
          <w:p w14:paraId="0C3AAADE" w14:textId="77777777" w:rsidR="00E820E9" w:rsidRDefault="00000000">
            <w:r>
              <w:rPr>
                <w:sz w:val="14"/>
              </w:rPr>
              <w:t>5,803</w:t>
            </w:r>
          </w:p>
        </w:tc>
        <w:tc>
          <w:tcPr>
            <w:tcW w:w="1296" w:type="dxa"/>
            <w:vAlign w:val="center"/>
          </w:tcPr>
          <w:p w14:paraId="41B9BFF8" w14:textId="77777777" w:rsidR="00E820E9" w:rsidRDefault="00000000">
            <w:r>
              <w:rPr>
                <w:sz w:val="14"/>
              </w:rPr>
              <w:t>2,917</w:t>
            </w:r>
          </w:p>
        </w:tc>
      </w:tr>
      <w:tr w:rsidR="00E820E9" w14:paraId="30A98362" w14:textId="77777777">
        <w:trPr>
          <w:jc w:val="center"/>
        </w:trPr>
        <w:tc>
          <w:tcPr>
            <w:tcW w:w="1080" w:type="dxa"/>
            <w:vAlign w:val="center"/>
          </w:tcPr>
          <w:p w14:paraId="26659379" w14:textId="77777777" w:rsidR="00E820E9" w:rsidRDefault="00000000">
            <w:r>
              <w:rPr>
                <w:sz w:val="14"/>
              </w:rPr>
              <w:t>14348</w:t>
            </w:r>
          </w:p>
        </w:tc>
        <w:tc>
          <w:tcPr>
            <w:tcW w:w="864" w:type="dxa"/>
            <w:vAlign w:val="center"/>
          </w:tcPr>
          <w:p w14:paraId="21D74E0B" w14:textId="77777777" w:rsidR="00E820E9" w:rsidRDefault="00000000">
            <w:r>
              <w:rPr>
                <w:sz w:val="14"/>
              </w:rPr>
              <w:t>1072</w:t>
            </w:r>
          </w:p>
        </w:tc>
        <w:tc>
          <w:tcPr>
            <w:tcW w:w="3744" w:type="dxa"/>
            <w:vAlign w:val="center"/>
          </w:tcPr>
          <w:p w14:paraId="5BD9C19A" w14:textId="77777777" w:rsidR="00E820E9" w:rsidRDefault="00000000">
            <w:r>
              <w:rPr>
                <w:sz w:val="14"/>
              </w:rPr>
              <w:t>AMOSCO, ERLINDA</w:t>
            </w:r>
          </w:p>
        </w:tc>
        <w:tc>
          <w:tcPr>
            <w:tcW w:w="1584" w:type="dxa"/>
            <w:vAlign w:val="center"/>
          </w:tcPr>
          <w:p w14:paraId="4BE5275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122C16B" w14:textId="77777777" w:rsidR="00E820E9" w:rsidRDefault="00000000">
            <w:r>
              <w:rPr>
                <w:sz w:val="14"/>
              </w:rPr>
              <w:t>2020-02-07</w:t>
            </w:r>
          </w:p>
        </w:tc>
        <w:tc>
          <w:tcPr>
            <w:tcW w:w="1296" w:type="dxa"/>
            <w:vAlign w:val="center"/>
          </w:tcPr>
          <w:p w14:paraId="1D630209" w14:textId="77777777" w:rsidR="00E820E9" w:rsidRDefault="00000000">
            <w:r>
              <w:rPr>
                <w:sz w:val="14"/>
              </w:rPr>
              <w:t>1,720</w:t>
            </w:r>
          </w:p>
        </w:tc>
        <w:tc>
          <w:tcPr>
            <w:tcW w:w="1296" w:type="dxa"/>
            <w:vAlign w:val="center"/>
          </w:tcPr>
          <w:p w14:paraId="7A51D6C7" w14:textId="77777777" w:rsidR="00E820E9" w:rsidRDefault="00000000">
            <w:r>
              <w:rPr>
                <w:sz w:val="14"/>
              </w:rPr>
              <w:t>4,820</w:t>
            </w:r>
          </w:p>
        </w:tc>
      </w:tr>
      <w:tr w:rsidR="00E820E9" w14:paraId="210C3B7E" w14:textId="77777777">
        <w:trPr>
          <w:jc w:val="center"/>
        </w:trPr>
        <w:tc>
          <w:tcPr>
            <w:tcW w:w="1080" w:type="dxa"/>
            <w:vAlign w:val="center"/>
          </w:tcPr>
          <w:p w14:paraId="72222070" w14:textId="77777777" w:rsidR="00E820E9" w:rsidRDefault="00000000">
            <w:r>
              <w:rPr>
                <w:sz w:val="14"/>
              </w:rPr>
              <w:t>14440</w:t>
            </w:r>
          </w:p>
        </w:tc>
        <w:tc>
          <w:tcPr>
            <w:tcW w:w="864" w:type="dxa"/>
            <w:vAlign w:val="center"/>
          </w:tcPr>
          <w:p w14:paraId="224360BA" w14:textId="77777777" w:rsidR="00E820E9" w:rsidRDefault="00000000">
            <w:r>
              <w:rPr>
                <w:sz w:val="14"/>
              </w:rPr>
              <w:t>738</w:t>
            </w:r>
          </w:p>
        </w:tc>
        <w:tc>
          <w:tcPr>
            <w:tcW w:w="3744" w:type="dxa"/>
            <w:vAlign w:val="center"/>
          </w:tcPr>
          <w:p w14:paraId="0DE272C0" w14:textId="77777777" w:rsidR="00E820E9" w:rsidRDefault="00000000">
            <w:r>
              <w:rPr>
                <w:sz w:val="14"/>
              </w:rPr>
              <w:t>IMUS, LEONITA</w:t>
            </w:r>
          </w:p>
        </w:tc>
        <w:tc>
          <w:tcPr>
            <w:tcW w:w="1584" w:type="dxa"/>
            <w:vAlign w:val="center"/>
          </w:tcPr>
          <w:p w14:paraId="4358E58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46B15BC" w14:textId="77777777" w:rsidR="00E820E9" w:rsidRDefault="00000000">
            <w:r>
              <w:rPr>
                <w:sz w:val="14"/>
              </w:rPr>
              <w:t>2020-02-18</w:t>
            </w:r>
          </w:p>
        </w:tc>
        <w:tc>
          <w:tcPr>
            <w:tcW w:w="1296" w:type="dxa"/>
            <w:vAlign w:val="center"/>
          </w:tcPr>
          <w:p w14:paraId="5B2D9A06" w14:textId="77777777" w:rsidR="00E820E9" w:rsidRDefault="00000000">
            <w:r>
              <w:rPr>
                <w:sz w:val="14"/>
              </w:rPr>
              <w:t>3,050</w:t>
            </w:r>
          </w:p>
        </w:tc>
        <w:tc>
          <w:tcPr>
            <w:tcW w:w="1296" w:type="dxa"/>
            <w:vAlign w:val="center"/>
          </w:tcPr>
          <w:p w14:paraId="7F7AB204" w14:textId="77777777" w:rsidR="00E820E9" w:rsidRDefault="00000000">
            <w:r>
              <w:rPr>
                <w:sz w:val="14"/>
              </w:rPr>
              <w:t>1,855</w:t>
            </w:r>
          </w:p>
        </w:tc>
      </w:tr>
      <w:tr w:rsidR="00E820E9" w14:paraId="349D18C7" w14:textId="77777777">
        <w:trPr>
          <w:jc w:val="center"/>
        </w:trPr>
        <w:tc>
          <w:tcPr>
            <w:tcW w:w="1080" w:type="dxa"/>
            <w:vAlign w:val="center"/>
          </w:tcPr>
          <w:p w14:paraId="6D5303F2" w14:textId="77777777" w:rsidR="00E820E9" w:rsidRDefault="00000000">
            <w:r>
              <w:rPr>
                <w:sz w:val="14"/>
              </w:rPr>
              <w:t>14502</w:t>
            </w:r>
          </w:p>
        </w:tc>
        <w:tc>
          <w:tcPr>
            <w:tcW w:w="864" w:type="dxa"/>
            <w:vAlign w:val="center"/>
          </w:tcPr>
          <w:p w14:paraId="24CB5D71" w14:textId="77777777" w:rsidR="00E820E9" w:rsidRDefault="00000000">
            <w:r>
              <w:rPr>
                <w:sz w:val="14"/>
              </w:rPr>
              <w:t>651</w:t>
            </w:r>
          </w:p>
        </w:tc>
        <w:tc>
          <w:tcPr>
            <w:tcW w:w="3744" w:type="dxa"/>
            <w:vAlign w:val="center"/>
          </w:tcPr>
          <w:p w14:paraId="28CC7BB6" w14:textId="77777777" w:rsidR="00E820E9" w:rsidRDefault="00000000">
            <w:r>
              <w:rPr>
                <w:sz w:val="14"/>
              </w:rPr>
              <w:t>TECSON, AIZA</w:t>
            </w:r>
          </w:p>
        </w:tc>
        <w:tc>
          <w:tcPr>
            <w:tcW w:w="1584" w:type="dxa"/>
            <w:vAlign w:val="center"/>
          </w:tcPr>
          <w:p w14:paraId="47B2CFC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1D9FD41" w14:textId="77777777" w:rsidR="00E820E9" w:rsidRDefault="00000000">
            <w:r>
              <w:rPr>
                <w:sz w:val="14"/>
              </w:rPr>
              <w:t>2020-02-21</w:t>
            </w:r>
          </w:p>
        </w:tc>
        <w:tc>
          <w:tcPr>
            <w:tcW w:w="1296" w:type="dxa"/>
            <w:vAlign w:val="center"/>
          </w:tcPr>
          <w:p w14:paraId="12D5790A" w14:textId="77777777" w:rsidR="00E820E9" w:rsidRDefault="00000000">
            <w:r>
              <w:rPr>
                <w:sz w:val="14"/>
              </w:rPr>
              <w:t>2,186</w:t>
            </w:r>
          </w:p>
        </w:tc>
        <w:tc>
          <w:tcPr>
            <w:tcW w:w="1296" w:type="dxa"/>
            <w:vAlign w:val="center"/>
          </w:tcPr>
          <w:p w14:paraId="2291209E" w14:textId="77777777" w:rsidR="00E820E9" w:rsidRDefault="00000000">
            <w:r>
              <w:rPr>
                <w:sz w:val="14"/>
              </w:rPr>
              <w:t>11,439</w:t>
            </w:r>
          </w:p>
        </w:tc>
      </w:tr>
      <w:tr w:rsidR="00E820E9" w14:paraId="4DC8822D" w14:textId="77777777">
        <w:trPr>
          <w:jc w:val="center"/>
        </w:trPr>
        <w:tc>
          <w:tcPr>
            <w:tcW w:w="1080" w:type="dxa"/>
            <w:vAlign w:val="center"/>
          </w:tcPr>
          <w:p w14:paraId="09CC59CC" w14:textId="77777777" w:rsidR="00E820E9" w:rsidRDefault="00000000">
            <w:r>
              <w:rPr>
                <w:sz w:val="14"/>
              </w:rPr>
              <w:t>14521</w:t>
            </w:r>
          </w:p>
        </w:tc>
        <w:tc>
          <w:tcPr>
            <w:tcW w:w="864" w:type="dxa"/>
            <w:vAlign w:val="center"/>
          </w:tcPr>
          <w:p w14:paraId="7F9D8FDE" w14:textId="77777777" w:rsidR="00E820E9" w:rsidRDefault="00000000">
            <w:r>
              <w:rPr>
                <w:sz w:val="14"/>
              </w:rPr>
              <w:t>1105</w:t>
            </w:r>
          </w:p>
        </w:tc>
        <w:tc>
          <w:tcPr>
            <w:tcW w:w="3744" w:type="dxa"/>
            <w:vAlign w:val="center"/>
          </w:tcPr>
          <w:p w14:paraId="5AA530A8" w14:textId="77777777" w:rsidR="00E820E9" w:rsidRDefault="00000000">
            <w:r>
              <w:rPr>
                <w:sz w:val="14"/>
              </w:rPr>
              <w:t>CALABRIA, MARIBETH</w:t>
            </w:r>
          </w:p>
        </w:tc>
        <w:tc>
          <w:tcPr>
            <w:tcW w:w="1584" w:type="dxa"/>
            <w:vAlign w:val="center"/>
          </w:tcPr>
          <w:p w14:paraId="0E48845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F0A8369" w14:textId="77777777" w:rsidR="00E820E9" w:rsidRDefault="00000000">
            <w:r>
              <w:rPr>
                <w:sz w:val="14"/>
              </w:rPr>
              <w:t>2020-02-22</w:t>
            </w:r>
          </w:p>
        </w:tc>
        <w:tc>
          <w:tcPr>
            <w:tcW w:w="1296" w:type="dxa"/>
            <w:vAlign w:val="center"/>
          </w:tcPr>
          <w:p w14:paraId="215FF949" w14:textId="77777777" w:rsidR="00E820E9" w:rsidRDefault="00000000">
            <w:r>
              <w:rPr>
                <w:sz w:val="14"/>
              </w:rPr>
              <w:t>1,760</w:t>
            </w:r>
          </w:p>
        </w:tc>
        <w:tc>
          <w:tcPr>
            <w:tcW w:w="1296" w:type="dxa"/>
            <w:vAlign w:val="center"/>
          </w:tcPr>
          <w:p w14:paraId="79EB2A73" w14:textId="77777777" w:rsidR="00E820E9" w:rsidRDefault="00000000">
            <w:r>
              <w:rPr>
                <w:sz w:val="14"/>
              </w:rPr>
              <w:t>2,164</w:t>
            </w:r>
          </w:p>
        </w:tc>
      </w:tr>
      <w:tr w:rsidR="00E820E9" w14:paraId="5AB39040" w14:textId="77777777">
        <w:trPr>
          <w:jc w:val="center"/>
        </w:trPr>
        <w:tc>
          <w:tcPr>
            <w:tcW w:w="1080" w:type="dxa"/>
            <w:vAlign w:val="center"/>
          </w:tcPr>
          <w:p w14:paraId="2036D0B1" w14:textId="77777777" w:rsidR="00E820E9" w:rsidRDefault="00000000">
            <w:r>
              <w:rPr>
                <w:sz w:val="14"/>
              </w:rPr>
              <w:t>14532</w:t>
            </w:r>
          </w:p>
        </w:tc>
        <w:tc>
          <w:tcPr>
            <w:tcW w:w="864" w:type="dxa"/>
            <w:vAlign w:val="center"/>
          </w:tcPr>
          <w:p w14:paraId="71F0CFB1" w14:textId="77777777" w:rsidR="00E820E9" w:rsidRDefault="00000000">
            <w:r>
              <w:rPr>
                <w:sz w:val="14"/>
              </w:rPr>
              <w:t>1442</w:t>
            </w:r>
          </w:p>
        </w:tc>
        <w:tc>
          <w:tcPr>
            <w:tcW w:w="3744" w:type="dxa"/>
            <w:vAlign w:val="center"/>
          </w:tcPr>
          <w:p w14:paraId="3E5CBEC0" w14:textId="77777777" w:rsidR="00E820E9" w:rsidRDefault="00000000">
            <w:r>
              <w:rPr>
                <w:sz w:val="14"/>
              </w:rPr>
              <w:t>RUEDAS, VICTORIA</w:t>
            </w:r>
          </w:p>
        </w:tc>
        <w:tc>
          <w:tcPr>
            <w:tcW w:w="1584" w:type="dxa"/>
            <w:vAlign w:val="center"/>
          </w:tcPr>
          <w:p w14:paraId="070E929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5194460" w14:textId="77777777" w:rsidR="00E820E9" w:rsidRDefault="00000000">
            <w:r>
              <w:rPr>
                <w:sz w:val="14"/>
              </w:rPr>
              <w:t>2020-02-22</w:t>
            </w:r>
          </w:p>
        </w:tc>
        <w:tc>
          <w:tcPr>
            <w:tcW w:w="1296" w:type="dxa"/>
            <w:vAlign w:val="center"/>
          </w:tcPr>
          <w:p w14:paraId="4560FB34" w14:textId="77777777" w:rsidR="00E820E9" w:rsidRDefault="00000000">
            <w:r>
              <w:rPr>
                <w:sz w:val="14"/>
              </w:rPr>
              <w:t>4,760</w:t>
            </w:r>
          </w:p>
        </w:tc>
        <w:tc>
          <w:tcPr>
            <w:tcW w:w="1296" w:type="dxa"/>
            <w:vAlign w:val="center"/>
          </w:tcPr>
          <w:p w14:paraId="3491DC0C" w14:textId="77777777" w:rsidR="00E820E9" w:rsidRDefault="00000000">
            <w:r>
              <w:rPr>
                <w:sz w:val="14"/>
              </w:rPr>
              <w:t>1,400</w:t>
            </w:r>
          </w:p>
        </w:tc>
      </w:tr>
      <w:tr w:rsidR="00E820E9" w14:paraId="142E66B3" w14:textId="77777777">
        <w:trPr>
          <w:jc w:val="center"/>
        </w:trPr>
        <w:tc>
          <w:tcPr>
            <w:tcW w:w="1080" w:type="dxa"/>
            <w:vAlign w:val="center"/>
          </w:tcPr>
          <w:p w14:paraId="35B1C390" w14:textId="77777777" w:rsidR="00E820E9" w:rsidRDefault="00000000">
            <w:r>
              <w:rPr>
                <w:sz w:val="14"/>
              </w:rPr>
              <w:t>14565</w:t>
            </w:r>
          </w:p>
        </w:tc>
        <w:tc>
          <w:tcPr>
            <w:tcW w:w="864" w:type="dxa"/>
            <w:vAlign w:val="center"/>
          </w:tcPr>
          <w:p w14:paraId="7FA83CC2" w14:textId="77777777" w:rsidR="00E820E9" w:rsidRDefault="00000000">
            <w:r>
              <w:rPr>
                <w:sz w:val="14"/>
              </w:rPr>
              <w:t>1066</w:t>
            </w:r>
          </w:p>
        </w:tc>
        <w:tc>
          <w:tcPr>
            <w:tcW w:w="3744" w:type="dxa"/>
            <w:vAlign w:val="center"/>
          </w:tcPr>
          <w:p w14:paraId="742FC952" w14:textId="77777777" w:rsidR="00E820E9" w:rsidRDefault="00000000">
            <w:r>
              <w:rPr>
                <w:sz w:val="14"/>
              </w:rPr>
              <w:t>LICARDO, RICOLITO</w:t>
            </w:r>
          </w:p>
        </w:tc>
        <w:tc>
          <w:tcPr>
            <w:tcW w:w="1584" w:type="dxa"/>
            <w:vAlign w:val="center"/>
          </w:tcPr>
          <w:p w14:paraId="684B4FE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C44B678" w14:textId="77777777" w:rsidR="00E820E9" w:rsidRDefault="00000000">
            <w:r>
              <w:rPr>
                <w:sz w:val="14"/>
              </w:rPr>
              <w:t>2020-02-24</w:t>
            </w:r>
          </w:p>
        </w:tc>
        <w:tc>
          <w:tcPr>
            <w:tcW w:w="1296" w:type="dxa"/>
            <w:vAlign w:val="center"/>
          </w:tcPr>
          <w:p w14:paraId="6318EEDC" w14:textId="77777777" w:rsidR="00E820E9" w:rsidRDefault="00000000">
            <w:r>
              <w:rPr>
                <w:sz w:val="14"/>
              </w:rPr>
              <w:t>830</w:t>
            </w:r>
          </w:p>
        </w:tc>
        <w:tc>
          <w:tcPr>
            <w:tcW w:w="1296" w:type="dxa"/>
            <w:vAlign w:val="center"/>
          </w:tcPr>
          <w:p w14:paraId="4E9062E2" w14:textId="77777777" w:rsidR="00E820E9" w:rsidRDefault="00000000">
            <w:r>
              <w:rPr>
                <w:sz w:val="14"/>
              </w:rPr>
              <w:t>1,786</w:t>
            </w:r>
          </w:p>
        </w:tc>
      </w:tr>
      <w:tr w:rsidR="00E820E9" w14:paraId="3C9D4AFD" w14:textId="77777777">
        <w:trPr>
          <w:jc w:val="center"/>
        </w:trPr>
        <w:tc>
          <w:tcPr>
            <w:tcW w:w="1080" w:type="dxa"/>
            <w:vAlign w:val="center"/>
          </w:tcPr>
          <w:p w14:paraId="53269866" w14:textId="77777777" w:rsidR="00E820E9" w:rsidRDefault="00000000">
            <w:r>
              <w:rPr>
                <w:sz w:val="14"/>
              </w:rPr>
              <w:t>14564</w:t>
            </w:r>
          </w:p>
        </w:tc>
        <w:tc>
          <w:tcPr>
            <w:tcW w:w="864" w:type="dxa"/>
            <w:vAlign w:val="center"/>
          </w:tcPr>
          <w:p w14:paraId="0AB163D0" w14:textId="77777777" w:rsidR="00E820E9" w:rsidRDefault="00000000">
            <w:r>
              <w:rPr>
                <w:sz w:val="14"/>
              </w:rPr>
              <w:t>1166</w:t>
            </w:r>
          </w:p>
        </w:tc>
        <w:tc>
          <w:tcPr>
            <w:tcW w:w="3744" w:type="dxa"/>
            <w:vAlign w:val="center"/>
          </w:tcPr>
          <w:p w14:paraId="524EE579" w14:textId="77777777" w:rsidR="00E820E9" w:rsidRDefault="00000000">
            <w:r>
              <w:rPr>
                <w:sz w:val="14"/>
              </w:rPr>
              <w:t>ORILLO, PRECILA</w:t>
            </w:r>
          </w:p>
        </w:tc>
        <w:tc>
          <w:tcPr>
            <w:tcW w:w="1584" w:type="dxa"/>
            <w:vAlign w:val="center"/>
          </w:tcPr>
          <w:p w14:paraId="37C634A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9DF3234" w14:textId="77777777" w:rsidR="00E820E9" w:rsidRDefault="00000000">
            <w:r>
              <w:rPr>
                <w:sz w:val="14"/>
              </w:rPr>
              <w:t>2020-02-24</w:t>
            </w:r>
          </w:p>
        </w:tc>
        <w:tc>
          <w:tcPr>
            <w:tcW w:w="1296" w:type="dxa"/>
            <w:vAlign w:val="center"/>
          </w:tcPr>
          <w:p w14:paraId="1295C392" w14:textId="77777777" w:rsidR="00E820E9" w:rsidRDefault="00000000">
            <w:r>
              <w:rPr>
                <w:sz w:val="14"/>
              </w:rPr>
              <w:t>660</w:t>
            </w:r>
          </w:p>
        </w:tc>
        <w:tc>
          <w:tcPr>
            <w:tcW w:w="1296" w:type="dxa"/>
            <w:vAlign w:val="center"/>
          </w:tcPr>
          <w:p w14:paraId="167C60E1" w14:textId="77777777" w:rsidR="00E820E9" w:rsidRDefault="00000000">
            <w:r>
              <w:rPr>
                <w:sz w:val="14"/>
              </w:rPr>
              <w:t>5,989</w:t>
            </w:r>
          </w:p>
        </w:tc>
      </w:tr>
      <w:tr w:rsidR="00E820E9" w14:paraId="5375DFE5" w14:textId="77777777">
        <w:trPr>
          <w:jc w:val="center"/>
        </w:trPr>
        <w:tc>
          <w:tcPr>
            <w:tcW w:w="1080" w:type="dxa"/>
            <w:vAlign w:val="center"/>
          </w:tcPr>
          <w:p w14:paraId="7952AF0A" w14:textId="77777777" w:rsidR="00E820E9" w:rsidRDefault="00000000">
            <w:r>
              <w:rPr>
                <w:sz w:val="14"/>
              </w:rPr>
              <w:t>14597</w:t>
            </w:r>
          </w:p>
        </w:tc>
        <w:tc>
          <w:tcPr>
            <w:tcW w:w="864" w:type="dxa"/>
            <w:vAlign w:val="center"/>
          </w:tcPr>
          <w:p w14:paraId="7411F862" w14:textId="77777777" w:rsidR="00E820E9" w:rsidRDefault="00000000">
            <w:r>
              <w:rPr>
                <w:sz w:val="14"/>
              </w:rPr>
              <w:t>378</w:t>
            </w:r>
          </w:p>
        </w:tc>
        <w:tc>
          <w:tcPr>
            <w:tcW w:w="3744" w:type="dxa"/>
            <w:vAlign w:val="center"/>
          </w:tcPr>
          <w:p w14:paraId="7072BB37" w14:textId="77777777" w:rsidR="00E820E9" w:rsidRDefault="00000000">
            <w:r>
              <w:rPr>
                <w:sz w:val="14"/>
              </w:rPr>
              <w:t>BALTAZAR, EMELIA</w:t>
            </w:r>
          </w:p>
        </w:tc>
        <w:tc>
          <w:tcPr>
            <w:tcW w:w="1584" w:type="dxa"/>
            <w:vAlign w:val="center"/>
          </w:tcPr>
          <w:p w14:paraId="7C85114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7F5E5EF" w14:textId="77777777" w:rsidR="00E820E9" w:rsidRDefault="00000000">
            <w:r>
              <w:rPr>
                <w:sz w:val="14"/>
              </w:rPr>
              <w:t>2020-02-27</w:t>
            </w:r>
          </w:p>
        </w:tc>
        <w:tc>
          <w:tcPr>
            <w:tcW w:w="1296" w:type="dxa"/>
            <w:vAlign w:val="center"/>
          </w:tcPr>
          <w:p w14:paraId="4F82BA65" w14:textId="77777777" w:rsidR="00E820E9" w:rsidRDefault="00000000">
            <w:r>
              <w:rPr>
                <w:sz w:val="14"/>
              </w:rPr>
              <w:t>47,262</w:t>
            </w:r>
          </w:p>
        </w:tc>
        <w:tc>
          <w:tcPr>
            <w:tcW w:w="1296" w:type="dxa"/>
            <w:vAlign w:val="center"/>
          </w:tcPr>
          <w:p w14:paraId="653593D9" w14:textId="77777777" w:rsidR="00E820E9" w:rsidRDefault="00000000">
            <w:r>
              <w:rPr>
                <w:sz w:val="14"/>
              </w:rPr>
              <w:t>9,200</w:t>
            </w:r>
          </w:p>
        </w:tc>
      </w:tr>
      <w:tr w:rsidR="00E820E9" w14:paraId="7806CD63" w14:textId="77777777">
        <w:trPr>
          <w:jc w:val="center"/>
        </w:trPr>
        <w:tc>
          <w:tcPr>
            <w:tcW w:w="1080" w:type="dxa"/>
            <w:vAlign w:val="center"/>
          </w:tcPr>
          <w:p w14:paraId="6C1B3BE4" w14:textId="77777777" w:rsidR="00E820E9" w:rsidRDefault="00000000">
            <w:r>
              <w:rPr>
                <w:sz w:val="14"/>
              </w:rPr>
              <w:t>14606</w:t>
            </w:r>
          </w:p>
        </w:tc>
        <w:tc>
          <w:tcPr>
            <w:tcW w:w="864" w:type="dxa"/>
            <w:vAlign w:val="center"/>
          </w:tcPr>
          <w:p w14:paraId="6BD582A7" w14:textId="77777777" w:rsidR="00E820E9" w:rsidRDefault="00000000">
            <w:r>
              <w:rPr>
                <w:sz w:val="14"/>
              </w:rPr>
              <w:t>997</w:t>
            </w:r>
          </w:p>
        </w:tc>
        <w:tc>
          <w:tcPr>
            <w:tcW w:w="3744" w:type="dxa"/>
            <w:vAlign w:val="center"/>
          </w:tcPr>
          <w:p w14:paraId="79021F00" w14:textId="77777777" w:rsidR="00E820E9" w:rsidRDefault="00000000">
            <w:r>
              <w:rPr>
                <w:sz w:val="14"/>
              </w:rPr>
              <w:t>MARSON, JUANITA</w:t>
            </w:r>
          </w:p>
        </w:tc>
        <w:tc>
          <w:tcPr>
            <w:tcW w:w="1584" w:type="dxa"/>
            <w:vAlign w:val="center"/>
          </w:tcPr>
          <w:p w14:paraId="616C373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F8F0855" w14:textId="77777777" w:rsidR="00E820E9" w:rsidRDefault="00000000">
            <w:r>
              <w:rPr>
                <w:sz w:val="14"/>
              </w:rPr>
              <w:t>2020-02-28</w:t>
            </w:r>
          </w:p>
        </w:tc>
        <w:tc>
          <w:tcPr>
            <w:tcW w:w="1296" w:type="dxa"/>
            <w:vAlign w:val="center"/>
          </w:tcPr>
          <w:p w14:paraId="7D3F6610" w14:textId="77777777" w:rsidR="00E820E9" w:rsidRDefault="00000000">
            <w:r>
              <w:rPr>
                <w:sz w:val="14"/>
              </w:rPr>
              <w:t>3,430</w:t>
            </w:r>
          </w:p>
        </w:tc>
        <w:tc>
          <w:tcPr>
            <w:tcW w:w="1296" w:type="dxa"/>
            <w:vAlign w:val="center"/>
          </w:tcPr>
          <w:p w14:paraId="043B7511" w14:textId="77777777" w:rsidR="00E820E9" w:rsidRDefault="00000000">
            <w:r>
              <w:rPr>
                <w:sz w:val="14"/>
              </w:rPr>
              <w:t>2,456</w:t>
            </w:r>
          </w:p>
        </w:tc>
      </w:tr>
      <w:tr w:rsidR="00E820E9" w14:paraId="7D966F14" w14:textId="77777777">
        <w:trPr>
          <w:jc w:val="center"/>
        </w:trPr>
        <w:tc>
          <w:tcPr>
            <w:tcW w:w="1080" w:type="dxa"/>
            <w:vAlign w:val="center"/>
          </w:tcPr>
          <w:p w14:paraId="3802425B" w14:textId="77777777" w:rsidR="00E820E9" w:rsidRDefault="00000000">
            <w:r>
              <w:rPr>
                <w:sz w:val="14"/>
              </w:rPr>
              <w:lastRenderedPageBreak/>
              <w:t>14642</w:t>
            </w:r>
          </w:p>
        </w:tc>
        <w:tc>
          <w:tcPr>
            <w:tcW w:w="864" w:type="dxa"/>
            <w:vAlign w:val="center"/>
          </w:tcPr>
          <w:p w14:paraId="49B86C68" w14:textId="77777777" w:rsidR="00E820E9" w:rsidRDefault="00000000">
            <w:r>
              <w:rPr>
                <w:sz w:val="14"/>
              </w:rPr>
              <w:t>370</w:t>
            </w:r>
          </w:p>
        </w:tc>
        <w:tc>
          <w:tcPr>
            <w:tcW w:w="3744" w:type="dxa"/>
            <w:vAlign w:val="center"/>
          </w:tcPr>
          <w:p w14:paraId="4323B955" w14:textId="77777777" w:rsidR="00E820E9" w:rsidRDefault="00000000">
            <w:r>
              <w:rPr>
                <w:sz w:val="14"/>
              </w:rPr>
              <w:t>POLINIO, RAFFI JAKE</w:t>
            </w:r>
          </w:p>
        </w:tc>
        <w:tc>
          <w:tcPr>
            <w:tcW w:w="1584" w:type="dxa"/>
            <w:vAlign w:val="center"/>
          </w:tcPr>
          <w:p w14:paraId="4C89CCC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D8161B4" w14:textId="77777777" w:rsidR="00E820E9" w:rsidRDefault="00000000">
            <w:r>
              <w:rPr>
                <w:sz w:val="14"/>
              </w:rPr>
              <w:t>2020-02-29</w:t>
            </w:r>
          </w:p>
        </w:tc>
        <w:tc>
          <w:tcPr>
            <w:tcW w:w="1296" w:type="dxa"/>
            <w:vAlign w:val="center"/>
          </w:tcPr>
          <w:p w14:paraId="478E22D0" w14:textId="77777777" w:rsidR="00E820E9" w:rsidRDefault="00000000">
            <w:r>
              <w:rPr>
                <w:sz w:val="14"/>
              </w:rPr>
              <w:t>3,310</w:t>
            </w:r>
          </w:p>
        </w:tc>
        <w:tc>
          <w:tcPr>
            <w:tcW w:w="1296" w:type="dxa"/>
            <w:vAlign w:val="center"/>
          </w:tcPr>
          <w:p w14:paraId="32DA5909" w14:textId="77777777" w:rsidR="00E820E9" w:rsidRDefault="00000000">
            <w:r>
              <w:rPr>
                <w:sz w:val="14"/>
              </w:rPr>
              <w:t>3,230</w:t>
            </w:r>
          </w:p>
        </w:tc>
      </w:tr>
      <w:tr w:rsidR="00E820E9" w14:paraId="59162D8F" w14:textId="77777777">
        <w:trPr>
          <w:jc w:val="center"/>
        </w:trPr>
        <w:tc>
          <w:tcPr>
            <w:tcW w:w="1080" w:type="dxa"/>
            <w:vAlign w:val="center"/>
          </w:tcPr>
          <w:p w14:paraId="0F30570B" w14:textId="77777777" w:rsidR="00E820E9" w:rsidRDefault="00000000">
            <w:r>
              <w:rPr>
                <w:sz w:val="14"/>
              </w:rPr>
              <w:t>14681</w:t>
            </w:r>
          </w:p>
        </w:tc>
        <w:tc>
          <w:tcPr>
            <w:tcW w:w="864" w:type="dxa"/>
            <w:vAlign w:val="center"/>
          </w:tcPr>
          <w:p w14:paraId="4C87EF60" w14:textId="77777777" w:rsidR="00E820E9" w:rsidRDefault="00000000">
            <w:r>
              <w:rPr>
                <w:sz w:val="14"/>
              </w:rPr>
              <w:t>1493</w:t>
            </w:r>
          </w:p>
        </w:tc>
        <w:tc>
          <w:tcPr>
            <w:tcW w:w="3744" w:type="dxa"/>
            <w:vAlign w:val="center"/>
          </w:tcPr>
          <w:p w14:paraId="15F7206D" w14:textId="77777777" w:rsidR="00E820E9" w:rsidRDefault="00000000">
            <w:r>
              <w:rPr>
                <w:sz w:val="14"/>
              </w:rPr>
              <w:t>MONDIGO, LOURDES</w:t>
            </w:r>
          </w:p>
        </w:tc>
        <w:tc>
          <w:tcPr>
            <w:tcW w:w="1584" w:type="dxa"/>
            <w:vAlign w:val="center"/>
          </w:tcPr>
          <w:p w14:paraId="44A3B45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7493C2D" w14:textId="77777777" w:rsidR="00E820E9" w:rsidRDefault="00000000">
            <w:r>
              <w:rPr>
                <w:sz w:val="14"/>
              </w:rPr>
              <w:t>2020-03-02</w:t>
            </w:r>
          </w:p>
        </w:tc>
        <w:tc>
          <w:tcPr>
            <w:tcW w:w="1296" w:type="dxa"/>
            <w:vAlign w:val="center"/>
          </w:tcPr>
          <w:p w14:paraId="2F965F65" w14:textId="77777777" w:rsidR="00E820E9" w:rsidRDefault="00000000">
            <w:r>
              <w:rPr>
                <w:sz w:val="14"/>
              </w:rPr>
              <w:t>8,150</w:t>
            </w:r>
          </w:p>
        </w:tc>
        <w:tc>
          <w:tcPr>
            <w:tcW w:w="1296" w:type="dxa"/>
            <w:vAlign w:val="center"/>
          </w:tcPr>
          <w:p w14:paraId="36D65F63" w14:textId="77777777" w:rsidR="00E820E9" w:rsidRDefault="00000000">
            <w:r>
              <w:rPr>
                <w:sz w:val="14"/>
              </w:rPr>
              <w:t>8,200</w:t>
            </w:r>
          </w:p>
        </w:tc>
      </w:tr>
      <w:tr w:rsidR="00E820E9" w14:paraId="2F5760DF" w14:textId="77777777">
        <w:trPr>
          <w:jc w:val="center"/>
        </w:trPr>
        <w:tc>
          <w:tcPr>
            <w:tcW w:w="1080" w:type="dxa"/>
            <w:vAlign w:val="center"/>
          </w:tcPr>
          <w:p w14:paraId="42DEA390" w14:textId="77777777" w:rsidR="00E820E9" w:rsidRDefault="00000000">
            <w:r>
              <w:rPr>
                <w:sz w:val="14"/>
              </w:rPr>
              <w:t>14680</w:t>
            </w:r>
          </w:p>
        </w:tc>
        <w:tc>
          <w:tcPr>
            <w:tcW w:w="864" w:type="dxa"/>
            <w:vAlign w:val="center"/>
          </w:tcPr>
          <w:p w14:paraId="72359244" w14:textId="77777777" w:rsidR="00E820E9" w:rsidRDefault="00000000">
            <w:r>
              <w:rPr>
                <w:sz w:val="14"/>
              </w:rPr>
              <w:t>1353</w:t>
            </w:r>
          </w:p>
        </w:tc>
        <w:tc>
          <w:tcPr>
            <w:tcW w:w="3744" w:type="dxa"/>
            <w:vAlign w:val="center"/>
          </w:tcPr>
          <w:p w14:paraId="0C393B6F" w14:textId="77777777" w:rsidR="00E820E9" w:rsidRDefault="00000000">
            <w:r>
              <w:rPr>
                <w:sz w:val="14"/>
              </w:rPr>
              <w:t>MONTERO, ELIZABETH</w:t>
            </w:r>
          </w:p>
        </w:tc>
        <w:tc>
          <w:tcPr>
            <w:tcW w:w="1584" w:type="dxa"/>
            <w:vAlign w:val="center"/>
          </w:tcPr>
          <w:p w14:paraId="0AA9C73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E4BBA02" w14:textId="77777777" w:rsidR="00E820E9" w:rsidRDefault="00000000">
            <w:r>
              <w:rPr>
                <w:sz w:val="14"/>
              </w:rPr>
              <w:t>2020-03-02</w:t>
            </w:r>
          </w:p>
        </w:tc>
        <w:tc>
          <w:tcPr>
            <w:tcW w:w="1296" w:type="dxa"/>
            <w:vAlign w:val="center"/>
          </w:tcPr>
          <w:p w14:paraId="2A2BA755" w14:textId="77777777" w:rsidR="00E820E9" w:rsidRDefault="00000000">
            <w:r>
              <w:rPr>
                <w:sz w:val="14"/>
              </w:rPr>
              <w:t>8,114</w:t>
            </w:r>
          </w:p>
        </w:tc>
        <w:tc>
          <w:tcPr>
            <w:tcW w:w="1296" w:type="dxa"/>
            <w:vAlign w:val="center"/>
          </w:tcPr>
          <w:p w14:paraId="67BF4217" w14:textId="77777777" w:rsidR="00E820E9" w:rsidRDefault="00000000">
            <w:r>
              <w:rPr>
                <w:sz w:val="14"/>
              </w:rPr>
              <w:t>3,086</w:t>
            </w:r>
          </w:p>
        </w:tc>
      </w:tr>
      <w:tr w:rsidR="00E820E9" w14:paraId="2DB9A9E6" w14:textId="77777777">
        <w:trPr>
          <w:jc w:val="center"/>
        </w:trPr>
        <w:tc>
          <w:tcPr>
            <w:tcW w:w="1080" w:type="dxa"/>
            <w:vAlign w:val="center"/>
          </w:tcPr>
          <w:p w14:paraId="462C0FCC" w14:textId="77777777" w:rsidR="00E820E9" w:rsidRDefault="00000000">
            <w:r>
              <w:rPr>
                <w:sz w:val="14"/>
              </w:rPr>
              <w:t>14678</w:t>
            </w:r>
          </w:p>
        </w:tc>
        <w:tc>
          <w:tcPr>
            <w:tcW w:w="864" w:type="dxa"/>
            <w:vAlign w:val="center"/>
          </w:tcPr>
          <w:p w14:paraId="2366D536" w14:textId="77777777" w:rsidR="00E820E9" w:rsidRDefault="00000000">
            <w:r>
              <w:rPr>
                <w:sz w:val="14"/>
              </w:rPr>
              <w:t>1585</w:t>
            </w:r>
          </w:p>
        </w:tc>
        <w:tc>
          <w:tcPr>
            <w:tcW w:w="3744" w:type="dxa"/>
            <w:vAlign w:val="center"/>
          </w:tcPr>
          <w:p w14:paraId="3B0E32C3" w14:textId="77777777" w:rsidR="00E820E9" w:rsidRDefault="00000000">
            <w:r>
              <w:rPr>
                <w:sz w:val="14"/>
              </w:rPr>
              <w:t>OBANDO, CATHELINE</w:t>
            </w:r>
          </w:p>
        </w:tc>
        <w:tc>
          <w:tcPr>
            <w:tcW w:w="1584" w:type="dxa"/>
            <w:vAlign w:val="center"/>
          </w:tcPr>
          <w:p w14:paraId="2ABE3AE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EE5B3FC" w14:textId="77777777" w:rsidR="00E820E9" w:rsidRDefault="00000000">
            <w:r>
              <w:rPr>
                <w:sz w:val="14"/>
              </w:rPr>
              <w:t>2020-03-02</w:t>
            </w:r>
          </w:p>
        </w:tc>
        <w:tc>
          <w:tcPr>
            <w:tcW w:w="1296" w:type="dxa"/>
            <w:vAlign w:val="center"/>
          </w:tcPr>
          <w:p w14:paraId="2D36BA1E" w14:textId="77777777" w:rsidR="00E820E9" w:rsidRDefault="00000000">
            <w:r>
              <w:rPr>
                <w:sz w:val="14"/>
              </w:rPr>
              <w:t>4,440</w:t>
            </w:r>
          </w:p>
        </w:tc>
        <w:tc>
          <w:tcPr>
            <w:tcW w:w="1296" w:type="dxa"/>
            <w:vAlign w:val="center"/>
          </w:tcPr>
          <w:p w14:paraId="278ED622" w14:textId="77777777" w:rsidR="00E820E9" w:rsidRDefault="00000000">
            <w:r>
              <w:rPr>
                <w:sz w:val="14"/>
              </w:rPr>
              <w:t>1,010</w:t>
            </w:r>
          </w:p>
        </w:tc>
      </w:tr>
      <w:tr w:rsidR="00E820E9" w14:paraId="0E09929D" w14:textId="77777777">
        <w:trPr>
          <w:jc w:val="center"/>
        </w:trPr>
        <w:tc>
          <w:tcPr>
            <w:tcW w:w="1080" w:type="dxa"/>
            <w:vAlign w:val="center"/>
          </w:tcPr>
          <w:p w14:paraId="46B7A456" w14:textId="77777777" w:rsidR="00E820E9" w:rsidRDefault="00000000">
            <w:r>
              <w:rPr>
                <w:sz w:val="14"/>
              </w:rPr>
              <w:t>14674</w:t>
            </w:r>
          </w:p>
        </w:tc>
        <w:tc>
          <w:tcPr>
            <w:tcW w:w="864" w:type="dxa"/>
            <w:vAlign w:val="center"/>
          </w:tcPr>
          <w:p w14:paraId="0E285189" w14:textId="77777777" w:rsidR="00E820E9" w:rsidRDefault="00000000">
            <w:r>
              <w:rPr>
                <w:sz w:val="14"/>
              </w:rPr>
              <w:t>256</w:t>
            </w:r>
          </w:p>
        </w:tc>
        <w:tc>
          <w:tcPr>
            <w:tcW w:w="3744" w:type="dxa"/>
            <w:vAlign w:val="center"/>
          </w:tcPr>
          <w:p w14:paraId="3BCCA386" w14:textId="77777777" w:rsidR="00E820E9" w:rsidRDefault="00000000">
            <w:r>
              <w:rPr>
                <w:sz w:val="14"/>
              </w:rPr>
              <w:t>OFREDO, LUCIA</w:t>
            </w:r>
          </w:p>
        </w:tc>
        <w:tc>
          <w:tcPr>
            <w:tcW w:w="1584" w:type="dxa"/>
            <w:vAlign w:val="center"/>
          </w:tcPr>
          <w:p w14:paraId="34AA32B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0681A3B" w14:textId="77777777" w:rsidR="00E820E9" w:rsidRDefault="00000000">
            <w:r>
              <w:rPr>
                <w:sz w:val="14"/>
              </w:rPr>
              <w:t>2020-03-02</w:t>
            </w:r>
          </w:p>
        </w:tc>
        <w:tc>
          <w:tcPr>
            <w:tcW w:w="1296" w:type="dxa"/>
            <w:vAlign w:val="center"/>
          </w:tcPr>
          <w:p w14:paraId="34C3000F" w14:textId="77777777" w:rsidR="00E820E9" w:rsidRDefault="00000000">
            <w:r>
              <w:rPr>
                <w:sz w:val="14"/>
              </w:rPr>
              <w:t>1,250</w:t>
            </w:r>
          </w:p>
        </w:tc>
        <w:tc>
          <w:tcPr>
            <w:tcW w:w="1296" w:type="dxa"/>
            <w:vAlign w:val="center"/>
          </w:tcPr>
          <w:p w14:paraId="37E602E3" w14:textId="77777777" w:rsidR="00E820E9" w:rsidRDefault="00000000">
            <w:r>
              <w:rPr>
                <w:sz w:val="14"/>
              </w:rPr>
              <w:t>2,129</w:t>
            </w:r>
          </w:p>
        </w:tc>
      </w:tr>
      <w:tr w:rsidR="00E820E9" w14:paraId="60ABF8A0" w14:textId="77777777">
        <w:trPr>
          <w:jc w:val="center"/>
        </w:trPr>
        <w:tc>
          <w:tcPr>
            <w:tcW w:w="1080" w:type="dxa"/>
            <w:vAlign w:val="center"/>
          </w:tcPr>
          <w:p w14:paraId="204A43D7" w14:textId="77777777" w:rsidR="00E820E9" w:rsidRDefault="00000000">
            <w:r>
              <w:rPr>
                <w:sz w:val="14"/>
              </w:rPr>
              <w:t>14697</w:t>
            </w:r>
          </w:p>
        </w:tc>
        <w:tc>
          <w:tcPr>
            <w:tcW w:w="864" w:type="dxa"/>
            <w:vAlign w:val="center"/>
          </w:tcPr>
          <w:p w14:paraId="5C19486D" w14:textId="77777777" w:rsidR="00E820E9" w:rsidRDefault="00000000">
            <w:r>
              <w:rPr>
                <w:sz w:val="14"/>
              </w:rPr>
              <w:t>1593</w:t>
            </w:r>
          </w:p>
        </w:tc>
        <w:tc>
          <w:tcPr>
            <w:tcW w:w="3744" w:type="dxa"/>
            <w:vAlign w:val="center"/>
          </w:tcPr>
          <w:p w14:paraId="50FC55B6" w14:textId="77777777" w:rsidR="00E820E9" w:rsidRDefault="00000000">
            <w:r>
              <w:rPr>
                <w:sz w:val="14"/>
              </w:rPr>
              <w:t>ALVARADO, ENECITA</w:t>
            </w:r>
          </w:p>
        </w:tc>
        <w:tc>
          <w:tcPr>
            <w:tcW w:w="1584" w:type="dxa"/>
            <w:vAlign w:val="center"/>
          </w:tcPr>
          <w:p w14:paraId="7B71185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CBF6054" w14:textId="77777777" w:rsidR="00E820E9" w:rsidRDefault="00000000">
            <w:r>
              <w:rPr>
                <w:sz w:val="14"/>
              </w:rPr>
              <w:t>2020-03-03</w:t>
            </w:r>
          </w:p>
        </w:tc>
        <w:tc>
          <w:tcPr>
            <w:tcW w:w="1296" w:type="dxa"/>
            <w:vAlign w:val="center"/>
          </w:tcPr>
          <w:p w14:paraId="14DF3C47" w14:textId="77777777" w:rsidR="00E820E9" w:rsidRDefault="00000000">
            <w:r>
              <w:rPr>
                <w:sz w:val="14"/>
              </w:rPr>
              <w:t>7,630</w:t>
            </w:r>
          </w:p>
        </w:tc>
        <w:tc>
          <w:tcPr>
            <w:tcW w:w="1296" w:type="dxa"/>
            <w:vAlign w:val="center"/>
          </w:tcPr>
          <w:p w14:paraId="53182764" w14:textId="77777777" w:rsidR="00E820E9" w:rsidRDefault="00000000">
            <w:r>
              <w:rPr>
                <w:sz w:val="14"/>
              </w:rPr>
              <w:t>3,270</w:t>
            </w:r>
          </w:p>
        </w:tc>
      </w:tr>
      <w:tr w:rsidR="00E820E9" w14:paraId="1EC873AB" w14:textId="77777777">
        <w:trPr>
          <w:jc w:val="center"/>
        </w:trPr>
        <w:tc>
          <w:tcPr>
            <w:tcW w:w="1080" w:type="dxa"/>
            <w:vAlign w:val="center"/>
          </w:tcPr>
          <w:p w14:paraId="406DEF09" w14:textId="77777777" w:rsidR="00E820E9" w:rsidRDefault="00000000">
            <w:r>
              <w:rPr>
                <w:sz w:val="14"/>
              </w:rPr>
              <w:t>14776</w:t>
            </w:r>
          </w:p>
        </w:tc>
        <w:tc>
          <w:tcPr>
            <w:tcW w:w="864" w:type="dxa"/>
            <w:vAlign w:val="center"/>
          </w:tcPr>
          <w:p w14:paraId="54780F19" w14:textId="77777777" w:rsidR="00E820E9" w:rsidRDefault="00000000">
            <w:r>
              <w:rPr>
                <w:sz w:val="14"/>
              </w:rPr>
              <w:t>1366</w:t>
            </w:r>
          </w:p>
        </w:tc>
        <w:tc>
          <w:tcPr>
            <w:tcW w:w="3744" w:type="dxa"/>
            <w:vAlign w:val="center"/>
          </w:tcPr>
          <w:p w14:paraId="1CE82254" w14:textId="77777777" w:rsidR="00E820E9" w:rsidRDefault="00000000">
            <w:r>
              <w:rPr>
                <w:sz w:val="14"/>
              </w:rPr>
              <w:t>MONES, EULALIA</w:t>
            </w:r>
          </w:p>
        </w:tc>
        <w:tc>
          <w:tcPr>
            <w:tcW w:w="1584" w:type="dxa"/>
            <w:vAlign w:val="center"/>
          </w:tcPr>
          <w:p w14:paraId="1079A7B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624D27B" w14:textId="77777777" w:rsidR="00E820E9" w:rsidRDefault="00000000">
            <w:r>
              <w:rPr>
                <w:sz w:val="14"/>
              </w:rPr>
              <w:t>2020-03-07</w:t>
            </w:r>
          </w:p>
        </w:tc>
        <w:tc>
          <w:tcPr>
            <w:tcW w:w="1296" w:type="dxa"/>
            <w:vAlign w:val="center"/>
          </w:tcPr>
          <w:p w14:paraId="6DAB83D6" w14:textId="77777777" w:rsidR="00E820E9" w:rsidRDefault="00000000">
            <w:r>
              <w:rPr>
                <w:sz w:val="14"/>
              </w:rPr>
              <w:t>11,360</w:t>
            </w:r>
          </w:p>
        </w:tc>
        <w:tc>
          <w:tcPr>
            <w:tcW w:w="1296" w:type="dxa"/>
            <w:vAlign w:val="center"/>
          </w:tcPr>
          <w:p w14:paraId="67ED89B3" w14:textId="77777777" w:rsidR="00E820E9" w:rsidRDefault="00000000">
            <w:r>
              <w:rPr>
                <w:sz w:val="14"/>
              </w:rPr>
              <w:t>9,350</w:t>
            </w:r>
          </w:p>
        </w:tc>
      </w:tr>
      <w:tr w:rsidR="00E820E9" w14:paraId="2CCA7857" w14:textId="77777777">
        <w:trPr>
          <w:jc w:val="center"/>
        </w:trPr>
        <w:tc>
          <w:tcPr>
            <w:tcW w:w="1080" w:type="dxa"/>
            <w:vAlign w:val="center"/>
          </w:tcPr>
          <w:p w14:paraId="0B0A2038" w14:textId="77777777" w:rsidR="00E820E9" w:rsidRDefault="00000000">
            <w:r>
              <w:rPr>
                <w:sz w:val="14"/>
              </w:rPr>
              <w:t>14794</w:t>
            </w:r>
          </w:p>
        </w:tc>
        <w:tc>
          <w:tcPr>
            <w:tcW w:w="864" w:type="dxa"/>
            <w:vAlign w:val="center"/>
          </w:tcPr>
          <w:p w14:paraId="1E82C78F" w14:textId="77777777" w:rsidR="00E820E9" w:rsidRDefault="00000000">
            <w:r>
              <w:rPr>
                <w:sz w:val="14"/>
              </w:rPr>
              <w:t>927</w:t>
            </w:r>
          </w:p>
        </w:tc>
        <w:tc>
          <w:tcPr>
            <w:tcW w:w="3744" w:type="dxa"/>
            <w:vAlign w:val="center"/>
          </w:tcPr>
          <w:p w14:paraId="1A2E69CE" w14:textId="77777777" w:rsidR="00E820E9" w:rsidRDefault="00000000">
            <w:r>
              <w:rPr>
                <w:sz w:val="14"/>
              </w:rPr>
              <w:t>YANGAO, EMIY</w:t>
            </w:r>
          </w:p>
        </w:tc>
        <w:tc>
          <w:tcPr>
            <w:tcW w:w="1584" w:type="dxa"/>
            <w:vAlign w:val="center"/>
          </w:tcPr>
          <w:p w14:paraId="019DC7C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D06AD49" w14:textId="77777777" w:rsidR="00E820E9" w:rsidRDefault="00000000">
            <w:r>
              <w:rPr>
                <w:sz w:val="14"/>
              </w:rPr>
              <w:t>2020-03-08</w:t>
            </w:r>
          </w:p>
        </w:tc>
        <w:tc>
          <w:tcPr>
            <w:tcW w:w="1296" w:type="dxa"/>
            <w:vAlign w:val="center"/>
          </w:tcPr>
          <w:p w14:paraId="24328AA3" w14:textId="77777777" w:rsidR="00E820E9" w:rsidRDefault="00000000">
            <w:r>
              <w:rPr>
                <w:sz w:val="14"/>
              </w:rPr>
              <w:t>11,266</w:t>
            </w:r>
          </w:p>
        </w:tc>
        <w:tc>
          <w:tcPr>
            <w:tcW w:w="1296" w:type="dxa"/>
            <w:vAlign w:val="center"/>
          </w:tcPr>
          <w:p w14:paraId="41FD4846" w14:textId="77777777" w:rsidR="00E820E9" w:rsidRDefault="00000000">
            <w:r>
              <w:rPr>
                <w:sz w:val="14"/>
              </w:rPr>
              <w:t>28,410</w:t>
            </w:r>
          </w:p>
        </w:tc>
      </w:tr>
      <w:tr w:rsidR="00E820E9" w14:paraId="75C1EF41" w14:textId="77777777">
        <w:trPr>
          <w:jc w:val="center"/>
        </w:trPr>
        <w:tc>
          <w:tcPr>
            <w:tcW w:w="1080" w:type="dxa"/>
            <w:vAlign w:val="center"/>
          </w:tcPr>
          <w:p w14:paraId="6E7767BC" w14:textId="77777777" w:rsidR="00E820E9" w:rsidRDefault="00000000">
            <w:r>
              <w:rPr>
                <w:sz w:val="14"/>
              </w:rPr>
              <w:t>14865</w:t>
            </w:r>
          </w:p>
        </w:tc>
        <w:tc>
          <w:tcPr>
            <w:tcW w:w="864" w:type="dxa"/>
            <w:vAlign w:val="center"/>
          </w:tcPr>
          <w:p w14:paraId="75D39818" w14:textId="77777777" w:rsidR="00E820E9" w:rsidRDefault="00000000">
            <w:r>
              <w:rPr>
                <w:sz w:val="14"/>
              </w:rPr>
              <w:t>1276</w:t>
            </w:r>
          </w:p>
        </w:tc>
        <w:tc>
          <w:tcPr>
            <w:tcW w:w="3744" w:type="dxa"/>
            <w:vAlign w:val="center"/>
          </w:tcPr>
          <w:p w14:paraId="517EDA36" w14:textId="77777777" w:rsidR="00E820E9" w:rsidRDefault="00000000">
            <w:r>
              <w:rPr>
                <w:sz w:val="14"/>
              </w:rPr>
              <w:t>CALO, ROSEMARIE</w:t>
            </w:r>
          </w:p>
        </w:tc>
        <w:tc>
          <w:tcPr>
            <w:tcW w:w="1584" w:type="dxa"/>
            <w:vAlign w:val="center"/>
          </w:tcPr>
          <w:p w14:paraId="0A862F7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8D6FC7B" w14:textId="77777777" w:rsidR="00E820E9" w:rsidRDefault="00000000">
            <w:r>
              <w:rPr>
                <w:sz w:val="14"/>
              </w:rPr>
              <w:t>2020-03-14</w:t>
            </w:r>
          </w:p>
        </w:tc>
        <w:tc>
          <w:tcPr>
            <w:tcW w:w="1296" w:type="dxa"/>
            <w:vAlign w:val="center"/>
          </w:tcPr>
          <w:p w14:paraId="4AA0F33E" w14:textId="77777777" w:rsidR="00E820E9" w:rsidRDefault="00000000">
            <w:r>
              <w:rPr>
                <w:sz w:val="14"/>
              </w:rPr>
              <w:t>2,913</w:t>
            </w:r>
          </w:p>
        </w:tc>
        <w:tc>
          <w:tcPr>
            <w:tcW w:w="1296" w:type="dxa"/>
            <w:vAlign w:val="center"/>
          </w:tcPr>
          <w:p w14:paraId="1BA07555" w14:textId="77777777" w:rsidR="00E820E9" w:rsidRDefault="00000000">
            <w:r>
              <w:rPr>
                <w:sz w:val="14"/>
              </w:rPr>
              <w:t>1,883</w:t>
            </w:r>
          </w:p>
        </w:tc>
      </w:tr>
      <w:tr w:rsidR="00E820E9" w14:paraId="5D9804D3" w14:textId="77777777">
        <w:trPr>
          <w:jc w:val="center"/>
        </w:trPr>
        <w:tc>
          <w:tcPr>
            <w:tcW w:w="1080" w:type="dxa"/>
            <w:vAlign w:val="center"/>
          </w:tcPr>
          <w:p w14:paraId="2C04855A" w14:textId="77777777" w:rsidR="00E820E9" w:rsidRDefault="00000000">
            <w:r>
              <w:rPr>
                <w:sz w:val="14"/>
              </w:rPr>
              <w:t>14626</w:t>
            </w:r>
          </w:p>
        </w:tc>
        <w:tc>
          <w:tcPr>
            <w:tcW w:w="864" w:type="dxa"/>
            <w:vAlign w:val="center"/>
          </w:tcPr>
          <w:p w14:paraId="447CA789" w14:textId="77777777" w:rsidR="00E820E9" w:rsidRDefault="00000000">
            <w:r>
              <w:rPr>
                <w:sz w:val="14"/>
              </w:rPr>
              <w:t>1497</w:t>
            </w:r>
          </w:p>
        </w:tc>
        <w:tc>
          <w:tcPr>
            <w:tcW w:w="3744" w:type="dxa"/>
            <w:vAlign w:val="center"/>
          </w:tcPr>
          <w:p w14:paraId="7D340470" w14:textId="77777777" w:rsidR="00E820E9" w:rsidRDefault="00000000">
            <w:r>
              <w:rPr>
                <w:sz w:val="14"/>
              </w:rPr>
              <w:t>SINGSON, JOCELYN</w:t>
            </w:r>
          </w:p>
        </w:tc>
        <w:tc>
          <w:tcPr>
            <w:tcW w:w="1584" w:type="dxa"/>
            <w:vAlign w:val="center"/>
          </w:tcPr>
          <w:p w14:paraId="4F9B3C7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16A895B" w14:textId="77777777" w:rsidR="00E820E9" w:rsidRDefault="00000000">
            <w:r>
              <w:rPr>
                <w:sz w:val="14"/>
              </w:rPr>
              <w:t>2020-03-14</w:t>
            </w:r>
          </w:p>
        </w:tc>
        <w:tc>
          <w:tcPr>
            <w:tcW w:w="1296" w:type="dxa"/>
            <w:vAlign w:val="center"/>
          </w:tcPr>
          <w:p w14:paraId="3F24146B" w14:textId="77777777" w:rsidR="00E820E9" w:rsidRDefault="00000000">
            <w:r>
              <w:rPr>
                <w:sz w:val="14"/>
              </w:rPr>
              <w:t>6,575</w:t>
            </w:r>
          </w:p>
        </w:tc>
        <w:tc>
          <w:tcPr>
            <w:tcW w:w="1296" w:type="dxa"/>
            <w:vAlign w:val="center"/>
          </w:tcPr>
          <w:p w14:paraId="663014BA" w14:textId="77777777" w:rsidR="00E820E9" w:rsidRDefault="00000000">
            <w:r>
              <w:rPr>
                <w:sz w:val="14"/>
              </w:rPr>
              <w:t>11,985</w:t>
            </w:r>
          </w:p>
        </w:tc>
      </w:tr>
      <w:tr w:rsidR="00E820E9" w14:paraId="39BEA3BE" w14:textId="77777777">
        <w:trPr>
          <w:jc w:val="center"/>
        </w:trPr>
        <w:tc>
          <w:tcPr>
            <w:tcW w:w="1080" w:type="dxa"/>
            <w:vAlign w:val="center"/>
          </w:tcPr>
          <w:p w14:paraId="2BFE0A04" w14:textId="77777777" w:rsidR="00E820E9" w:rsidRDefault="00000000">
            <w:r>
              <w:rPr>
                <w:sz w:val="14"/>
              </w:rPr>
              <w:t>14897</w:t>
            </w:r>
          </w:p>
        </w:tc>
        <w:tc>
          <w:tcPr>
            <w:tcW w:w="864" w:type="dxa"/>
            <w:vAlign w:val="center"/>
          </w:tcPr>
          <w:p w14:paraId="4BD2FC7E" w14:textId="77777777" w:rsidR="00E820E9" w:rsidRDefault="00000000">
            <w:r>
              <w:rPr>
                <w:sz w:val="14"/>
              </w:rPr>
              <w:t>980</w:t>
            </w:r>
          </w:p>
        </w:tc>
        <w:tc>
          <w:tcPr>
            <w:tcW w:w="3744" w:type="dxa"/>
            <w:vAlign w:val="center"/>
          </w:tcPr>
          <w:p w14:paraId="782D3AB9" w14:textId="77777777" w:rsidR="00E820E9" w:rsidRDefault="00000000">
            <w:r>
              <w:rPr>
                <w:sz w:val="14"/>
              </w:rPr>
              <w:t>DELA CERNA, MARYLIA</w:t>
            </w:r>
          </w:p>
        </w:tc>
        <w:tc>
          <w:tcPr>
            <w:tcW w:w="1584" w:type="dxa"/>
            <w:vAlign w:val="center"/>
          </w:tcPr>
          <w:p w14:paraId="7A32B9F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7148B1A" w14:textId="77777777" w:rsidR="00E820E9" w:rsidRDefault="00000000">
            <w:r>
              <w:rPr>
                <w:sz w:val="14"/>
              </w:rPr>
              <w:t>2020-03-16</w:t>
            </w:r>
          </w:p>
        </w:tc>
        <w:tc>
          <w:tcPr>
            <w:tcW w:w="1296" w:type="dxa"/>
            <w:vAlign w:val="center"/>
          </w:tcPr>
          <w:p w14:paraId="3A29269C" w14:textId="77777777" w:rsidR="00E820E9" w:rsidRDefault="00000000">
            <w:r>
              <w:rPr>
                <w:sz w:val="14"/>
              </w:rPr>
              <w:t>2,644</w:t>
            </w:r>
          </w:p>
        </w:tc>
        <w:tc>
          <w:tcPr>
            <w:tcW w:w="1296" w:type="dxa"/>
            <w:vAlign w:val="center"/>
          </w:tcPr>
          <w:p w14:paraId="57BAF10F" w14:textId="77777777" w:rsidR="00E820E9" w:rsidRDefault="00000000">
            <w:r>
              <w:rPr>
                <w:sz w:val="14"/>
              </w:rPr>
              <w:t>2,697</w:t>
            </w:r>
          </w:p>
        </w:tc>
      </w:tr>
      <w:tr w:rsidR="00E820E9" w14:paraId="1635FDEF" w14:textId="77777777">
        <w:trPr>
          <w:jc w:val="center"/>
        </w:trPr>
        <w:tc>
          <w:tcPr>
            <w:tcW w:w="1080" w:type="dxa"/>
            <w:vAlign w:val="center"/>
          </w:tcPr>
          <w:p w14:paraId="619C7AF3" w14:textId="77777777" w:rsidR="00E820E9" w:rsidRDefault="00000000">
            <w:r>
              <w:rPr>
                <w:sz w:val="14"/>
              </w:rPr>
              <w:t>14909</w:t>
            </w:r>
          </w:p>
        </w:tc>
        <w:tc>
          <w:tcPr>
            <w:tcW w:w="864" w:type="dxa"/>
            <w:vAlign w:val="center"/>
          </w:tcPr>
          <w:p w14:paraId="4B25AEB1" w14:textId="77777777" w:rsidR="00E820E9" w:rsidRDefault="00000000">
            <w:r>
              <w:rPr>
                <w:sz w:val="14"/>
              </w:rPr>
              <w:t>1013</w:t>
            </w:r>
          </w:p>
        </w:tc>
        <w:tc>
          <w:tcPr>
            <w:tcW w:w="3744" w:type="dxa"/>
            <w:vAlign w:val="center"/>
          </w:tcPr>
          <w:p w14:paraId="7FABA426" w14:textId="77777777" w:rsidR="00E820E9" w:rsidRDefault="00000000">
            <w:r>
              <w:rPr>
                <w:sz w:val="14"/>
              </w:rPr>
              <w:t>LAURON, MERIAM</w:t>
            </w:r>
          </w:p>
        </w:tc>
        <w:tc>
          <w:tcPr>
            <w:tcW w:w="1584" w:type="dxa"/>
            <w:vAlign w:val="center"/>
          </w:tcPr>
          <w:p w14:paraId="76C53C9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7B15CC6" w14:textId="77777777" w:rsidR="00E820E9" w:rsidRDefault="00000000">
            <w:r>
              <w:rPr>
                <w:sz w:val="14"/>
              </w:rPr>
              <w:t>2020-03-17</w:t>
            </w:r>
          </w:p>
        </w:tc>
        <w:tc>
          <w:tcPr>
            <w:tcW w:w="1296" w:type="dxa"/>
            <w:vAlign w:val="center"/>
          </w:tcPr>
          <w:p w14:paraId="3A40C02B" w14:textId="77777777" w:rsidR="00E820E9" w:rsidRDefault="00000000">
            <w:r>
              <w:rPr>
                <w:sz w:val="14"/>
              </w:rPr>
              <w:t>20,080</w:t>
            </w:r>
          </w:p>
        </w:tc>
        <w:tc>
          <w:tcPr>
            <w:tcW w:w="1296" w:type="dxa"/>
            <w:vAlign w:val="center"/>
          </w:tcPr>
          <w:p w14:paraId="6118F9DA" w14:textId="77777777" w:rsidR="00E820E9" w:rsidRDefault="00000000">
            <w:r>
              <w:rPr>
                <w:sz w:val="14"/>
              </w:rPr>
              <w:t>34,420</w:t>
            </w:r>
          </w:p>
        </w:tc>
      </w:tr>
      <w:tr w:rsidR="00E820E9" w14:paraId="448128D1" w14:textId="77777777">
        <w:trPr>
          <w:jc w:val="center"/>
        </w:trPr>
        <w:tc>
          <w:tcPr>
            <w:tcW w:w="1080" w:type="dxa"/>
            <w:vAlign w:val="center"/>
          </w:tcPr>
          <w:p w14:paraId="305B7638" w14:textId="77777777" w:rsidR="00E820E9" w:rsidRDefault="00000000">
            <w:r>
              <w:rPr>
                <w:sz w:val="14"/>
              </w:rPr>
              <w:t>14705</w:t>
            </w:r>
          </w:p>
        </w:tc>
        <w:tc>
          <w:tcPr>
            <w:tcW w:w="864" w:type="dxa"/>
            <w:vAlign w:val="center"/>
          </w:tcPr>
          <w:p w14:paraId="3FD30541" w14:textId="77777777" w:rsidR="00E820E9" w:rsidRDefault="00000000">
            <w:r>
              <w:rPr>
                <w:sz w:val="14"/>
              </w:rPr>
              <w:t>8</w:t>
            </w:r>
          </w:p>
        </w:tc>
        <w:tc>
          <w:tcPr>
            <w:tcW w:w="3744" w:type="dxa"/>
            <w:vAlign w:val="center"/>
          </w:tcPr>
          <w:p w14:paraId="1D7D7052" w14:textId="77777777" w:rsidR="00E820E9" w:rsidRDefault="00000000">
            <w:r>
              <w:rPr>
                <w:sz w:val="14"/>
              </w:rPr>
              <w:t>MISA, LINEL</w:t>
            </w:r>
          </w:p>
        </w:tc>
        <w:tc>
          <w:tcPr>
            <w:tcW w:w="1584" w:type="dxa"/>
            <w:vAlign w:val="center"/>
          </w:tcPr>
          <w:p w14:paraId="704ACE3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0D6A27A" w14:textId="77777777" w:rsidR="00E820E9" w:rsidRDefault="00000000">
            <w:r>
              <w:rPr>
                <w:sz w:val="14"/>
              </w:rPr>
              <w:t>2020-03-18</w:t>
            </w:r>
          </w:p>
        </w:tc>
        <w:tc>
          <w:tcPr>
            <w:tcW w:w="1296" w:type="dxa"/>
            <w:vAlign w:val="center"/>
          </w:tcPr>
          <w:p w14:paraId="4523CB4E" w14:textId="77777777" w:rsidR="00E820E9" w:rsidRDefault="00000000">
            <w:r>
              <w:rPr>
                <w:sz w:val="14"/>
              </w:rPr>
              <w:t>52,260</w:t>
            </w:r>
          </w:p>
        </w:tc>
        <w:tc>
          <w:tcPr>
            <w:tcW w:w="1296" w:type="dxa"/>
            <w:vAlign w:val="center"/>
          </w:tcPr>
          <w:p w14:paraId="093B56E4" w14:textId="77777777" w:rsidR="00E820E9" w:rsidRDefault="00000000">
            <w:r>
              <w:rPr>
                <w:sz w:val="14"/>
              </w:rPr>
              <w:t>27,780</w:t>
            </w:r>
          </w:p>
        </w:tc>
      </w:tr>
      <w:tr w:rsidR="00E820E9" w14:paraId="20D749B8" w14:textId="77777777">
        <w:trPr>
          <w:jc w:val="center"/>
        </w:trPr>
        <w:tc>
          <w:tcPr>
            <w:tcW w:w="1080" w:type="dxa"/>
            <w:vAlign w:val="center"/>
          </w:tcPr>
          <w:p w14:paraId="2A07B869" w14:textId="77777777" w:rsidR="00E820E9" w:rsidRDefault="00000000">
            <w:r>
              <w:rPr>
                <w:sz w:val="14"/>
              </w:rPr>
              <w:t>14931</w:t>
            </w:r>
          </w:p>
        </w:tc>
        <w:tc>
          <w:tcPr>
            <w:tcW w:w="864" w:type="dxa"/>
            <w:vAlign w:val="center"/>
          </w:tcPr>
          <w:p w14:paraId="053A6FDC" w14:textId="77777777" w:rsidR="00E820E9" w:rsidRDefault="00000000">
            <w:r>
              <w:rPr>
                <w:sz w:val="14"/>
              </w:rPr>
              <w:t>1347</w:t>
            </w:r>
          </w:p>
        </w:tc>
        <w:tc>
          <w:tcPr>
            <w:tcW w:w="3744" w:type="dxa"/>
            <w:vAlign w:val="center"/>
          </w:tcPr>
          <w:p w14:paraId="2DE20AFD" w14:textId="77777777" w:rsidR="00E820E9" w:rsidRDefault="00000000">
            <w:r>
              <w:rPr>
                <w:sz w:val="14"/>
              </w:rPr>
              <w:t>CANTAGO, JEMMAR</w:t>
            </w:r>
          </w:p>
        </w:tc>
        <w:tc>
          <w:tcPr>
            <w:tcW w:w="1584" w:type="dxa"/>
            <w:vAlign w:val="center"/>
          </w:tcPr>
          <w:p w14:paraId="53CC4B0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F661697" w14:textId="77777777" w:rsidR="00E820E9" w:rsidRDefault="00000000">
            <w:r>
              <w:rPr>
                <w:sz w:val="14"/>
              </w:rPr>
              <w:t>2020-03-20</w:t>
            </w:r>
          </w:p>
        </w:tc>
        <w:tc>
          <w:tcPr>
            <w:tcW w:w="1296" w:type="dxa"/>
            <w:vAlign w:val="center"/>
          </w:tcPr>
          <w:p w14:paraId="6A7D85A8" w14:textId="77777777" w:rsidR="00E820E9" w:rsidRDefault="00000000">
            <w:r>
              <w:rPr>
                <w:sz w:val="14"/>
              </w:rPr>
              <w:t>6,320</w:t>
            </w:r>
          </w:p>
        </w:tc>
        <w:tc>
          <w:tcPr>
            <w:tcW w:w="1296" w:type="dxa"/>
            <w:vAlign w:val="center"/>
          </w:tcPr>
          <w:p w14:paraId="6C7D5FF6" w14:textId="77777777" w:rsidR="00E820E9" w:rsidRDefault="00000000">
            <w:r>
              <w:rPr>
                <w:sz w:val="14"/>
              </w:rPr>
              <w:t>4,580</w:t>
            </w:r>
          </w:p>
        </w:tc>
      </w:tr>
      <w:tr w:rsidR="00E820E9" w14:paraId="2FF9C791" w14:textId="77777777">
        <w:trPr>
          <w:jc w:val="center"/>
        </w:trPr>
        <w:tc>
          <w:tcPr>
            <w:tcW w:w="1080" w:type="dxa"/>
            <w:vAlign w:val="center"/>
          </w:tcPr>
          <w:p w14:paraId="7E33DA4D" w14:textId="77777777" w:rsidR="00E820E9" w:rsidRDefault="00000000">
            <w:r>
              <w:rPr>
                <w:sz w:val="14"/>
              </w:rPr>
              <w:t>14951</w:t>
            </w:r>
          </w:p>
        </w:tc>
        <w:tc>
          <w:tcPr>
            <w:tcW w:w="864" w:type="dxa"/>
            <w:vAlign w:val="center"/>
          </w:tcPr>
          <w:p w14:paraId="264AC099" w14:textId="77777777" w:rsidR="00E820E9" w:rsidRDefault="00000000">
            <w:r>
              <w:rPr>
                <w:sz w:val="14"/>
              </w:rPr>
              <w:t>294</w:t>
            </w:r>
          </w:p>
        </w:tc>
        <w:tc>
          <w:tcPr>
            <w:tcW w:w="3744" w:type="dxa"/>
            <w:vAlign w:val="center"/>
          </w:tcPr>
          <w:p w14:paraId="1CCB748B" w14:textId="77777777" w:rsidR="00E820E9" w:rsidRDefault="00000000">
            <w:r>
              <w:rPr>
                <w:sz w:val="14"/>
              </w:rPr>
              <w:t>LONGAKIT, TIOFILO</w:t>
            </w:r>
          </w:p>
        </w:tc>
        <w:tc>
          <w:tcPr>
            <w:tcW w:w="1584" w:type="dxa"/>
            <w:vAlign w:val="center"/>
          </w:tcPr>
          <w:p w14:paraId="4442AC7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CE06039" w14:textId="77777777" w:rsidR="00E820E9" w:rsidRDefault="00000000">
            <w:r>
              <w:rPr>
                <w:sz w:val="14"/>
              </w:rPr>
              <w:t>2020-03-21</w:t>
            </w:r>
          </w:p>
        </w:tc>
        <w:tc>
          <w:tcPr>
            <w:tcW w:w="1296" w:type="dxa"/>
            <w:vAlign w:val="center"/>
          </w:tcPr>
          <w:p w14:paraId="56D84D9C" w14:textId="77777777" w:rsidR="00E820E9" w:rsidRDefault="00000000">
            <w:r>
              <w:rPr>
                <w:sz w:val="14"/>
              </w:rPr>
              <w:t>6,590</w:t>
            </w:r>
          </w:p>
        </w:tc>
        <w:tc>
          <w:tcPr>
            <w:tcW w:w="1296" w:type="dxa"/>
            <w:vAlign w:val="center"/>
          </w:tcPr>
          <w:p w14:paraId="432650E2" w14:textId="77777777" w:rsidR="00E820E9" w:rsidRDefault="00000000">
            <w:r>
              <w:rPr>
                <w:sz w:val="14"/>
              </w:rPr>
              <w:t>4,310</w:t>
            </w:r>
          </w:p>
        </w:tc>
      </w:tr>
      <w:tr w:rsidR="00E820E9" w14:paraId="1965FE69" w14:textId="77777777">
        <w:trPr>
          <w:jc w:val="center"/>
        </w:trPr>
        <w:tc>
          <w:tcPr>
            <w:tcW w:w="1080" w:type="dxa"/>
            <w:vAlign w:val="center"/>
          </w:tcPr>
          <w:p w14:paraId="1C69DADF" w14:textId="77777777" w:rsidR="00E820E9" w:rsidRDefault="00000000">
            <w:r>
              <w:rPr>
                <w:sz w:val="14"/>
              </w:rPr>
              <w:t>14949</w:t>
            </w:r>
          </w:p>
        </w:tc>
        <w:tc>
          <w:tcPr>
            <w:tcW w:w="864" w:type="dxa"/>
            <w:vAlign w:val="center"/>
          </w:tcPr>
          <w:p w14:paraId="23FE64A5" w14:textId="77777777" w:rsidR="00E820E9" w:rsidRDefault="00000000">
            <w:r>
              <w:rPr>
                <w:sz w:val="14"/>
              </w:rPr>
              <w:t>1624</w:t>
            </w:r>
          </w:p>
        </w:tc>
        <w:tc>
          <w:tcPr>
            <w:tcW w:w="3744" w:type="dxa"/>
            <w:vAlign w:val="center"/>
          </w:tcPr>
          <w:p w14:paraId="7167DA4A" w14:textId="77777777" w:rsidR="00E820E9" w:rsidRDefault="00000000">
            <w:r>
              <w:rPr>
                <w:sz w:val="14"/>
              </w:rPr>
              <w:t>SIBONGA, MA. SOCORRO</w:t>
            </w:r>
          </w:p>
        </w:tc>
        <w:tc>
          <w:tcPr>
            <w:tcW w:w="1584" w:type="dxa"/>
            <w:vAlign w:val="center"/>
          </w:tcPr>
          <w:p w14:paraId="382E4C9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33DBCBC" w14:textId="77777777" w:rsidR="00E820E9" w:rsidRDefault="00000000">
            <w:r>
              <w:rPr>
                <w:sz w:val="14"/>
              </w:rPr>
              <w:t>2020-03-21</w:t>
            </w:r>
          </w:p>
        </w:tc>
        <w:tc>
          <w:tcPr>
            <w:tcW w:w="1296" w:type="dxa"/>
            <w:vAlign w:val="center"/>
          </w:tcPr>
          <w:p w14:paraId="527E5DC0" w14:textId="77777777" w:rsidR="00E820E9" w:rsidRDefault="00000000">
            <w:r>
              <w:rPr>
                <w:sz w:val="14"/>
              </w:rPr>
              <w:t>3,370</w:t>
            </w:r>
          </w:p>
        </w:tc>
        <w:tc>
          <w:tcPr>
            <w:tcW w:w="1296" w:type="dxa"/>
            <w:vAlign w:val="center"/>
          </w:tcPr>
          <w:p w14:paraId="54DF6657" w14:textId="77777777" w:rsidR="00E820E9" w:rsidRDefault="00000000">
            <w:r>
              <w:rPr>
                <w:sz w:val="14"/>
              </w:rPr>
              <w:t>2,080</w:t>
            </w:r>
          </w:p>
        </w:tc>
      </w:tr>
      <w:tr w:rsidR="00E820E9" w14:paraId="1443491C" w14:textId="77777777">
        <w:trPr>
          <w:jc w:val="center"/>
        </w:trPr>
        <w:tc>
          <w:tcPr>
            <w:tcW w:w="1080" w:type="dxa"/>
            <w:vAlign w:val="center"/>
          </w:tcPr>
          <w:p w14:paraId="78DDBDB6" w14:textId="77777777" w:rsidR="00E820E9" w:rsidRDefault="00000000">
            <w:r>
              <w:rPr>
                <w:sz w:val="14"/>
              </w:rPr>
              <w:t>14985</w:t>
            </w:r>
          </w:p>
        </w:tc>
        <w:tc>
          <w:tcPr>
            <w:tcW w:w="864" w:type="dxa"/>
            <w:vAlign w:val="center"/>
          </w:tcPr>
          <w:p w14:paraId="6DC3D877" w14:textId="77777777" w:rsidR="00E820E9" w:rsidRDefault="00000000">
            <w:r>
              <w:rPr>
                <w:sz w:val="14"/>
              </w:rPr>
              <w:t>1629</w:t>
            </w:r>
          </w:p>
        </w:tc>
        <w:tc>
          <w:tcPr>
            <w:tcW w:w="3744" w:type="dxa"/>
            <w:vAlign w:val="center"/>
          </w:tcPr>
          <w:p w14:paraId="0D54360F" w14:textId="77777777" w:rsidR="00E820E9" w:rsidRDefault="00000000">
            <w:r>
              <w:rPr>
                <w:sz w:val="14"/>
              </w:rPr>
              <w:t>FERNANDEZ, RODRIGO JR.</w:t>
            </w:r>
          </w:p>
        </w:tc>
        <w:tc>
          <w:tcPr>
            <w:tcW w:w="1584" w:type="dxa"/>
            <w:vAlign w:val="center"/>
          </w:tcPr>
          <w:p w14:paraId="72AA956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5331E03" w14:textId="77777777" w:rsidR="00E820E9" w:rsidRDefault="00000000">
            <w:r>
              <w:rPr>
                <w:sz w:val="14"/>
              </w:rPr>
              <w:t>2020-03-22</w:t>
            </w:r>
          </w:p>
        </w:tc>
        <w:tc>
          <w:tcPr>
            <w:tcW w:w="1296" w:type="dxa"/>
            <w:vAlign w:val="center"/>
          </w:tcPr>
          <w:p w14:paraId="6513218B" w14:textId="77777777" w:rsidR="00E820E9" w:rsidRDefault="00000000">
            <w:r>
              <w:rPr>
                <w:sz w:val="14"/>
              </w:rPr>
              <w:t>4,320</w:t>
            </w:r>
          </w:p>
        </w:tc>
        <w:tc>
          <w:tcPr>
            <w:tcW w:w="1296" w:type="dxa"/>
            <w:vAlign w:val="center"/>
          </w:tcPr>
          <w:p w14:paraId="29FAC423" w14:textId="77777777" w:rsidR="00E820E9" w:rsidRDefault="00000000">
            <w:r>
              <w:rPr>
                <w:sz w:val="14"/>
              </w:rPr>
              <w:t>1,280</w:t>
            </w:r>
          </w:p>
        </w:tc>
      </w:tr>
      <w:tr w:rsidR="00E820E9" w14:paraId="27F0F12A" w14:textId="77777777">
        <w:trPr>
          <w:jc w:val="center"/>
        </w:trPr>
        <w:tc>
          <w:tcPr>
            <w:tcW w:w="1080" w:type="dxa"/>
            <w:vAlign w:val="center"/>
          </w:tcPr>
          <w:p w14:paraId="74587B34" w14:textId="77777777" w:rsidR="00E820E9" w:rsidRDefault="00000000">
            <w:r>
              <w:rPr>
                <w:sz w:val="14"/>
              </w:rPr>
              <w:t>15040</w:t>
            </w:r>
          </w:p>
        </w:tc>
        <w:tc>
          <w:tcPr>
            <w:tcW w:w="864" w:type="dxa"/>
            <w:vAlign w:val="center"/>
          </w:tcPr>
          <w:p w14:paraId="017B7766" w14:textId="77777777" w:rsidR="00E820E9" w:rsidRDefault="00000000">
            <w:r>
              <w:rPr>
                <w:sz w:val="14"/>
              </w:rPr>
              <w:t>877</w:t>
            </w:r>
          </w:p>
        </w:tc>
        <w:tc>
          <w:tcPr>
            <w:tcW w:w="3744" w:type="dxa"/>
            <w:vAlign w:val="center"/>
          </w:tcPr>
          <w:p w14:paraId="78A0411E" w14:textId="77777777" w:rsidR="00E820E9" w:rsidRDefault="00000000">
            <w:r>
              <w:rPr>
                <w:sz w:val="14"/>
              </w:rPr>
              <w:t>MACASERO, ARLENE</w:t>
            </w:r>
          </w:p>
        </w:tc>
        <w:tc>
          <w:tcPr>
            <w:tcW w:w="1584" w:type="dxa"/>
            <w:vAlign w:val="center"/>
          </w:tcPr>
          <w:p w14:paraId="36EF1D8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E4C8C34" w14:textId="77777777" w:rsidR="00E820E9" w:rsidRDefault="00000000">
            <w:r>
              <w:rPr>
                <w:sz w:val="14"/>
              </w:rPr>
              <w:t>2020-03-24</w:t>
            </w:r>
          </w:p>
        </w:tc>
        <w:tc>
          <w:tcPr>
            <w:tcW w:w="1296" w:type="dxa"/>
            <w:vAlign w:val="center"/>
          </w:tcPr>
          <w:p w14:paraId="29AB574C" w14:textId="77777777" w:rsidR="00E820E9" w:rsidRDefault="00000000">
            <w:r>
              <w:rPr>
                <w:sz w:val="14"/>
              </w:rPr>
              <w:t>8,740</w:t>
            </w:r>
          </w:p>
        </w:tc>
        <w:tc>
          <w:tcPr>
            <w:tcW w:w="1296" w:type="dxa"/>
            <w:vAlign w:val="center"/>
          </w:tcPr>
          <w:p w14:paraId="2D40BF20" w14:textId="77777777" w:rsidR="00E820E9" w:rsidRDefault="00000000">
            <w:r>
              <w:rPr>
                <w:sz w:val="14"/>
              </w:rPr>
              <w:t>2,160</w:t>
            </w:r>
          </w:p>
        </w:tc>
      </w:tr>
      <w:tr w:rsidR="00E820E9" w14:paraId="2D495424" w14:textId="77777777">
        <w:trPr>
          <w:jc w:val="center"/>
        </w:trPr>
        <w:tc>
          <w:tcPr>
            <w:tcW w:w="1080" w:type="dxa"/>
            <w:vAlign w:val="center"/>
          </w:tcPr>
          <w:p w14:paraId="6160971F" w14:textId="77777777" w:rsidR="00E820E9" w:rsidRDefault="00000000">
            <w:r>
              <w:rPr>
                <w:sz w:val="14"/>
              </w:rPr>
              <w:t>15075</w:t>
            </w:r>
          </w:p>
        </w:tc>
        <w:tc>
          <w:tcPr>
            <w:tcW w:w="864" w:type="dxa"/>
            <w:vAlign w:val="center"/>
          </w:tcPr>
          <w:p w14:paraId="5192694F" w14:textId="77777777" w:rsidR="00E820E9" w:rsidRDefault="00000000">
            <w:r>
              <w:rPr>
                <w:sz w:val="14"/>
              </w:rPr>
              <w:t>1665</w:t>
            </w:r>
          </w:p>
        </w:tc>
        <w:tc>
          <w:tcPr>
            <w:tcW w:w="3744" w:type="dxa"/>
            <w:vAlign w:val="center"/>
          </w:tcPr>
          <w:p w14:paraId="78DEEEDC" w14:textId="77777777" w:rsidR="00E820E9" w:rsidRDefault="00000000">
            <w:r>
              <w:rPr>
                <w:sz w:val="14"/>
              </w:rPr>
              <w:t>RIVERA, ELENITA</w:t>
            </w:r>
          </w:p>
        </w:tc>
        <w:tc>
          <w:tcPr>
            <w:tcW w:w="1584" w:type="dxa"/>
            <w:vAlign w:val="center"/>
          </w:tcPr>
          <w:p w14:paraId="1B7E751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D5EE745" w14:textId="77777777" w:rsidR="00E820E9" w:rsidRDefault="00000000">
            <w:r>
              <w:rPr>
                <w:sz w:val="14"/>
              </w:rPr>
              <w:t>2020-03-27</w:t>
            </w:r>
          </w:p>
        </w:tc>
        <w:tc>
          <w:tcPr>
            <w:tcW w:w="1296" w:type="dxa"/>
            <w:vAlign w:val="center"/>
          </w:tcPr>
          <w:p w14:paraId="1CDB1BD5" w14:textId="77777777" w:rsidR="00E820E9" w:rsidRDefault="00000000">
            <w:r>
              <w:rPr>
                <w:sz w:val="14"/>
              </w:rPr>
              <w:t>10,378</w:t>
            </w:r>
          </w:p>
        </w:tc>
        <w:tc>
          <w:tcPr>
            <w:tcW w:w="1296" w:type="dxa"/>
            <w:vAlign w:val="center"/>
          </w:tcPr>
          <w:p w14:paraId="1CC78516" w14:textId="77777777" w:rsidR="00E820E9" w:rsidRDefault="00000000">
            <w:r>
              <w:rPr>
                <w:sz w:val="14"/>
              </w:rPr>
              <w:t>822</w:t>
            </w:r>
          </w:p>
        </w:tc>
      </w:tr>
      <w:tr w:rsidR="00E820E9" w14:paraId="75DC670D" w14:textId="77777777">
        <w:trPr>
          <w:jc w:val="center"/>
        </w:trPr>
        <w:tc>
          <w:tcPr>
            <w:tcW w:w="1080" w:type="dxa"/>
            <w:vAlign w:val="center"/>
          </w:tcPr>
          <w:p w14:paraId="712DB6ED" w14:textId="77777777" w:rsidR="00E820E9" w:rsidRDefault="00000000">
            <w:r>
              <w:rPr>
                <w:sz w:val="14"/>
              </w:rPr>
              <w:t>14851</w:t>
            </w:r>
          </w:p>
        </w:tc>
        <w:tc>
          <w:tcPr>
            <w:tcW w:w="864" w:type="dxa"/>
            <w:vAlign w:val="center"/>
          </w:tcPr>
          <w:p w14:paraId="01CF97BD" w14:textId="77777777" w:rsidR="00E820E9" w:rsidRDefault="00000000">
            <w:r>
              <w:rPr>
                <w:sz w:val="14"/>
              </w:rPr>
              <w:t>1437</w:t>
            </w:r>
          </w:p>
        </w:tc>
        <w:tc>
          <w:tcPr>
            <w:tcW w:w="3744" w:type="dxa"/>
            <w:vAlign w:val="center"/>
          </w:tcPr>
          <w:p w14:paraId="13FCE808" w14:textId="77777777" w:rsidR="00E820E9" w:rsidRDefault="00000000">
            <w:r>
              <w:rPr>
                <w:sz w:val="14"/>
              </w:rPr>
              <w:t>KOBAYASHI, MARIA LIGAYA</w:t>
            </w:r>
          </w:p>
        </w:tc>
        <w:tc>
          <w:tcPr>
            <w:tcW w:w="1584" w:type="dxa"/>
            <w:vAlign w:val="center"/>
          </w:tcPr>
          <w:p w14:paraId="685E417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3034D4D" w14:textId="77777777" w:rsidR="00E820E9" w:rsidRDefault="00000000">
            <w:r>
              <w:rPr>
                <w:sz w:val="14"/>
              </w:rPr>
              <w:t>2020-03-28</w:t>
            </w:r>
          </w:p>
        </w:tc>
        <w:tc>
          <w:tcPr>
            <w:tcW w:w="1296" w:type="dxa"/>
            <w:vAlign w:val="center"/>
          </w:tcPr>
          <w:p w14:paraId="30B9443D" w14:textId="77777777" w:rsidR="00E820E9" w:rsidRDefault="00000000">
            <w:r>
              <w:rPr>
                <w:sz w:val="14"/>
              </w:rPr>
              <w:t>29,300</w:t>
            </w:r>
          </w:p>
        </w:tc>
        <w:tc>
          <w:tcPr>
            <w:tcW w:w="1296" w:type="dxa"/>
            <w:vAlign w:val="center"/>
          </w:tcPr>
          <w:p w14:paraId="4E7B93A8" w14:textId="77777777" w:rsidR="00E820E9" w:rsidRDefault="00000000">
            <w:r>
              <w:rPr>
                <w:sz w:val="14"/>
              </w:rPr>
              <w:t>27,700</w:t>
            </w:r>
          </w:p>
        </w:tc>
      </w:tr>
      <w:tr w:rsidR="00E820E9" w14:paraId="0FF8F619" w14:textId="77777777">
        <w:trPr>
          <w:jc w:val="center"/>
        </w:trPr>
        <w:tc>
          <w:tcPr>
            <w:tcW w:w="1080" w:type="dxa"/>
            <w:vAlign w:val="center"/>
          </w:tcPr>
          <w:p w14:paraId="236A4174" w14:textId="77777777" w:rsidR="00E820E9" w:rsidRDefault="00000000">
            <w:r>
              <w:rPr>
                <w:sz w:val="14"/>
              </w:rPr>
              <w:t>15081</w:t>
            </w:r>
          </w:p>
        </w:tc>
        <w:tc>
          <w:tcPr>
            <w:tcW w:w="864" w:type="dxa"/>
            <w:vAlign w:val="center"/>
          </w:tcPr>
          <w:p w14:paraId="3E5DCFFD" w14:textId="77777777" w:rsidR="00E820E9" w:rsidRDefault="00000000">
            <w:r>
              <w:rPr>
                <w:sz w:val="14"/>
              </w:rPr>
              <w:t>1460</w:t>
            </w:r>
          </w:p>
        </w:tc>
        <w:tc>
          <w:tcPr>
            <w:tcW w:w="3744" w:type="dxa"/>
            <w:vAlign w:val="center"/>
          </w:tcPr>
          <w:p w14:paraId="3000F660" w14:textId="77777777" w:rsidR="00E820E9" w:rsidRDefault="00000000">
            <w:r>
              <w:rPr>
                <w:sz w:val="14"/>
              </w:rPr>
              <w:t>ZACARIAS, MARGIE</w:t>
            </w:r>
          </w:p>
        </w:tc>
        <w:tc>
          <w:tcPr>
            <w:tcW w:w="1584" w:type="dxa"/>
            <w:vAlign w:val="center"/>
          </w:tcPr>
          <w:p w14:paraId="2FF8961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EA1F82B" w14:textId="77777777" w:rsidR="00E820E9" w:rsidRDefault="00000000">
            <w:r>
              <w:rPr>
                <w:sz w:val="14"/>
              </w:rPr>
              <w:t>2020-03-28</w:t>
            </w:r>
          </w:p>
        </w:tc>
        <w:tc>
          <w:tcPr>
            <w:tcW w:w="1296" w:type="dxa"/>
            <w:vAlign w:val="center"/>
          </w:tcPr>
          <w:p w14:paraId="56BA7C56" w14:textId="77777777" w:rsidR="00E820E9" w:rsidRDefault="00000000">
            <w:r>
              <w:rPr>
                <w:sz w:val="14"/>
              </w:rPr>
              <w:t>4,820</w:t>
            </w:r>
          </w:p>
        </w:tc>
        <w:tc>
          <w:tcPr>
            <w:tcW w:w="1296" w:type="dxa"/>
            <w:vAlign w:val="center"/>
          </w:tcPr>
          <w:p w14:paraId="4B40CCAD" w14:textId="77777777" w:rsidR="00E820E9" w:rsidRDefault="00000000">
            <w:r>
              <w:rPr>
                <w:sz w:val="14"/>
              </w:rPr>
              <w:t>630</w:t>
            </w:r>
          </w:p>
        </w:tc>
      </w:tr>
      <w:tr w:rsidR="00E820E9" w14:paraId="3E0252D3" w14:textId="77777777">
        <w:trPr>
          <w:jc w:val="center"/>
        </w:trPr>
        <w:tc>
          <w:tcPr>
            <w:tcW w:w="1080" w:type="dxa"/>
            <w:vAlign w:val="center"/>
          </w:tcPr>
          <w:p w14:paraId="5D05CA1D" w14:textId="77777777" w:rsidR="00E820E9" w:rsidRDefault="00000000">
            <w:r>
              <w:rPr>
                <w:sz w:val="14"/>
              </w:rPr>
              <w:t>15106</w:t>
            </w:r>
          </w:p>
        </w:tc>
        <w:tc>
          <w:tcPr>
            <w:tcW w:w="864" w:type="dxa"/>
            <w:vAlign w:val="center"/>
          </w:tcPr>
          <w:p w14:paraId="42279ABE" w14:textId="77777777" w:rsidR="00E820E9" w:rsidRDefault="00000000">
            <w:r>
              <w:rPr>
                <w:sz w:val="14"/>
              </w:rPr>
              <w:t>1541</w:t>
            </w:r>
          </w:p>
        </w:tc>
        <w:tc>
          <w:tcPr>
            <w:tcW w:w="3744" w:type="dxa"/>
            <w:vAlign w:val="center"/>
          </w:tcPr>
          <w:p w14:paraId="04684D8F" w14:textId="77777777" w:rsidR="00E820E9" w:rsidRDefault="00000000">
            <w:r>
              <w:rPr>
                <w:sz w:val="14"/>
              </w:rPr>
              <w:t>PERERO, MARIVIC</w:t>
            </w:r>
          </w:p>
        </w:tc>
        <w:tc>
          <w:tcPr>
            <w:tcW w:w="1584" w:type="dxa"/>
            <w:vAlign w:val="center"/>
          </w:tcPr>
          <w:p w14:paraId="307414F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054C2B5" w14:textId="77777777" w:rsidR="00E820E9" w:rsidRDefault="00000000">
            <w:r>
              <w:rPr>
                <w:sz w:val="14"/>
              </w:rPr>
              <w:t>2020-03-29</w:t>
            </w:r>
          </w:p>
        </w:tc>
        <w:tc>
          <w:tcPr>
            <w:tcW w:w="1296" w:type="dxa"/>
            <w:vAlign w:val="center"/>
          </w:tcPr>
          <w:p w14:paraId="7EBE936F" w14:textId="77777777" w:rsidR="00E820E9" w:rsidRDefault="00000000">
            <w:r>
              <w:rPr>
                <w:sz w:val="14"/>
              </w:rPr>
              <w:t>2,269</w:t>
            </w:r>
          </w:p>
        </w:tc>
        <w:tc>
          <w:tcPr>
            <w:tcW w:w="1296" w:type="dxa"/>
            <w:vAlign w:val="center"/>
          </w:tcPr>
          <w:p w14:paraId="702B08ED" w14:textId="77777777" w:rsidR="00E820E9" w:rsidRDefault="00000000">
            <w:r>
              <w:rPr>
                <w:sz w:val="14"/>
              </w:rPr>
              <w:t>3,331</w:t>
            </w:r>
          </w:p>
        </w:tc>
      </w:tr>
      <w:tr w:rsidR="00E820E9" w14:paraId="7331D852" w14:textId="77777777">
        <w:trPr>
          <w:jc w:val="center"/>
        </w:trPr>
        <w:tc>
          <w:tcPr>
            <w:tcW w:w="1080" w:type="dxa"/>
            <w:vAlign w:val="center"/>
          </w:tcPr>
          <w:p w14:paraId="7A3043B0" w14:textId="77777777" w:rsidR="00E820E9" w:rsidRDefault="00000000">
            <w:r>
              <w:rPr>
                <w:sz w:val="14"/>
              </w:rPr>
              <w:t>15114</w:t>
            </w:r>
          </w:p>
        </w:tc>
        <w:tc>
          <w:tcPr>
            <w:tcW w:w="864" w:type="dxa"/>
            <w:vAlign w:val="center"/>
          </w:tcPr>
          <w:p w14:paraId="28A1AB61" w14:textId="77777777" w:rsidR="00E820E9" w:rsidRDefault="00000000">
            <w:r>
              <w:rPr>
                <w:sz w:val="14"/>
              </w:rPr>
              <w:t>1671</w:t>
            </w:r>
          </w:p>
        </w:tc>
        <w:tc>
          <w:tcPr>
            <w:tcW w:w="3744" w:type="dxa"/>
            <w:vAlign w:val="center"/>
          </w:tcPr>
          <w:p w14:paraId="5D386634" w14:textId="77777777" w:rsidR="00E820E9" w:rsidRDefault="00000000">
            <w:r>
              <w:rPr>
                <w:sz w:val="14"/>
              </w:rPr>
              <w:t>TRIMONIA, JACQUELEN</w:t>
            </w:r>
          </w:p>
        </w:tc>
        <w:tc>
          <w:tcPr>
            <w:tcW w:w="1584" w:type="dxa"/>
            <w:vAlign w:val="center"/>
          </w:tcPr>
          <w:p w14:paraId="57B5BB0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1D5933F" w14:textId="77777777" w:rsidR="00E820E9" w:rsidRDefault="00000000">
            <w:r>
              <w:rPr>
                <w:sz w:val="14"/>
              </w:rPr>
              <w:t>2020-03-29</w:t>
            </w:r>
          </w:p>
        </w:tc>
        <w:tc>
          <w:tcPr>
            <w:tcW w:w="1296" w:type="dxa"/>
            <w:vAlign w:val="center"/>
          </w:tcPr>
          <w:p w14:paraId="297EDA90" w14:textId="77777777" w:rsidR="00E820E9" w:rsidRDefault="00000000">
            <w:r>
              <w:rPr>
                <w:sz w:val="14"/>
              </w:rPr>
              <w:t>1,570</w:t>
            </w:r>
          </w:p>
        </w:tc>
        <w:tc>
          <w:tcPr>
            <w:tcW w:w="1296" w:type="dxa"/>
            <w:vAlign w:val="center"/>
          </w:tcPr>
          <w:p w14:paraId="029397C3" w14:textId="77777777" w:rsidR="00E820E9" w:rsidRDefault="00000000">
            <w:r>
              <w:rPr>
                <w:sz w:val="14"/>
              </w:rPr>
              <w:t>1,790</w:t>
            </w:r>
          </w:p>
        </w:tc>
      </w:tr>
      <w:tr w:rsidR="00E820E9" w14:paraId="208363FD" w14:textId="77777777">
        <w:trPr>
          <w:jc w:val="center"/>
        </w:trPr>
        <w:tc>
          <w:tcPr>
            <w:tcW w:w="1080" w:type="dxa"/>
            <w:vAlign w:val="center"/>
          </w:tcPr>
          <w:p w14:paraId="5A44C2BE" w14:textId="77777777" w:rsidR="00E820E9" w:rsidRDefault="00000000">
            <w:r>
              <w:rPr>
                <w:sz w:val="14"/>
              </w:rPr>
              <w:t>15164</w:t>
            </w:r>
          </w:p>
        </w:tc>
        <w:tc>
          <w:tcPr>
            <w:tcW w:w="864" w:type="dxa"/>
            <w:vAlign w:val="center"/>
          </w:tcPr>
          <w:p w14:paraId="1AEFD4A8" w14:textId="77777777" w:rsidR="00E820E9" w:rsidRDefault="00000000">
            <w:r>
              <w:rPr>
                <w:sz w:val="14"/>
              </w:rPr>
              <w:t>1398</w:t>
            </w:r>
          </w:p>
        </w:tc>
        <w:tc>
          <w:tcPr>
            <w:tcW w:w="3744" w:type="dxa"/>
            <w:vAlign w:val="center"/>
          </w:tcPr>
          <w:p w14:paraId="7DBDFE81" w14:textId="77777777" w:rsidR="00E820E9" w:rsidRDefault="00000000">
            <w:r>
              <w:rPr>
                <w:sz w:val="14"/>
              </w:rPr>
              <w:t>TIMON, THELMA</w:t>
            </w:r>
          </w:p>
        </w:tc>
        <w:tc>
          <w:tcPr>
            <w:tcW w:w="1584" w:type="dxa"/>
            <w:vAlign w:val="center"/>
          </w:tcPr>
          <w:p w14:paraId="7CD9940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2107914" w14:textId="77777777" w:rsidR="00E820E9" w:rsidRDefault="00000000">
            <w:r>
              <w:rPr>
                <w:sz w:val="14"/>
              </w:rPr>
              <w:t>2020-04-03</w:t>
            </w:r>
          </w:p>
        </w:tc>
        <w:tc>
          <w:tcPr>
            <w:tcW w:w="1296" w:type="dxa"/>
            <w:vAlign w:val="center"/>
          </w:tcPr>
          <w:p w14:paraId="0D01D873" w14:textId="77777777" w:rsidR="00E820E9" w:rsidRDefault="00000000">
            <w:r>
              <w:rPr>
                <w:sz w:val="14"/>
              </w:rPr>
              <w:t>9,960</w:t>
            </w:r>
          </w:p>
        </w:tc>
        <w:tc>
          <w:tcPr>
            <w:tcW w:w="1296" w:type="dxa"/>
            <w:vAlign w:val="center"/>
          </w:tcPr>
          <w:p w14:paraId="1AD961A3" w14:textId="77777777" w:rsidR="00E820E9" w:rsidRDefault="00000000">
            <w:r>
              <w:rPr>
                <w:sz w:val="14"/>
              </w:rPr>
              <w:t>12,440</w:t>
            </w:r>
          </w:p>
        </w:tc>
      </w:tr>
      <w:tr w:rsidR="00E820E9" w14:paraId="0020B2AB" w14:textId="77777777">
        <w:trPr>
          <w:jc w:val="center"/>
        </w:trPr>
        <w:tc>
          <w:tcPr>
            <w:tcW w:w="1080" w:type="dxa"/>
            <w:vAlign w:val="center"/>
          </w:tcPr>
          <w:p w14:paraId="6B9F961B" w14:textId="77777777" w:rsidR="00E820E9" w:rsidRDefault="00000000">
            <w:r>
              <w:rPr>
                <w:sz w:val="14"/>
              </w:rPr>
              <w:t>14978</w:t>
            </w:r>
          </w:p>
        </w:tc>
        <w:tc>
          <w:tcPr>
            <w:tcW w:w="864" w:type="dxa"/>
            <w:vAlign w:val="center"/>
          </w:tcPr>
          <w:p w14:paraId="644E88A9" w14:textId="77777777" w:rsidR="00E820E9" w:rsidRDefault="00000000">
            <w:r>
              <w:rPr>
                <w:sz w:val="14"/>
              </w:rPr>
              <w:t>1492</w:t>
            </w:r>
          </w:p>
        </w:tc>
        <w:tc>
          <w:tcPr>
            <w:tcW w:w="3744" w:type="dxa"/>
            <w:vAlign w:val="center"/>
          </w:tcPr>
          <w:p w14:paraId="33DDA92A" w14:textId="77777777" w:rsidR="00E820E9" w:rsidRDefault="00000000">
            <w:r>
              <w:rPr>
                <w:sz w:val="14"/>
              </w:rPr>
              <w:t>ADOGOL, RACHELLE</w:t>
            </w:r>
          </w:p>
        </w:tc>
        <w:tc>
          <w:tcPr>
            <w:tcW w:w="1584" w:type="dxa"/>
            <w:vAlign w:val="center"/>
          </w:tcPr>
          <w:p w14:paraId="59AF8E1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EEA0BE6" w14:textId="77777777" w:rsidR="00E820E9" w:rsidRDefault="00000000">
            <w:r>
              <w:rPr>
                <w:sz w:val="14"/>
              </w:rPr>
              <w:t>2020-04-06</w:t>
            </w:r>
          </w:p>
        </w:tc>
        <w:tc>
          <w:tcPr>
            <w:tcW w:w="1296" w:type="dxa"/>
            <w:vAlign w:val="center"/>
          </w:tcPr>
          <w:p w14:paraId="33D75BB5" w14:textId="77777777" w:rsidR="00E820E9" w:rsidRDefault="00000000">
            <w:r>
              <w:rPr>
                <w:sz w:val="14"/>
              </w:rPr>
              <w:t>10,700</w:t>
            </w:r>
          </w:p>
        </w:tc>
        <w:tc>
          <w:tcPr>
            <w:tcW w:w="1296" w:type="dxa"/>
            <w:vAlign w:val="center"/>
          </w:tcPr>
          <w:p w14:paraId="67E610D5" w14:textId="77777777" w:rsidR="00E820E9" w:rsidRDefault="00000000">
            <w:r>
              <w:rPr>
                <w:sz w:val="14"/>
              </w:rPr>
              <w:t>900</w:t>
            </w:r>
          </w:p>
        </w:tc>
      </w:tr>
      <w:tr w:rsidR="00E820E9" w14:paraId="27AABA5D" w14:textId="77777777">
        <w:trPr>
          <w:jc w:val="center"/>
        </w:trPr>
        <w:tc>
          <w:tcPr>
            <w:tcW w:w="1080" w:type="dxa"/>
            <w:vAlign w:val="center"/>
          </w:tcPr>
          <w:p w14:paraId="01730432" w14:textId="77777777" w:rsidR="00E820E9" w:rsidRDefault="00000000">
            <w:r>
              <w:rPr>
                <w:sz w:val="14"/>
              </w:rPr>
              <w:lastRenderedPageBreak/>
              <w:t>15436</w:t>
            </w:r>
          </w:p>
        </w:tc>
        <w:tc>
          <w:tcPr>
            <w:tcW w:w="864" w:type="dxa"/>
            <w:vAlign w:val="center"/>
          </w:tcPr>
          <w:p w14:paraId="34749CE0" w14:textId="77777777" w:rsidR="00E820E9" w:rsidRDefault="00000000">
            <w:r>
              <w:rPr>
                <w:sz w:val="14"/>
              </w:rPr>
              <w:t>1289</w:t>
            </w:r>
          </w:p>
        </w:tc>
        <w:tc>
          <w:tcPr>
            <w:tcW w:w="3744" w:type="dxa"/>
            <w:vAlign w:val="center"/>
          </w:tcPr>
          <w:p w14:paraId="78B313C0" w14:textId="77777777" w:rsidR="00E820E9" w:rsidRDefault="00000000">
            <w:r>
              <w:rPr>
                <w:sz w:val="14"/>
              </w:rPr>
              <w:t>ESCANUELA, DJONA</w:t>
            </w:r>
          </w:p>
        </w:tc>
        <w:tc>
          <w:tcPr>
            <w:tcW w:w="1584" w:type="dxa"/>
            <w:vAlign w:val="center"/>
          </w:tcPr>
          <w:p w14:paraId="0909B22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4033563" w14:textId="77777777" w:rsidR="00E820E9" w:rsidRDefault="00000000">
            <w:r>
              <w:rPr>
                <w:sz w:val="14"/>
              </w:rPr>
              <w:t>2020-04-06</w:t>
            </w:r>
          </w:p>
        </w:tc>
        <w:tc>
          <w:tcPr>
            <w:tcW w:w="1296" w:type="dxa"/>
            <w:vAlign w:val="center"/>
          </w:tcPr>
          <w:p w14:paraId="1A2406E9" w14:textId="77777777" w:rsidR="00E820E9" w:rsidRDefault="00000000">
            <w:r>
              <w:rPr>
                <w:sz w:val="14"/>
              </w:rPr>
              <w:t>62,800</w:t>
            </w:r>
          </w:p>
        </w:tc>
        <w:tc>
          <w:tcPr>
            <w:tcW w:w="1296" w:type="dxa"/>
            <w:vAlign w:val="center"/>
          </w:tcPr>
          <w:p w14:paraId="7329DA5B" w14:textId="77777777" w:rsidR="00E820E9" w:rsidRDefault="00000000">
            <w:r>
              <w:rPr>
                <w:sz w:val="14"/>
              </w:rPr>
              <w:t>800</w:t>
            </w:r>
          </w:p>
        </w:tc>
      </w:tr>
      <w:tr w:rsidR="00E820E9" w14:paraId="1B75E9F6" w14:textId="77777777">
        <w:trPr>
          <w:jc w:val="center"/>
        </w:trPr>
        <w:tc>
          <w:tcPr>
            <w:tcW w:w="1080" w:type="dxa"/>
            <w:vAlign w:val="center"/>
          </w:tcPr>
          <w:p w14:paraId="5BBC4B70" w14:textId="77777777" w:rsidR="00E820E9" w:rsidRDefault="00000000">
            <w:r>
              <w:rPr>
                <w:sz w:val="14"/>
              </w:rPr>
              <w:t>14983</w:t>
            </w:r>
          </w:p>
        </w:tc>
        <w:tc>
          <w:tcPr>
            <w:tcW w:w="864" w:type="dxa"/>
            <w:vAlign w:val="center"/>
          </w:tcPr>
          <w:p w14:paraId="61A6F6BB" w14:textId="77777777" w:rsidR="00E820E9" w:rsidRDefault="00000000">
            <w:r>
              <w:rPr>
                <w:sz w:val="14"/>
              </w:rPr>
              <w:t>1627</w:t>
            </w:r>
          </w:p>
        </w:tc>
        <w:tc>
          <w:tcPr>
            <w:tcW w:w="3744" w:type="dxa"/>
            <w:vAlign w:val="center"/>
          </w:tcPr>
          <w:p w14:paraId="5D54451D" w14:textId="77777777" w:rsidR="00E820E9" w:rsidRDefault="00000000">
            <w:r>
              <w:rPr>
                <w:sz w:val="14"/>
              </w:rPr>
              <w:t>LIBO-ON, RACELLE</w:t>
            </w:r>
          </w:p>
        </w:tc>
        <w:tc>
          <w:tcPr>
            <w:tcW w:w="1584" w:type="dxa"/>
            <w:vAlign w:val="center"/>
          </w:tcPr>
          <w:p w14:paraId="04EC59E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A42C49E" w14:textId="77777777" w:rsidR="00E820E9" w:rsidRDefault="00000000">
            <w:r>
              <w:rPr>
                <w:sz w:val="14"/>
              </w:rPr>
              <w:t>2020-04-06</w:t>
            </w:r>
          </w:p>
        </w:tc>
        <w:tc>
          <w:tcPr>
            <w:tcW w:w="1296" w:type="dxa"/>
            <w:vAlign w:val="center"/>
          </w:tcPr>
          <w:p w14:paraId="6E7DD456" w14:textId="77777777" w:rsidR="00E820E9" w:rsidRDefault="00000000">
            <w:r>
              <w:rPr>
                <w:sz w:val="14"/>
              </w:rPr>
              <w:t>12,432</w:t>
            </w:r>
          </w:p>
        </w:tc>
        <w:tc>
          <w:tcPr>
            <w:tcW w:w="1296" w:type="dxa"/>
            <w:vAlign w:val="center"/>
          </w:tcPr>
          <w:p w14:paraId="6C47D9A8" w14:textId="77777777" w:rsidR="00E820E9" w:rsidRDefault="00000000">
            <w:r>
              <w:rPr>
                <w:sz w:val="14"/>
              </w:rPr>
              <w:t>10,768</w:t>
            </w:r>
          </w:p>
        </w:tc>
      </w:tr>
      <w:tr w:rsidR="00E820E9" w14:paraId="457DA296" w14:textId="77777777">
        <w:trPr>
          <w:jc w:val="center"/>
        </w:trPr>
        <w:tc>
          <w:tcPr>
            <w:tcW w:w="1080" w:type="dxa"/>
            <w:vAlign w:val="center"/>
          </w:tcPr>
          <w:p w14:paraId="159D3373" w14:textId="77777777" w:rsidR="00E820E9" w:rsidRDefault="00000000">
            <w:r>
              <w:rPr>
                <w:sz w:val="14"/>
              </w:rPr>
              <w:t>15220</w:t>
            </w:r>
          </w:p>
        </w:tc>
        <w:tc>
          <w:tcPr>
            <w:tcW w:w="864" w:type="dxa"/>
            <w:vAlign w:val="center"/>
          </w:tcPr>
          <w:p w14:paraId="4ACB7547" w14:textId="77777777" w:rsidR="00E820E9" w:rsidRDefault="00000000">
            <w:r>
              <w:rPr>
                <w:sz w:val="14"/>
              </w:rPr>
              <w:t>822</w:t>
            </w:r>
          </w:p>
        </w:tc>
        <w:tc>
          <w:tcPr>
            <w:tcW w:w="3744" w:type="dxa"/>
            <w:vAlign w:val="center"/>
          </w:tcPr>
          <w:p w14:paraId="7A5F0EF7" w14:textId="77777777" w:rsidR="00E820E9" w:rsidRDefault="00000000">
            <w:r>
              <w:rPr>
                <w:sz w:val="14"/>
              </w:rPr>
              <w:t>ONDE, ROWENA</w:t>
            </w:r>
          </w:p>
        </w:tc>
        <w:tc>
          <w:tcPr>
            <w:tcW w:w="1584" w:type="dxa"/>
            <w:vAlign w:val="center"/>
          </w:tcPr>
          <w:p w14:paraId="2BCE025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93C403D" w14:textId="77777777" w:rsidR="00E820E9" w:rsidRDefault="00000000">
            <w:r>
              <w:rPr>
                <w:sz w:val="14"/>
              </w:rPr>
              <w:t>2020-04-07</w:t>
            </w:r>
          </w:p>
        </w:tc>
        <w:tc>
          <w:tcPr>
            <w:tcW w:w="1296" w:type="dxa"/>
            <w:vAlign w:val="center"/>
          </w:tcPr>
          <w:p w14:paraId="377910F8" w14:textId="77777777" w:rsidR="00E820E9" w:rsidRDefault="00000000">
            <w:r>
              <w:rPr>
                <w:sz w:val="14"/>
              </w:rPr>
              <w:t>4,571</w:t>
            </w:r>
          </w:p>
        </w:tc>
        <w:tc>
          <w:tcPr>
            <w:tcW w:w="1296" w:type="dxa"/>
            <w:vAlign w:val="center"/>
          </w:tcPr>
          <w:p w14:paraId="3A8CC566" w14:textId="77777777" w:rsidR="00E820E9" w:rsidRDefault="00000000">
            <w:r>
              <w:rPr>
                <w:sz w:val="14"/>
              </w:rPr>
              <w:t>879</w:t>
            </w:r>
          </w:p>
        </w:tc>
      </w:tr>
      <w:tr w:rsidR="00E820E9" w14:paraId="1316AA1C" w14:textId="77777777">
        <w:trPr>
          <w:jc w:val="center"/>
        </w:trPr>
        <w:tc>
          <w:tcPr>
            <w:tcW w:w="1080" w:type="dxa"/>
            <w:vAlign w:val="center"/>
          </w:tcPr>
          <w:p w14:paraId="7FD327BC" w14:textId="77777777" w:rsidR="00E820E9" w:rsidRDefault="00000000">
            <w:r>
              <w:rPr>
                <w:sz w:val="14"/>
              </w:rPr>
              <w:t>15274</w:t>
            </w:r>
          </w:p>
        </w:tc>
        <w:tc>
          <w:tcPr>
            <w:tcW w:w="864" w:type="dxa"/>
            <w:vAlign w:val="center"/>
          </w:tcPr>
          <w:p w14:paraId="62A84FEE" w14:textId="77777777" w:rsidR="00E820E9" w:rsidRDefault="00000000">
            <w:r>
              <w:rPr>
                <w:sz w:val="14"/>
              </w:rPr>
              <w:t>1498</w:t>
            </w:r>
          </w:p>
        </w:tc>
        <w:tc>
          <w:tcPr>
            <w:tcW w:w="3744" w:type="dxa"/>
            <w:vAlign w:val="center"/>
          </w:tcPr>
          <w:p w14:paraId="6E0F4862" w14:textId="77777777" w:rsidR="00E820E9" w:rsidRDefault="00000000">
            <w:r>
              <w:rPr>
                <w:sz w:val="14"/>
              </w:rPr>
              <w:t>BALORO, AMELISA</w:t>
            </w:r>
          </w:p>
        </w:tc>
        <w:tc>
          <w:tcPr>
            <w:tcW w:w="1584" w:type="dxa"/>
            <w:vAlign w:val="center"/>
          </w:tcPr>
          <w:p w14:paraId="5B58B92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5C4208D" w14:textId="77777777" w:rsidR="00E820E9" w:rsidRDefault="00000000">
            <w:r>
              <w:rPr>
                <w:sz w:val="14"/>
              </w:rPr>
              <w:t>2020-04-11</w:t>
            </w:r>
          </w:p>
        </w:tc>
        <w:tc>
          <w:tcPr>
            <w:tcW w:w="1296" w:type="dxa"/>
            <w:vAlign w:val="center"/>
          </w:tcPr>
          <w:p w14:paraId="0021A615" w14:textId="77777777" w:rsidR="00E820E9" w:rsidRDefault="00000000">
            <w:r>
              <w:rPr>
                <w:sz w:val="14"/>
              </w:rPr>
              <w:t>1,340</w:t>
            </w:r>
          </w:p>
        </w:tc>
        <w:tc>
          <w:tcPr>
            <w:tcW w:w="1296" w:type="dxa"/>
            <w:vAlign w:val="center"/>
          </w:tcPr>
          <w:p w14:paraId="25ED13A0" w14:textId="77777777" w:rsidR="00E820E9" w:rsidRDefault="00000000">
            <w:r>
              <w:rPr>
                <w:sz w:val="14"/>
              </w:rPr>
              <w:t>4,110</w:t>
            </w:r>
          </w:p>
        </w:tc>
      </w:tr>
      <w:tr w:rsidR="00E820E9" w14:paraId="5FE1F8F0" w14:textId="77777777">
        <w:trPr>
          <w:jc w:val="center"/>
        </w:trPr>
        <w:tc>
          <w:tcPr>
            <w:tcW w:w="1080" w:type="dxa"/>
            <w:vAlign w:val="center"/>
          </w:tcPr>
          <w:p w14:paraId="6788B2E3" w14:textId="77777777" w:rsidR="00E820E9" w:rsidRDefault="00000000">
            <w:r>
              <w:rPr>
                <w:sz w:val="14"/>
              </w:rPr>
              <w:t>15750</w:t>
            </w:r>
          </w:p>
        </w:tc>
        <w:tc>
          <w:tcPr>
            <w:tcW w:w="864" w:type="dxa"/>
            <w:vAlign w:val="center"/>
          </w:tcPr>
          <w:p w14:paraId="02438995" w14:textId="77777777" w:rsidR="00E820E9" w:rsidRDefault="00000000">
            <w:r>
              <w:rPr>
                <w:sz w:val="14"/>
              </w:rPr>
              <w:t>344</w:t>
            </w:r>
          </w:p>
        </w:tc>
        <w:tc>
          <w:tcPr>
            <w:tcW w:w="3744" w:type="dxa"/>
            <w:vAlign w:val="center"/>
          </w:tcPr>
          <w:p w14:paraId="7401C7CE" w14:textId="77777777" w:rsidR="00E820E9" w:rsidRDefault="00000000">
            <w:r>
              <w:rPr>
                <w:sz w:val="14"/>
              </w:rPr>
              <w:t>DADIS, MICHELLE</w:t>
            </w:r>
          </w:p>
        </w:tc>
        <w:tc>
          <w:tcPr>
            <w:tcW w:w="1584" w:type="dxa"/>
            <w:vAlign w:val="center"/>
          </w:tcPr>
          <w:p w14:paraId="035B304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C573FA6" w14:textId="77777777" w:rsidR="00E820E9" w:rsidRDefault="00000000">
            <w:r>
              <w:rPr>
                <w:sz w:val="14"/>
              </w:rPr>
              <w:t>2020-04-11</w:t>
            </w:r>
          </w:p>
        </w:tc>
        <w:tc>
          <w:tcPr>
            <w:tcW w:w="1296" w:type="dxa"/>
            <w:vAlign w:val="center"/>
          </w:tcPr>
          <w:p w14:paraId="1A319DD2" w14:textId="77777777" w:rsidR="00E820E9" w:rsidRDefault="00000000">
            <w:r>
              <w:rPr>
                <w:sz w:val="14"/>
              </w:rPr>
              <w:t>1,020</w:t>
            </w:r>
          </w:p>
        </w:tc>
        <w:tc>
          <w:tcPr>
            <w:tcW w:w="1296" w:type="dxa"/>
            <w:vAlign w:val="center"/>
          </w:tcPr>
          <w:p w14:paraId="7C8044F2" w14:textId="77777777" w:rsidR="00E820E9" w:rsidRDefault="00000000">
            <w:r>
              <w:rPr>
                <w:sz w:val="14"/>
              </w:rPr>
              <w:t>3,340</w:t>
            </w:r>
          </w:p>
        </w:tc>
      </w:tr>
      <w:tr w:rsidR="00E820E9" w14:paraId="7BD8DEB9" w14:textId="77777777">
        <w:trPr>
          <w:jc w:val="center"/>
        </w:trPr>
        <w:tc>
          <w:tcPr>
            <w:tcW w:w="1080" w:type="dxa"/>
            <w:vAlign w:val="center"/>
          </w:tcPr>
          <w:p w14:paraId="7B18074B" w14:textId="77777777" w:rsidR="00E820E9" w:rsidRDefault="00000000">
            <w:r>
              <w:rPr>
                <w:sz w:val="14"/>
              </w:rPr>
              <w:t>15283</w:t>
            </w:r>
          </w:p>
        </w:tc>
        <w:tc>
          <w:tcPr>
            <w:tcW w:w="864" w:type="dxa"/>
            <w:vAlign w:val="center"/>
          </w:tcPr>
          <w:p w14:paraId="63DCCEF7" w14:textId="77777777" w:rsidR="00E820E9" w:rsidRDefault="00000000">
            <w:r>
              <w:rPr>
                <w:sz w:val="14"/>
              </w:rPr>
              <w:t>220</w:t>
            </w:r>
          </w:p>
        </w:tc>
        <w:tc>
          <w:tcPr>
            <w:tcW w:w="3744" w:type="dxa"/>
            <w:vAlign w:val="center"/>
          </w:tcPr>
          <w:p w14:paraId="28FCCA59" w14:textId="77777777" w:rsidR="00E820E9" w:rsidRDefault="00000000">
            <w:r>
              <w:rPr>
                <w:sz w:val="14"/>
              </w:rPr>
              <w:t>DELARAMA, JANETH</w:t>
            </w:r>
          </w:p>
        </w:tc>
        <w:tc>
          <w:tcPr>
            <w:tcW w:w="1584" w:type="dxa"/>
            <w:vAlign w:val="center"/>
          </w:tcPr>
          <w:p w14:paraId="04EB926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C5C1344" w14:textId="77777777" w:rsidR="00E820E9" w:rsidRDefault="00000000">
            <w:r>
              <w:rPr>
                <w:sz w:val="14"/>
              </w:rPr>
              <w:t>2020-04-11</w:t>
            </w:r>
          </w:p>
        </w:tc>
        <w:tc>
          <w:tcPr>
            <w:tcW w:w="1296" w:type="dxa"/>
            <w:vAlign w:val="center"/>
          </w:tcPr>
          <w:p w14:paraId="535C0B18" w14:textId="77777777" w:rsidR="00E820E9" w:rsidRDefault="00000000">
            <w:r>
              <w:rPr>
                <w:sz w:val="14"/>
              </w:rPr>
              <w:t>7,200</w:t>
            </w:r>
          </w:p>
        </w:tc>
        <w:tc>
          <w:tcPr>
            <w:tcW w:w="1296" w:type="dxa"/>
            <w:vAlign w:val="center"/>
          </w:tcPr>
          <w:p w14:paraId="0D226712" w14:textId="77777777" w:rsidR="00E820E9" w:rsidRDefault="00000000">
            <w:r>
              <w:rPr>
                <w:sz w:val="14"/>
              </w:rPr>
              <w:t>1,520</w:t>
            </w:r>
          </w:p>
        </w:tc>
      </w:tr>
      <w:tr w:rsidR="00E820E9" w14:paraId="50EEED4D" w14:textId="77777777">
        <w:trPr>
          <w:jc w:val="center"/>
        </w:trPr>
        <w:tc>
          <w:tcPr>
            <w:tcW w:w="1080" w:type="dxa"/>
            <w:vAlign w:val="center"/>
          </w:tcPr>
          <w:p w14:paraId="49E56075" w14:textId="77777777" w:rsidR="00E820E9" w:rsidRDefault="00000000">
            <w:r>
              <w:rPr>
                <w:sz w:val="14"/>
              </w:rPr>
              <w:t>15312</w:t>
            </w:r>
          </w:p>
        </w:tc>
        <w:tc>
          <w:tcPr>
            <w:tcW w:w="864" w:type="dxa"/>
            <w:vAlign w:val="center"/>
          </w:tcPr>
          <w:p w14:paraId="7FB24F14" w14:textId="77777777" w:rsidR="00E820E9" w:rsidRDefault="00000000">
            <w:r>
              <w:rPr>
                <w:sz w:val="14"/>
              </w:rPr>
              <w:t>213</w:t>
            </w:r>
          </w:p>
        </w:tc>
        <w:tc>
          <w:tcPr>
            <w:tcW w:w="3744" w:type="dxa"/>
            <w:vAlign w:val="center"/>
          </w:tcPr>
          <w:p w14:paraId="7690A5A7" w14:textId="77777777" w:rsidR="00E820E9" w:rsidRDefault="00000000">
            <w:r>
              <w:rPr>
                <w:sz w:val="14"/>
              </w:rPr>
              <w:t>BACUSMO, LEA</w:t>
            </w:r>
          </w:p>
        </w:tc>
        <w:tc>
          <w:tcPr>
            <w:tcW w:w="1584" w:type="dxa"/>
            <w:vAlign w:val="center"/>
          </w:tcPr>
          <w:p w14:paraId="262FED6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7B289DE" w14:textId="77777777" w:rsidR="00E820E9" w:rsidRDefault="00000000">
            <w:r>
              <w:rPr>
                <w:sz w:val="14"/>
              </w:rPr>
              <w:t>2020-04-13</w:t>
            </w:r>
          </w:p>
        </w:tc>
        <w:tc>
          <w:tcPr>
            <w:tcW w:w="1296" w:type="dxa"/>
            <w:vAlign w:val="center"/>
          </w:tcPr>
          <w:p w14:paraId="375FC524" w14:textId="77777777" w:rsidR="00E820E9" w:rsidRDefault="00000000">
            <w:r>
              <w:rPr>
                <w:sz w:val="14"/>
              </w:rPr>
              <w:t>8,450</w:t>
            </w:r>
          </w:p>
        </w:tc>
        <w:tc>
          <w:tcPr>
            <w:tcW w:w="1296" w:type="dxa"/>
            <w:vAlign w:val="center"/>
          </w:tcPr>
          <w:p w14:paraId="701AD875" w14:textId="77777777" w:rsidR="00E820E9" w:rsidRDefault="00000000">
            <w:r>
              <w:rPr>
                <w:sz w:val="14"/>
              </w:rPr>
              <w:t>5,720</w:t>
            </w:r>
          </w:p>
        </w:tc>
      </w:tr>
      <w:tr w:rsidR="00E820E9" w14:paraId="11AFF66F" w14:textId="77777777">
        <w:trPr>
          <w:jc w:val="center"/>
        </w:trPr>
        <w:tc>
          <w:tcPr>
            <w:tcW w:w="1080" w:type="dxa"/>
            <w:vAlign w:val="center"/>
          </w:tcPr>
          <w:p w14:paraId="791272EB" w14:textId="77777777" w:rsidR="00E820E9" w:rsidRDefault="00000000">
            <w:r>
              <w:rPr>
                <w:sz w:val="14"/>
              </w:rPr>
              <w:t>15307</w:t>
            </w:r>
          </w:p>
        </w:tc>
        <w:tc>
          <w:tcPr>
            <w:tcW w:w="864" w:type="dxa"/>
            <w:vAlign w:val="center"/>
          </w:tcPr>
          <w:p w14:paraId="53CF9A4E" w14:textId="77777777" w:rsidR="00E820E9" w:rsidRDefault="00000000">
            <w:r>
              <w:rPr>
                <w:sz w:val="14"/>
              </w:rPr>
              <w:t>1706</w:t>
            </w:r>
          </w:p>
        </w:tc>
        <w:tc>
          <w:tcPr>
            <w:tcW w:w="3744" w:type="dxa"/>
            <w:vAlign w:val="center"/>
          </w:tcPr>
          <w:p w14:paraId="5E5F82C4" w14:textId="77777777" w:rsidR="00E820E9" w:rsidRDefault="00000000">
            <w:r>
              <w:rPr>
                <w:sz w:val="14"/>
              </w:rPr>
              <w:t>VILLAMIEL, ORLANDO</w:t>
            </w:r>
          </w:p>
        </w:tc>
        <w:tc>
          <w:tcPr>
            <w:tcW w:w="1584" w:type="dxa"/>
            <w:vAlign w:val="center"/>
          </w:tcPr>
          <w:p w14:paraId="112890A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C41AB95" w14:textId="77777777" w:rsidR="00E820E9" w:rsidRDefault="00000000">
            <w:r>
              <w:rPr>
                <w:sz w:val="14"/>
              </w:rPr>
              <w:t>2020-04-13</w:t>
            </w:r>
          </w:p>
        </w:tc>
        <w:tc>
          <w:tcPr>
            <w:tcW w:w="1296" w:type="dxa"/>
            <w:vAlign w:val="center"/>
          </w:tcPr>
          <w:p w14:paraId="5E606252" w14:textId="77777777" w:rsidR="00E820E9" w:rsidRDefault="00000000">
            <w:r>
              <w:rPr>
                <w:sz w:val="14"/>
              </w:rPr>
              <w:t>1,580</w:t>
            </w:r>
          </w:p>
        </w:tc>
        <w:tc>
          <w:tcPr>
            <w:tcW w:w="1296" w:type="dxa"/>
            <w:vAlign w:val="center"/>
          </w:tcPr>
          <w:p w14:paraId="32A8D2E9" w14:textId="77777777" w:rsidR="00E820E9" w:rsidRDefault="00000000">
            <w:r>
              <w:rPr>
                <w:sz w:val="14"/>
              </w:rPr>
              <w:t>3,870</w:t>
            </w:r>
          </w:p>
        </w:tc>
      </w:tr>
      <w:tr w:rsidR="00E820E9" w14:paraId="1A9C5B62" w14:textId="77777777">
        <w:trPr>
          <w:jc w:val="center"/>
        </w:trPr>
        <w:tc>
          <w:tcPr>
            <w:tcW w:w="1080" w:type="dxa"/>
            <w:vAlign w:val="center"/>
          </w:tcPr>
          <w:p w14:paraId="268DC63C" w14:textId="77777777" w:rsidR="00E820E9" w:rsidRDefault="00000000">
            <w:r>
              <w:rPr>
                <w:sz w:val="14"/>
              </w:rPr>
              <w:t>15334</w:t>
            </w:r>
          </w:p>
        </w:tc>
        <w:tc>
          <w:tcPr>
            <w:tcW w:w="864" w:type="dxa"/>
            <w:vAlign w:val="center"/>
          </w:tcPr>
          <w:p w14:paraId="27FAB155" w14:textId="77777777" w:rsidR="00E820E9" w:rsidRDefault="00000000">
            <w:r>
              <w:rPr>
                <w:sz w:val="14"/>
              </w:rPr>
              <w:t>1140</w:t>
            </w:r>
          </w:p>
        </w:tc>
        <w:tc>
          <w:tcPr>
            <w:tcW w:w="3744" w:type="dxa"/>
            <w:vAlign w:val="center"/>
          </w:tcPr>
          <w:p w14:paraId="5771D2EF" w14:textId="77777777" w:rsidR="00E820E9" w:rsidRDefault="00000000">
            <w:r>
              <w:rPr>
                <w:sz w:val="14"/>
              </w:rPr>
              <w:t>CUIZON, NENITA</w:t>
            </w:r>
          </w:p>
        </w:tc>
        <w:tc>
          <w:tcPr>
            <w:tcW w:w="1584" w:type="dxa"/>
            <w:vAlign w:val="center"/>
          </w:tcPr>
          <w:p w14:paraId="44B5F87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40A88D6" w14:textId="77777777" w:rsidR="00E820E9" w:rsidRDefault="00000000">
            <w:r>
              <w:rPr>
                <w:sz w:val="14"/>
              </w:rPr>
              <w:t>2020-04-14</w:t>
            </w:r>
          </w:p>
        </w:tc>
        <w:tc>
          <w:tcPr>
            <w:tcW w:w="1296" w:type="dxa"/>
            <w:vAlign w:val="center"/>
          </w:tcPr>
          <w:p w14:paraId="733040C5" w14:textId="77777777" w:rsidR="00E820E9" w:rsidRDefault="00000000">
            <w:r>
              <w:rPr>
                <w:sz w:val="14"/>
              </w:rPr>
              <w:t>7,720</w:t>
            </w:r>
          </w:p>
        </w:tc>
        <w:tc>
          <w:tcPr>
            <w:tcW w:w="1296" w:type="dxa"/>
            <w:vAlign w:val="center"/>
          </w:tcPr>
          <w:p w14:paraId="1D31CD44" w14:textId="77777777" w:rsidR="00E820E9" w:rsidRDefault="00000000">
            <w:r>
              <w:rPr>
                <w:sz w:val="14"/>
              </w:rPr>
              <w:t>1,000</w:t>
            </w:r>
          </w:p>
        </w:tc>
      </w:tr>
      <w:tr w:rsidR="00E820E9" w14:paraId="0FB4A5DB" w14:textId="77777777">
        <w:trPr>
          <w:jc w:val="center"/>
        </w:trPr>
        <w:tc>
          <w:tcPr>
            <w:tcW w:w="1080" w:type="dxa"/>
            <w:vAlign w:val="center"/>
          </w:tcPr>
          <w:p w14:paraId="7B6A827C" w14:textId="77777777" w:rsidR="00E820E9" w:rsidRDefault="00000000">
            <w:r>
              <w:rPr>
                <w:sz w:val="14"/>
              </w:rPr>
              <w:t>15339</w:t>
            </w:r>
          </w:p>
        </w:tc>
        <w:tc>
          <w:tcPr>
            <w:tcW w:w="864" w:type="dxa"/>
            <w:vAlign w:val="center"/>
          </w:tcPr>
          <w:p w14:paraId="401CBE9E" w14:textId="77777777" w:rsidR="00E820E9" w:rsidRDefault="00000000">
            <w:r>
              <w:rPr>
                <w:sz w:val="14"/>
              </w:rPr>
              <w:t>942</w:t>
            </w:r>
          </w:p>
        </w:tc>
        <w:tc>
          <w:tcPr>
            <w:tcW w:w="3744" w:type="dxa"/>
            <w:vAlign w:val="center"/>
          </w:tcPr>
          <w:p w14:paraId="29C978B5" w14:textId="77777777" w:rsidR="00E820E9" w:rsidRDefault="00000000">
            <w:r>
              <w:rPr>
                <w:sz w:val="14"/>
              </w:rPr>
              <w:t>EGANO, RIZA</w:t>
            </w:r>
          </w:p>
        </w:tc>
        <w:tc>
          <w:tcPr>
            <w:tcW w:w="1584" w:type="dxa"/>
            <w:vAlign w:val="center"/>
          </w:tcPr>
          <w:p w14:paraId="3128924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C8024B9" w14:textId="77777777" w:rsidR="00E820E9" w:rsidRDefault="00000000">
            <w:r>
              <w:rPr>
                <w:sz w:val="14"/>
              </w:rPr>
              <w:t>2020-04-14</w:t>
            </w:r>
          </w:p>
        </w:tc>
        <w:tc>
          <w:tcPr>
            <w:tcW w:w="1296" w:type="dxa"/>
            <w:vAlign w:val="center"/>
          </w:tcPr>
          <w:p w14:paraId="5B0DCE3B" w14:textId="77777777" w:rsidR="00E820E9" w:rsidRDefault="00000000">
            <w:r>
              <w:rPr>
                <w:sz w:val="14"/>
              </w:rPr>
              <w:t>6,575</w:t>
            </w:r>
          </w:p>
        </w:tc>
        <w:tc>
          <w:tcPr>
            <w:tcW w:w="1296" w:type="dxa"/>
            <w:vAlign w:val="center"/>
          </w:tcPr>
          <w:p w14:paraId="3BADA58B" w14:textId="77777777" w:rsidR="00E820E9" w:rsidRDefault="00000000">
            <w:r>
              <w:rPr>
                <w:sz w:val="14"/>
              </w:rPr>
              <w:t>2,145</w:t>
            </w:r>
          </w:p>
        </w:tc>
      </w:tr>
      <w:tr w:rsidR="00E820E9" w14:paraId="4B8BA1EC" w14:textId="77777777">
        <w:trPr>
          <w:jc w:val="center"/>
        </w:trPr>
        <w:tc>
          <w:tcPr>
            <w:tcW w:w="1080" w:type="dxa"/>
            <w:vAlign w:val="center"/>
          </w:tcPr>
          <w:p w14:paraId="204B8CAA" w14:textId="77777777" w:rsidR="00E820E9" w:rsidRDefault="00000000">
            <w:r>
              <w:rPr>
                <w:sz w:val="14"/>
              </w:rPr>
              <w:t>15346</w:t>
            </w:r>
          </w:p>
        </w:tc>
        <w:tc>
          <w:tcPr>
            <w:tcW w:w="864" w:type="dxa"/>
            <w:vAlign w:val="center"/>
          </w:tcPr>
          <w:p w14:paraId="0D6021E3" w14:textId="77777777" w:rsidR="00E820E9" w:rsidRDefault="00000000">
            <w:r>
              <w:rPr>
                <w:sz w:val="14"/>
              </w:rPr>
              <w:t>696</w:t>
            </w:r>
          </w:p>
        </w:tc>
        <w:tc>
          <w:tcPr>
            <w:tcW w:w="3744" w:type="dxa"/>
            <w:vAlign w:val="center"/>
          </w:tcPr>
          <w:p w14:paraId="3C00C9EC" w14:textId="77777777" w:rsidR="00E820E9" w:rsidRDefault="00000000">
            <w:r>
              <w:rPr>
                <w:sz w:val="14"/>
              </w:rPr>
              <w:t>GRUYAL, MIRASOL</w:t>
            </w:r>
          </w:p>
        </w:tc>
        <w:tc>
          <w:tcPr>
            <w:tcW w:w="1584" w:type="dxa"/>
            <w:vAlign w:val="center"/>
          </w:tcPr>
          <w:p w14:paraId="054F2F0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9CB5C7B" w14:textId="77777777" w:rsidR="00E820E9" w:rsidRDefault="00000000">
            <w:r>
              <w:rPr>
                <w:sz w:val="14"/>
              </w:rPr>
              <w:t>2020-04-16</w:t>
            </w:r>
          </w:p>
        </w:tc>
        <w:tc>
          <w:tcPr>
            <w:tcW w:w="1296" w:type="dxa"/>
            <w:vAlign w:val="center"/>
          </w:tcPr>
          <w:p w14:paraId="19A7C516" w14:textId="77777777" w:rsidR="00E820E9" w:rsidRDefault="00000000">
            <w:r>
              <w:rPr>
                <w:sz w:val="14"/>
              </w:rPr>
              <w:t>4,726</w:t>
            </w:r>
          </w:p>
        </w:tc>
        <w:tc>
          <w:tcPr>
            <w:tcW w:w="1296" w:type="dxa"/>
            <w:vAlign w:val="center"/>
          </w:tcPr>
          <w:p w14:paraId="54408DC5" w14:textId="77777777" w:rsidR="00E820E9" w:rsidRDefault="00000000">
            <w:r>
              <w:rPr>
                <w:sz w:val="14"/>
              </w:rPr>
              <w:t>1,814</w:t>
            </w:r>
          </w:p>
        </w:tc>
      </w:tr>
      <w:tr w:rsidR="00E820E9" w14:paraId="6A43FE8F" w14:textId="77777777">
        <w:trPr>
          <w:jc w:val="center"/>
        </w:trPr>
        <w:tc>
          <w:tcPr>
            <w:tcW w:w="1080" w:type="dxa"/>
            <w:vAlign w:val="center"/>
          </w:tcPr>
          <w:p w14:paraId="46CFAF07" w14:textId="77777777" w:rsidR="00E820E9" w:rsidRDefault="00000000">
            <w:r>
              <w:rPr>
                <w:sz w:val="14"/>
              </w:rPr>
              <w:t>15354</w:t>
            </w:r>
          </w:p>
        </w:tc>
        <w:tc>
          <w:tcPr>
            <w:tcW w:w="864" w:type="dxa"/>
            <w:vAlign w:val="center"/>
          </w:tcPr>
          <w:p w14:paraId="287A86A5" w14:textId="77777777" w:rsidR="00E820E9" w:rsidRDefault="00000000">
            <w:r>
              <w:rPr>
                <w:sz w:val="14"/>
              </w:rPr>
              <w:t>165</w:t>
            </w:r>
          </w:p>
        </w:tc>
        <w:tc>
          <w:tcPr>
            <w:tcW w:w="3744" w:type="dxa"/>
            <w:vAlign w:val="center"/>
          </w:tcPr>
          <w:p w14:paraId="7F8C3F61" w14:textId="77777777" w:rsidR="00E820E9" w:rsidRDefault="00000000">
            <w:r>
              <w:rPr>
                <w:sz w:val="14"/>
              </w:rPr>
              <w:t>CANONEO, MA. MARISSA</w:t>
            </w:r>
          </w:p>
        </w:tc>
        <w:tc>
          <w:tcPr>
            <w:tcW w:w="1584" w:type="dxa"/>
            <w:vAlign w:val="center"/>
          </w:tcPr>
          <w:p w14:paraId="42686B7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AEF9E8E" w14:textId="77777777" w:rsidR="00E820E9" w:rsidRDefault="00000000">
            <w:r>
              <w:rPr>
                <w:sz w:val="14"/>
              </w:rPr>
              <w:t>2020-04-17</w:t>
            </w:r>
          </w:p>
        </w:tc>
        <w:tc>
          <w:tcPr>
            <w:tcW w:w="1296" w:type="dxa"/>
            <w:vAlign w:val="center"/>
          </w:tcPr>
          <w:p w14:paraId="15A27DC3" w14:textId="77777777" w:rsidR="00E820E9" w:rsidRDefault="00000000">
            <w:r>
              <w:rPr>
                <w:sz w:val="14"/>
              </w:rPr>
              <w:t>5,069</w:t>
            </w:r>
          </w:p>
        </w:tc>
        <w:tc>
          <w:tcPr>
            <w:tcW w:w="1296" w:type="dxa"/>
            <w:vAlign w:val="center"/>
          </w:tcPr>
          <w:p w14:paraId="15BF62F5" w14:textId="77777777" w:rsidR="00E820E9" w:rsidRDefault="00000000">
            <w:r>
              <w:rPr>
                <w:sz w:val="14"/>
              </w:rPr>
              <w:t>381</w:t>
            </w:r>
          </w:p>
        </w:tc>
      </w:tr>
      <w:tr w:rsidR="00E820E9" w14:paraId="15B173C1" w14:textId="77777777">
        <w:trPr>
          <w:jc w:val="center"/>
        </w:trPr>
        <w:tc>
          <w:tcPr>
            <w:tcW w:w="1080" w:type="dxa"/>
            <w:vAlign w:val="center"/>
          </w:tcPr>
          <w:p w14:paraId="4D899E92" w14:textId="77777777" w:rsidR="00E820E9" w:rsidRDefault="00000000">
            <w:r>
              <w:rPr>
                <w:sz w:val="14"/>
              </w:rPr>
              <w:t>15360</w:t>
            </w:r>
          </w:p>
        </w:tc>
        <w:tc>
          <w:tcPr>
            <w:tcW w:w="864" w:type="dxa"/>
            <w:vAlign w:val="center"/>
          </w:tcPr>
          <w:p w14:paraId="33953316" w14:textId="77777777" w:rsidR="00E820E9" w:rsidRDefault="00000000">
            <w:r>
              <w:rPr>
                <w:sz w:val="14"/>
              </w:rPr>
              <w:t>1606</w:t>
            </w:r>
          </w:p>
        </w:tc>
        <w:tc>
          <w:tcPr>
            <w:tcW w:w="3744" w:type="dxa"/>
            <w:vAlign w:val="center"/>
          </w:tcPr>
          <w:p w14:paraId="7DD5A9FB" w14:textId="77777777" w:rsidR="00E820E9" w:rsidRDefault="00000000">
            <w:r>
              <w:rPr>
                <w:sz w:val="14"/>
              </w:rPr>
              <w:t>LETRONDO, FILADELFA</w:t>
            </w:r>
          </w:p>
        </w:tc>
        <w:tc>
          <w:tcPr>
            <w:tcW w:w="1584" w:type="dxa"/>
            <w:vAlign w:val="center"/>
          </w:tcPr>
          <w:p w14:paraId="08E6FDF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0A9C945" w14:textId="77777777" w:rsidR="00E820E9" w:rsidRDefault="00000000">
            <w:r>
              <w:rPr>
                <w:sz w:val="14"/>
              </w:rPr>
              <w:t>2020-04-17</w:t>
            </w:r>
          </w:p>
        </w:tc>
        <w:tc>
          <w:tcPr>
            <w:tcW w:w="1296" w:type="dxa"/>
            <w:vAlign w:val="center"/>
          </w:tcPr>
          <w:p w14:paraId="2C9B1C0F" w14:textId="77777777" w:rsidR="00E820E9" w:rsidRDefault="00000000">
            <w:r>
              <w:rPr>
                <w:sz w:val="14"/>
              </w:rPr>
              <w:t>13,886</w:t>
            </w:r>
          </w:p>
        </w:tc>
        <w:tc>
          <w:tcPr>
            <w:tcW w:w="1296" w:type="dxa"/>
            <w:vAlign w:val="center"/>
          </w:tcPr>
          <w:p w14:paraId="55902392" w14:textId="77777777" w:rsidR="00E820E9" w:rsidRDefault="00000000">
            <w:r>
              <w:rPr>
                <w:sz w:val="14"/>
              </w:rPr>
              <w:t>3,554</w:t>
            </w:r>
          </w:p>
        </w:tc>
      </w:tr>
      <w:tr w:rsidR="00E820E9" w14:paraId="08A5833F" w14:textId="77777777">
        <w:trPr>
          <w:jc w:val="center"/>
        </w:trPr>
        <w:tc>
          <w:tcPr>
            <w:tcW w:w="1080" w:type="dxa"/>
            <w:vAlign w:val="center"/>
          </w:tcPr>
          <w:p w14:paraId="53B2732D" w14:textId="77777777" w:rsidR="00E820E9" w:rsidRDefault="00000000">
            <w:r>
              <w:rPr>
                <w:sz w:val="14"/>
              </w:rPr>
              <w:t>15389</w:t>
            </w:r>
          </w:p>
        </w:tc>
        <w:tc>
          <w:tcPr>
            <w:tcW w:w="864" w:type="dxa"/>
            <w:vAlign w:val="center"/>
          </w:tcPr>
          <w:p w14:paraId="7FF96ACC" w14:textId="77777777" w:rsidR="00E820E9" w:rsidRDefault="00000000">
            <w:r>
              <w:rPr>
                <w:sz w:val="14"/>
              </w:rPr>
              <w:t>1723</w:t>
            </w:r>
          </w:p>
        </w:tc>
        <w:tc>
          <w:tcPr>
            <w:tcW w:w="3744" w:type="dxa"/>
            <w:vAlign w:val="center"/>
          </w:tcPr>
          <w:p w14:paraId="1E831211" w14:textId="77777777" w:rsidR="00E820E9" w:rsidRDefault="00000000">
            <w:r>
              <w:rPr>
                <w:sz w:val="14"/>
              </w:rPr>
              <w:t>FERNANDEZ, MARITES</w:t>
            </w:r>
          </w:p>
        </w:tc>
        <w:tc>
          <w:tcPr>
            <w:tcW w:w="1584" w:type="dxa"/>
            <w:vAlign w:val="center"/>
          </w:tcPr>
          <w:p w14:paraId="2558D6B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C3106D6" w14:textId="77777777" w:rsidR="00E820E9" w:rsidRDefault="00000000">
            <w:r>
              <w:rPr>
                <w:sz w:val="14"/>
              </w:rPr>
              <w:t>2020-04-19</w:t>
            </w:r>
          </w:p>
        </w:tc>
        <w:tc>
          <w:tcPr>
            <w:tcW w:w="1296" w:type="dxa"/>
            <w:vAlign w:val="center"/>
          </w:tcPr>
          <w:p w14:paraId="5FE024F8" w14:textId="77777777" w:rsidR="00E820E9" w:rsidRDefault="00000000">
            <w:r>
              <w:rPr>
                <w:sz w:val="14"/>
              </w:rPr>
              <w:t>1,842</w:t>
            </w:r>
          </w:p>
        </w:tc>
        <w:tc>
          <w:tcPr>
            <w:tcW w:w="1296" w:type="dxa"/>
            <w:vAlign w:val="center"/>
          </w:tcPr>
          <w:p w14:paraId="34F72725" w14:textId="77777777" w:rsidR="00E820E9" w:rsidRDefault="00000000">
            <w:r>
              <w:rPr>
                <w:sz w:val="14"/>
              </w:rPr>
              <w:t>398</w:t>
            </w:r>
          </w:p>
        </w:tc>
      </w:tr>
      <w:tr w:rsidR="00E820E9" w14:paraId="6F0CBF9E" w14:textId="77777777">
        <w:trPr>
          <w:jc w:val="center"/>
        </w:trPr>
        <w:tc>
          <w:tcPr>
            <w:tcW w:w="1080" w:type="dxa"/>
            <w:vAlign w:val="center"/>
          </w:tcPr>
          <w:p w14:paraId="50A8C255" w14:textId="77777777" w:rsidR="00E820E9" w:rsidRDefault="00000000">
            <w:r>
              <w:rPr>
                <w:sz w:val="14"/>
              </w:rPr>
              <w:t>15412</w:t>
            </w:r>
          </w:p>
        </w:tc>
        <w:tc>
          <w:tcPr>
            <w:tcW w:w="864" w:type="dxa"/>
            <w:vAlign w:val="center"/>
          </w:tcPr>
          <w:p w14:paraId="7534046D" w14:textId="77777777" w:rsidR="00E820E9" w:rsidRDefault="00000000">
            <w:r>
              <w:rPr>
                <w:sz w:val="14"/>
              </w:rPr>
              <w:t>1514</w:t>
            </w:r>
          </w:p>
        </w:tc>
        <w:tc>
          <w:tcPr>
            <w:tcW w:w="3744" w:type="dxa"/>
            <w:vAlign w:val="center"/>
          </w:tcPr>
          <w:p w14:paraId="679AC9B9" w14:textId="77777777" w:rsidR="00E820E9" w:rsidRDefault="00000000">
            <w:r>
              <w:rPr>
                <w:sz w:val="14"/>
              </w:rPr>
              <w:t>FENIX, LUCIA</w:t>
            </w:r>
          </w:p>
        </w:tc>
        <w:tc>
          <w:tcPr>
            <w:tcW w:w="1584" w:type="dxa"/>
            <w:vAlign w:val="center"/>
          </w:tcPr>
          <w:p w14:paraId="3839AF6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80BADAF" w14:textId="77777777" w:rsidR="00E820E9" w:rsidRDefault="00000000">
            <w:r>
              <w:rPr>
                <w:sz w:val="14"/>
              </w:rPr>
              <w:t>2020-04-20</w:t>
            </w:r>
          </w:p>
        </w:tc>
        <w:tc>
          <w:tcPr>
            <w:tcW w:w="1296" w:type="dxa"/>
            <w:vAlign w:val="center"/>
          </w:tcPr>
          <w:p w14:paraId="1312D830" w14:textId="77777777" w:rsidR="00E820E9" w:rsidRDefault="00000000">
            <w:r>
              <w:rPr>
                <w:sz w:val="14"/>
              </w:rPr>
              <w:t>9,320</w:t>
            </w:r>
          </w:p>
        </w:tc>
        <w:tc>
          <w:tcPr>
            <w:tcW w:w="1296" w:type="dxa"/>
            <w:vAlign w:val="center"/>
          </w:tcPr>
          <w:p w14:paraId="54FC5319" w14:textId="77777777" w:rsidR="00E820E9" w:rsidRDefault="00000000">
            <w:r>
              <w:rPr>
                <w:sz w:val="14"/>
              </w:rPr>
              <w:t>1,580</w:t>
            </w:r>
          </w:p>
        </w:tc>
      </w:tr>
      <w:tr w:rsidR="00E820E9" w14:paraId="68C080F6" w14:textId="77777777">
        <w:trPr>
          <w:jc w:val="center"/>
        </w:trPr>
        <w:tc>
          <w:tcPr>
            <w:tcW w:w="1080" w:type="dxa"/>
            <w:vAlign w:val="center"/>
          </w:tcPr>
          <w:p w14:paraId="572012EC" w14:textId="77777777" w:rsidR="00E820E9" w:rsidRDefault="00000000">
            <w:r>
              <w:rPr>
                <w:sz w:val="14"/>
              </w:rPr>
              <w:t>15435</w:t>
            </w:r>
          </w:p>
        </w:tc>
        <w:tc>
          <w:tcPr>
            <w:tcW w:w="864" w:type="dxa"/>
            <w:vAlign w:val="center"/>
          </w:tcPr>
          <w:p w14:paraId="0482D1C3" w14:textId="77777777" w:rsidR="00E820E9" w:rsidRDefault="00000000">
            <w:r>
              <w:rPr>
                <w:sz w:val="14"/>
              </w:rPr>
              <w:t>528</w:t>
            </w:r>
          </w:p>
        </w:tc>
        <w:tc>
          <w:tcPr>
            <w:tcW w:w="3744" w:type="dxa"/>
            <w:vAlign w:val="center"/>
          </w:tcPr>
          <w:p w14:paraId="29B5DA24" w14:textId="77777777" w:rsidR="00E820E9" w:rsidRDefault="00000000">
            <w:r>
              <w:rPr>
                <w:sz w:val="14"/>
              </w:rPr>
              <w:t>ALICANTE, MA. WILMA</w:t>
            </w:r>
          </w:p>
        </w:tc>
        <w:tc>
          <w:tcPr>
            <w:tcW w:w="1584" w:type="dxa"/>
            <w:vAlign w:val="center"/>
          </w:tcPr>
          <w:p w14:paraId="407E68A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C828745" w14:textId="77777777" w:rsidR="00E820E9" w:rsidRDefault="00000000">
            <w:r>
              <w:rPr>
                <w:sz w:val="14"/>
              </w:rPr>
              <w:t>2020-04-21</w:t>
            </w:r>
          </w:p>
        </w:tc>
        <w:tc>
          <w:tcPr>
            <w:tcW w:w="1296" w:type="dxa"/>
            <w:vAlign w:val="center"/>
          </w:tcPr>
          <w:p w14:paraId="468C346A" w14:textId="77777777" w:rsidR="00E820E9" w:rsidRDefault="00000000">
            <w:r>
              <w:rPr>
                <w:sz w:val="14"/>
              </w:rPr>
              <w:t>3,039</w:t>
            </w:r>
          </w:p>
        </w:tc>
        <w:tc>
          <w:tcPr>
            <w:tcW w:w="1296" w:type="dxa"/>
            <w:vAlign w:val="center"/>
          </w:tcPr>
          <w:p w14:paraId="0BC391E4" w14:textId="77777777" w:rsidR="00E820E9" w:rsidRDefault="00000000">
            <w:r>
              <w:rPr>
                <w:sz w:val="14"/>
              </w:rPr>
              <w:t>2,411</w:t>
            </w:r>
          </w:p>
        </w:tc>
      </w:tr>
      <w:tr w:rsidR="00E820E9" w14:paraId="5912038A" w14:textId="77777777">
        <w:trPr>
          <w:jc w:val="center"/>
        </w:trPr>
        <w:tc>
          <w:tcPr>
            <w:tcW w:w="1080" w:type="dxa"/>
            <w:vAlign w:val="center"/>
          </w:tcPr>
          <w:p w14:paraId="3C2052DB" w14:textId="77777777" w:rsidR="00E820E9" w:rsidRDefault="00000000">
            <w:r>
              <w:rPr>
                <w:sz w:val="14"/>
              </w:rPr>
              <w:t>15438</w:t>
            </w:r>
          </w:p>
        </w:tc>
        <w:tc>
          <w:tcPr>
            <w:tcW w:w="864" w:type="dxa"/>
            <w:vAlign w:val="center"/>
          </w:tcPr>
          <w:p w14:paraId="3F176E34" w14:textId="77777777" w:rsidR="00E820E9" w:rsidRDefault="00000000">
            <w:r>
              <w:rPr>
                <w:sz w:val="14"/>
              </w:rPr>
              <w:t>1196</w:t>
            </w:r>
          </w:p>
        </w:tc>
        <w:tc>
          <w:tcPr>
            <w:tcW w:w="3744" w:type="dxa"/>
            <w:vAlign w:val="center"/>
          </w:tcPr>
          <w:p w14:paraId="00EBA825" w14:textId="77777777" w:rsidR="00E820E9" w:rsidRDefault="00000000">
            <w:r>
              <w:rPr>
                <w:sz w:val="14"/>
              </w:rPr>
              <w:t>BARRERA, CINDY</w:t>
            </w:r>
          </w:p>
        </w:tc>
        <w:tc>
          <w:tcPr>
            <w:tcW w:w="1584" w:type="dxa"/>
            <w:vAlign w:val="center"/>
          </w:tcPr>
          <w:p w14:paraId="6B9E527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3CE2321" w14:textId="77777777" w:rsidR="00E820E9" w:rsidRDefault="00000000">
            <w:r>
              <w:rPr>
                <w:sz w:val="14"/>
              </w:rPr>
              <w:t>2020-04-21</w:t>
            </w:r>
          </w:p>
        </w:tc>
        <w:tc>
          <w:tcPr>
            <w:tcW w:w="1296" w:type="dxa"/>
            <w:vAlign w:val="center"/>
          </w:tcPr>
          <w:p w14:paraId="06267917" w14:textId="77777777" w:rsidR="00E820E9" w:rsidRDefault="00000000">
            <w:r>
              <w:rPr>
                <w:sz w:val="14"/>
              </w:rPr>
              <w:t>2,290</w:t>
            </w:r>
          </w:p>
        </w:tc>
        <w:tc>
          <w:tcPr>
            <w:tcW w:w="1296" w:type="dxa"/>
            <w:vAlign w:val="center"/>
          </w:tcPr>
          <w:p w14:paraId="0D002181" w14:textId="77777777" w:rsidR="00E820E9" w:rsidRDefault="00000000">
            <w:r>
              <w:rPr>
                <w:sz w:val="14"/>
              </w:rPr>
              <w:t>14,060</w:t>
            </w:r>
          </w:p>
        </w:tc>
      </w:tr>
      <w:tr w:rsidR="00E820E9" w14:paraId="1EFAB0A5" w14:textId="77777777">
        <w:trPr>
          <w:jc w:val="center"/>
        </w:trPr>
        <w:tc>
          <w:tcPr>
            <w:tcW w:w="1080" w:type="dxa"/>
            <w:vAlign w:val="center"/>
          </w:tcPr>
          <w:p w14:paraId="231EAF62" w14:textId="77777777" w:rsidR="00E820E9" w:rsidRDefault="00000000">
            <w:r>
              <w:rPr>
                <w:sz w:val="14"/>
              </w:rPr>
              <w:t>15440</w:t>
            </w:r>
          </w:p>
        </w:tc>
        <w:tc>
          <w:tcPr>
            <w:tcW w:w="864" w:type="dxa"/>
            <w:vAlign w:val="center"/>
          </w:tcPr>
          <w:p w14:paraId="6B3B0BCE" w14:textId="77777777" w:rsidR="00E820E9" w:rsidRDefault="00000000">
            <w:r>
              <w:rPr>
                <w:sz w:val="14"/>
              </w:rPr>
              <w:t>1729</w:t>
            </w:r>
          </w:p>
        </w:tc>
        <w:tc>
          <w:tcPr>
            <w:tcW w:w="3744" w:type="dxa"/>
            <w:vAlign w:val="center"/>
          </w:tcPr>
          <w:p w14:paraId="5340C96F" w14:textId="77777777" w:rsidR="00E820E9" w:rsidRDefault="00000000">
            <w:r>
              <w:rPr>
                <w:sz w:val="14"/>
              </w:rPr>
              <w:t>CALAPE, MARIA CORAZON</w:t>
            </w:r>
          </w:p>
        </w:tc>
        <w:tc>
          <w:tcPr>
            <w:tcW w:w="1584" w:type="dxa"/>
            <w:vAlign w:val="center"/>
          </w:tcPr>
          <w:p w14:paraId="777C7AD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D8284CA" w14:textId="77777777" w:rsidR="00E820E9" w:rsidRDefault="00000000">
            <w:r>
              <w:rPr>
                <w:sz w:val="14"/>
              </w:rPr>
              <w:t>2020-04-21</w:t>
            </w:r>
          </w:p>
        </w:tc>
        <w:tc>
          <w:tcPr>
            <w:tcW w:w="1296" w:type="dxa"/>
            <w:vAlign w:val="center"/>
          </w:tcPr>
          <w:p w14:paraId="132D3A30" w14:textId="77777777" w:rsidR="00E820E9" w:rsidRDefault="00000000">
            <w:r>
              <w:rPr>
                <w:sz w:val="14"/>
              </w:rPr>
              <w:t>1,872</w:t>
            </w:r>
          </w:p>
        </w:tc>
        <w:tc>
          <w:tcPr>
            <w:tcW w:w="1296" w:type="dxa"/>
            <w:vAlign w:val="center"/>
          </w:tcPr>
          <w:p w14:paraId="491E0034" w14:textId="77777777" w:rsidR="00E820E9" w:rsidRDefault="00000000">
            <w:r>
              <w:rPr>
                <w:sz w:val="14"/>
              </w:rPr>
              <w:t>3,728</w:t>
            </w:r>
          </w:p>
        </w:tc>
      </w:tr>
      <w:tr w:rsidR="00E820E9" w14:paraId="705FDFE2" w14:textId="77777777">
        <w:trPr>
          <w:jc w:val="center"/>
        </w:trPr>
        <w:tc>
          <w:tcPr>
            <w:tcW w:w="1080" w:type="dxa"/>
            <w:vAlign w:val="center"/>
          </w:tcPr>
          <w:p w14:paraId="1257770C" w14:textId="77777777" w:rsidR="00E820E9" w:rsidRDefault="00000000">
            <w:r>
              <w:rPr>
                <w:sz w:val="14"/>
              </w:rPr>
              <w:t>15459</w:t>
            </w:r>
          </w:p>
        </w:tc>
        <w:tc>
          <w:tcPr>
            <w:tcW w:w="864" w:type="dxa"/>
            <w:vAlign w:val="center"/>
          </w:tcPr>
          <w:p w14:paraId="407EB750" w14:textId="77777777" w:rsidR="00E820E9" w:rsidRDefault="00000000">
            <w:r>
              <w:rPr>
                <w:sz w:val="14"/>
              </w:rPr>
              <w:t>1335</w:t>
            </w:r>
          </w:p>
        </w:tc>
        <w:tc>
          <w:tcPr>
            <w:tcW w:w="3744" w:type="dxa"/>
            <w:vAlign w:val="center"/>
          </w:tcPr>
          <w:p w14:paraId="584B5B7E" w14:textId="77777777" w:rsidR="00E820E9" w:rsidRDefault="00000000">
            <w:r>
              <w:rPr>
                <w:sz w:val="14"/>
              </w:rPr>
              <w:t>BELMORES, ARLENE</w:t>
            </w:r>
          </w:p>
        </w:tc>
        <w:tc>
          <w:tcPr>
            <w:tcW w:w="1584" w:type="dxa"/>
            <w:vAlign w:val="center"/>
          </w:tcPr>
          <w:p w14:paraId="5E01CC0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5FD5841" w14:textId="77777777" w:rsidR="00E820E9" w:rsidRDefault="00000000">
            <w:r>
              <w:rPr>
                <w:sz w:val="14"/>
              </w:rPr>
              <w:t>2020-04-24</w:t>
            </w:r>
          </w:p>
        </w:tc>
        <w:tc>
          <w:tcPr>
            <w:tcW w:w="1296" w:type="dxa"/>
            <w:vAlign w:val="center"/>
          </w:tcPr>
          <w:p w14:paraId="632F6710" w14:textId="77777777" w:rsidR="00E820E9" w:rsidRDefault="00000000">
            <w:r>
              <w:rPr>
                <w:sz w:val="14"/>
              </w:rPr>
              <w:t>7,600</w:t>
            </w:r>
          </w:p>
        </w:tc>
        <w:tc>
          <w:tcPr>
            <w:tcW w:w="1296" w:type="dxa"/>
            <w:vAlign w:val="center"/>
          </w:tcPr>
          <w:p w14:paraId="2C91CC85" w14:textId="77777777" w:rsidR="00E820E9" w:rsidRDefault="00000000">
            <w:r>
              <w:rPr>
                <w:sz w:val="14"/>
              </w:rPr>
              <w:t>3,300</w:t>
            </w:r>
          </w:p>
        </w:tc>
      </w:tr>
      <w:tr w:rsidR="00E820E9" w14:paraId="3B2B7721" w14:textId="77777777">
        <w:trPr>
          <w:jc w:val="center"/>
        </w:trPr>
        <w:tc>
          <w:tcPr>
            <w:tcW w:w="1080" w:type="dxa"/>
            <w:vAlign w:val="center"/>
          </w:tcPr>
          <w:p w14:paraId="291CCB94" w14:textId="77777777" w:rsidR="00E820E9" w:rsidRDefault="00000000">
            <w:r>
              <w:rPr>
                <w:sz w:val="14"/>
              </w:rPr>
              <w:t>15519</w:t>
            </w:r>
          </w:p>
        </w:tc>
        <w:tc>
          <w:tcPr>
            <w:tcW w:w="864" w:type="dxa"/>
            <w:vAlign w:val="center"/>
          </w:tcPr>
          <w:p w14:paraId="50BAA496" w14:textId="77777777" w:rsidR="00E820E9" w:rsidRDefault="00000000">
            <w:r>
              <w:rPr>
                <w:sz w:val="14"/>
              </w:rPr>
              <w:t>1631</w:t>
            </w:r>
          </w:p>
        </w:tc>
        <w:tc>
          <w:tcPr>
            <w:tcW w:w="3744" w:type="dxa"/>
            <w:vAlign w:val="center"/>
          </w:tcPr>
          <w:p w14:paraId="2348F4B2" w14:textId="77777777" w:rsidR="00E820E9" w:rsidRDefault="00000000">
            <w:r>
              <w:rPr>
                <w:sz w:val="14"/>
              </w:rPr>
              <w:t>PALE, BENDITHA</w:t>
            </w:r>
          </w:p>
        </w:tc>
        <w:tc>
          <w:tcPr>
            <w:tcW w:w="1584" w:type="dxa"/>
            <w:vAlign w:val="center"/>
          </w:tcPr>
          <w:p w14:paraId="40E0213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166F892" w14:textId="77777777" w:rsidR="00E820E9" w:rsidRDefault="00000000">
            <w:r>
              <w:rPr>
                <w:sz w:val="14"/>
              </w:rPr>
              <w:t>2020-04-26</w:t>
            </w:r>
          </w:p>
        </w:tc>
        <w:tc>
          <w:tcPr>
            <w:tcW w:w="1296" w:type="dxa"/>
            <w:vAlign w:val="center"/>
          </w:tcPr>
          <w:p w14:paraId="165ADEB8" w14:textId="77777777" w:rsidR="00E820E9" w:rsidRDefault="00000000">
            <w:r>
              <w:rPr>
                <w:sz w:val="14"/>
              </w:rPr>
              <w:t>1,832</w:t>
            </w:r>
          </w:p>
        </w:tc>
        <w:tc>
          <w:tcPr>
            <w:tcW w:w="1296" w:type="dxa"/>
            <w:vAlign w:val="center"/>
          </w:tcPr>
          <w:p w14:paraId="371EFF0D" w14:textId="77777777" w:rsidR="00E820E9" w:rsidRDefault="00000000">
            <w:r>
              <w:rPr>
                <w:sz w:val="14"/>
              </w:rPr>
              <w:t>4,888</w:t>
            </w:r>
          </w:p>
        </w:tc>
      </w:tr>
      <w:tr w:rsidR="00E820E9" w14:paraId="2039D750" w14:textId="77777777">
        <w:trPr>
          <w:jc w:val="center"/>
        </w:trPr>
        <w:tc>
          <w:tcPr>
            <w:tcW w:w="1080" w:type="dxa"/>
            <w:vAlign w:val="center"/>
          </w:tcPr>
          <w:p w14:paraId="0D860BED" w14:textId="77777777" w:rsidR="00E820E9" w:rsidRDefault="00000000">
            <w:r>
              <w:rPr>
                <w:sz w:val="14"/>
              </w:rPr>
              <w:t>15524</w:t>
            </w:r>
          </w:p>
        </w:tc>
        <w:tc>
          <w:tcPr>
            <w:tcW w:w="864" w:type="dxa"/>
            <w:vAlign w:val="center"/>
          </w:tcPr>
          <w:p w14:paraId="6A843BE4" w14:textId="77777777" w:rsidR="00E820E9" w:rsidRDefault="00000000">
            <w:r>
              <w:rPr>
                <w:sz w:val="14"/>
              </w:rPr>
              <w:t>1655</w:t>
            </w:r>
          </w:p>
        </w:tc>
        <w:tc>
          <w:tcPr>
            <w:tcW w:w="3744" w:type="dxa"/>
            <w:vAlign w:val="center"/>
          </w:tcPr>
          <w:p w14:paraId="6DFA8DE4" w14:textId="77777777" w:rsidR="00E820E9" w:rsidRDefault="00000000">
            <w:r>
              <w:rPr>
                <w:sz w:val="14"/>
              </w:rPr>
              <w:t>GLORIA, PERLA</w:t>
            </w:r>
          </w:p>
        </w:tc>
        <w:tc>
          <w:tcPr>
            <w:tcW w:w="1584" w:type="dxa"/>
            <w:vAlign w:val="center"/>
          </w:tcPr>
          <w:p w14:paraId="40224B8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EB862DD" w14:textId="77777777" w:rsidR="00E820E9" w:rsidRDefault="00000000">
            <w:r>
              <w:rPr>
                <w:sz w:val="14"/>
              </w:rPr>
              <w:t>2020-04-27</w:t>
            </w:r>
          </w:p>
        </w:tc>
        <w:tc>
          <w:tcPr>
            <w:tcW w:w="1296" w:type="dxa"/>
            <w:vAlign w:val="center"/>
          </w:tcPr>
          <w:p w14:paraId="02B5BCEA" w14:textId="77777777" w:rsidR="00E820E9" w:rsidRDefault="00000000">
            <w:r>
              <w:rPr>
                <w:sz w:val="14"/>
              </w:rPr>
              <w:t>14,583</w:t>
            </w:r>
          </w:p>
        </w:tc>
        <w:tc>
          <w:tcPr>
            <w:tcW w:w="1296" w:type="dxa"/>
            <w:vAlign w:val="center"/>
          </w:tcPr>
          <w:p w14:paraId="111CFD9B" w14:textId="77777777" w:rsidR="00E820E9" w:rsidRDefault="00000000">
            <w:r>
              <w:rPr>
                <w:sz w:val="14"/>
              </w:rPr>
              <w:t>11,177</w:t>
            </w:r>
          </w:p>
        </w:tc>
      </w:tr>
      <w:tr w:rsidR="00E820E9" w14:paraId="226ED2E8" w14:textId="77777777">
        <w:trPr>
          <w:jc w:val="center"/>
        </w:trPr>
        <w:tc>
          <w:tcPr>
            <w:tcW w:w="1080" w:type="dxa"/>
            <w:vAlign w:val="center"/>
          </w:tcPr>
          <w:p w14:paraId="6605E4C9" w14:textId="77777777" w:rsidR="00E820E9" w:rsidRDefault="00000000">
            <w:r>
              <w:rPr>
                <w:sz w:val="14"/>
              </w:rPr>
              <w:t>15564</w:t>
            </w:r>
          </w:p>
        </w:tc>
        <w:tc>
          <w:tcPr>
            <w:tcW w:w="864" w:type="dxa"/>
            <w:vAlign w:val="center"/>
          </w:tcPr>
          <w:p w14:paraId="0B26F33A" w14:textId="77777777" w:rsidR="00E820E9" w:rsidRDefault="00000000">
            <w:r>
              <w:rPr>
                <w:sz w:val="14"/>
              </w:rPr>
              <w:t>1752</w:t>
            </w:r>
          </w:p>
        </w:tc>
        <w:tc>
          <w:tcPr>
            <w:tcW w:w="3744" w:type="dxa"/>
            <w:vAlign w:val="center"/>
          </w:tcPr>
          <w:p w14:paraId="704DA360" w14:textId="77777777" w:rsidR="00E820E9" w:rsidRDefault="00000000">
            <w:r>
              <w:rPr>
                <w:sz w:val="14"/>
              </w:rPr>
              <w:t>CROOC, MARIA CRISANTA</w:t>
            </w:r>
          </w:p>
        </w:tc>
        <w:tc>
          <w:tcPr>
            <w:tcW w:w="1584" w:type="dxa"/>
            <w:vAlign w:val="center"/>
          </w:tcPr>
          <w:p w14:paraId="6D8199A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FEF83CA" w14:textId="77777777" w:rsidR="00E820E9" w:rsidRDefault="00000000">
            <w:r>
              <w:rPr>
                <w:sz w:val="14"/>
              </w:rPr>
              <w:t>2020-05-01</w:t>
            </w:r>
          </w:p>
        </w:tc>
        <w:tc>
          <w:tcPr>
            <w:tcW w:w="1296" w:type="dxa"/>
            <w:vAlign w:val="center"/>
          </w:tcPr>
          <w:p w14:paraId="429FAF2E" w14:textId="77777777" w:rsidR="00E820E9" w:rsidRDefault="00000000">
            <w:r>
              <w:rPr>
                <w:sz w:val="14"/>
              </w:rPr>
              <w:t>1,427</w:t>
            </w:r>
          </w:p>
        </w:tc>
        <w:tc>
          <w:tcPr>
            <w:tcW w:w="1296" w:type="dxa"/>
            <w:vAlign w:val="center"/>
          </w:tcPr>
          <w:p w14:paraId="0310468A" w14:textId="77777777" w:rsidR="00E820E9" w:rsidRDefault="00000000">
            <w:r>
              <w:rPr>
                <w:sz w:val="14"/>
              </w:rPr>
              <w:t>4,173</w:t>
            </w:r>
          </w:p>
        </w:tc>
      </w:tr>
      <w:tr w:rsidR="00E820E9" w14:paraId="6FFCE40E" w14:textId="77777777">
        <w:trPr>
          <w:jc w:val="center"/>
        </w:trPr>
        <w:tc>
          <w:tcPr>
            <w:tcW w:w="1080" w:type="dxa"/>
            <w:vAlign w:val="center"/>
          </w:tcPr>
          <w:p w14:paraId="109DDFA9" w14:textId="77777777" w:rsidR="00E820E9" w:rsidRDefault="00000000">
            <w:r>
              <w:rPr>
                <w:sz w:val="14"/>
              </w:rPr>
              <w:t>15694</w:t>
            </w:r>
          </w:p>
        </w:tc>
        <w:tc>
          <w:tcPr>
            <w:tcW w:w="864" w:type="dxa"/>
            <w:vAlign w:val="center"/>
          </w:tcPr>
          <w:p w14:paraId="139A048E" w14:textId="77777777" w:rsidR="00E820E9" w:rsidRDefault="00000000">
            <w:r>
              <w:rPr>
                <w:sz w:val="14"/>
              </w:rPr>
              <w:t>1637</w:t>
            </w:r>
          </w:p>
        </w:tc>
        <w:tc>
          <w:tcPr>
            <w:tcW w:w="3744" w:type="dxa"/>
            <w:vAlign w:val="center"/>
          </w:tcPr>
          <w:p w14:paraId="16AD6ADE" w14:textId="77777777" w:rsidR="00E820E9" w:rsidRDefault="00000000">
            <w:r>
              <w:rPr>
                <w:sz w:val="14"/>
              </w:rPr>
              <w:t>ZARAGOZA, MAUREEN KLOUIE</w:t>
            </w:r>
          </w:p>
        </w:tc>
        <w:tc>
          <w:tcPr>
            <w:tcW w:w="1584" w:type="dxa"/>
            <w:vAlign w:val="center"/>
          </w:tcPr>
          <w:p w14:paraId="15E991B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C88668F" w14:textId="77777777" w:rsidR="00E820E9" w:rsidRDefault="00000000">
            <w:r>
              <w:rPr>
                <w:sz w:val="14"/>
              </w:rPr>
              <w:t>2020-07-10</w:t>
            </w:r>
          </w:p>
        </w:tc>
        <w:tc>
          <w:tcPr>
            <w:tcW w:w="1296" w:type="dxa"/>
            <w:vAlign w:val="center"/>
          </w:tcPr>
          <w:p w14:paraId="57D35B8E" w14:textId="77777777" w:rsidR="00E820E9" w:rsidRDefault="00000000">
            <w:r>
              <w:rPr>
                <w:sz w:val="14"/>
              </w:rPr>
              <w:t>2,850</w:t>
            </w:r>
          </w:p>
        </w:tc>
        <w:tc>
          <w:tcPr>
            <w:tcW w:w="1296" w:type="dxa"/>
            <w:vAlign w:val="center"/>
          </w:tcPr>
          <w:p w14:paraId="626C4E18" w14:textId="77777777" w:rsidR="00E820E9" w:rsidRDefault="00000000">
            <w:r>
              <w:rPr>
                <w:sz w:val="14"/>
              </w:rPr>
              <w:t>2,600</w:t>
            </w:r>
          </w:p>
        </w:tc>
      </w:tr>
      <w:tr w:rsidR="00E820E9" w14:paraId="74C39218" w14:textId="77777777">
        <w:trPr>
          <w:jc w:val="center"/>
        </w:trPr>
        <w:tc>
          <w:tcPr>
            <w:tcW w:w="1080" w:type="dxa"/>
            <w:vAlign w:val="center"/>
          </w:tcPr>
          <w:p w14:paraId="53C5D828" w14:textId="77777777" w:rsidR="00E820E9" w:rsidRDefault="00000000">
            <w:r>
              <w:rPr>
                <w:sz w:val="14"/>
              </w:rPr>
              <w:t>15786</w:t>
            </w:r>
          </w:p>
        </w:tc>
        <w:tc>
          <w:tcPr>
            <w:tcW w:w="864" w:type="dxa"/>
            <w:vAlign w:val="center"/>
          </w:tcPr>
          <w:p w14:paraId="68026619" w14:textId="77777777" w:rsidR="00E820E9" w:rsidRDefault="00000000">
            <w:r>
              <w:rPr>
                <w:sz w:val="14"/>
              </w:rPr>
              <w:t>1622</w:t>
            </w:r>
          </w:p>
        </w:tc>
        <w:tc>
          <w:tcPr>
            <w:tcW w:w="3744" w:type="dxa"/>
            <w:vAlign w:val="center"/>
          </w:tcPr>
          <w:p w14:paraId="3F13B8AE" w14:textId="77777777" w:rsidR="00E820E9" w:rsidRDefault="00000000">
            <w:r>
              <w:rPr>
                <w:sz w:val="14"/>
              </w:rPr>
              <w:t>ARRADAZA, RUTH</w:t>
            </w:r>
          </w:p>
        </w:tc>
        <w:tc>
          <w:tcPr>
            <w:tcW w:w="1584" w:type="dxa"/>
            <w:vAlign w:val="center"/>
          </w:tcPr>
          <w:p w14:paraId="72A0BEC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BC2E043" w14:textId="77777777" w:rsidR="00E820E9" w:rsidRDefault="00000000">
            <w:r>
              <w:rPr>
                <w:sz w:val="14"/>
              </w:rPr>
              <w:t>2020-07-23</w:t>
            </w:r>
          </w:p>
        </w:tc>
        <w:tc>
          <w:tcPr>
            <w:tcW w:w="1296" w:type="dxa"/>
            <w:vAlign w:val="center"/>
          </w:tcPr>
          <w:p w14:paraId="1E221E6B" w14:textId="77777777" w:rsidR="00E820E9" w:rsidRDefault="00000000">
            <w:r>
              <w:rPr>
                <w:sz w:val="14"/>
              </w:rPr>
              <w:t>7,000</w:t>
            </w:r>
          </w:p>
        </w:tc>
        <w:tc>
          <w:tcPr>
            <w:tcW w:w="1296" w:type="dxa"/>
            <w:vAlign w:val="center"/>
          </w:tcPr>
          <w:p w14:paraId="1DF5AB91" w14:textId="77777777" w:rsidR="00E820E9" w:rsidRDefault="00000000">
            <w:r>
              <w:rPr>
                <w:sz w:val="14"/>
              </w:rPr>
              <w:t>4,200</w:t>
            </w:r>
          </w:p>
        </w:tc>
      </w:tr>
      <w:tr w:rsidR="00E820E9" w14:paraId="6FA1B09B" w14:textId="77777777">
        <w:trPr>
          <w:jc w:val="center"/>
        </w:trPr>
        <w:tc>
          <w:tcPr>
            <w:tcW w:w="1080" w:type="dxa"/>
            <w:vAlign w:val="center"/>
          </w:tcPr>
          <w:p w14:paraId="0DC89A4F" w14:textId="77777777" w:rsidR="00E820E9" w:rsidRDefault="00000000">
            <w:r>
              <w:rPr>
                <w:sz w:val="14"/>
              </w:rPr>
              <w:t>15886</w:t>
            </w:r>
          </w:p>
        </w:tc>
        <w:tc>
          <w:tcPr>
            <w:tcW w:w="864" w:type="dxa"/>
            <w:vAlign w:val="center"/>
          </w:tcPr>
          <w:p w14:paraId="63D47847" w14:textId="77777777" w:rsidR="00E820E9" w:rsidRDefault="00000000">
            <w:r>
              <w:rPr>
                <w:sz w:val="14"/>
              </w:rPr>
              <w:t>1561</w:t>
            </w:r>
          </w:p>
        </w:tc>
        <w:tc>
          <w:tcPr>
            <w:tcW w:w="3744" w:type="dxa"/>
            <w:vAlign w:val="center"/>
          </w:tcPr>
          <w:p w14:paraId="691722BE" w14:textId="77777777" w:rsidR="00E820E9" w:rsidRDefault="00000000">
            <w:r>
              <w:rPr>
                <w:sz w:val="14"/>
              </w:rPr>
              <w:t>ROSALES, EDITA</w:t>
            </w:r>
          </w:p>
        </w:tc>
        <w:tc>
          <w:tcPr>
            <w:tcW w:w="1584" w:type="dxa"/>
            <w:vAlign w:val="center"/>
          </w:tcPr>
          <w:p w14:paraId="379CC2E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3ED85F0" w14:textId="77777777" w:rsidR="00E820E9" w:rsidRDefault="00000000">
            <w:r>
              <w:rPr>
                <w:sz w:val="14"/>
              </w:rPr>
              <w:t>2020-08-07</w:t>
            </w:r>
          </w:p>
        </w:tc>
        <w:tc>
          <w:tcPr>
            <w:tcW w:w="1296" w:type="dxa"/>
            <w:vAlign w:val="center"/>
          </w:tcPr>
          <w:p w14:paraId="1A380B40" w14:textId="77777777" w:rsidR="00E820E9" w:rsidRDefault="00000000">
            <w:r>
              <w:rPr>
                <w:sz w:val="14"/>
              </w:rPr>
              <w:t>12,280</w:t>
            </w:r>
          </w:p>
        </w:tc>
        <w:tc>
          <w:tcPr>
            <w:tcW w:w="1296" w:type="dxa"/>
            <w:vAlign w:val="center"/>
          </w:tcPr>
          <w:p w14:paraId="73145F87" w14:textId="77777777" w:rsidR="00E820E9" w:rsidRDefault="00000000">
            <w:r>
              <w:rPr>
                <w:sz w:val="14"/>
              </w:rPr>
              <w:t>9,520</w:t>
            </w:r>
          </w:p>
        </w:tc>
      </w:tr>
      <w:tr w:rsidR="00E820E9" w14:paraId="54489FEB" w14:textId="77777777">
        <w:trPr>
          <w:jc w:val="center"/>
        </w:trPr>
        <w:tc>
          <w:tcPr>
            <w:tcW w:w="1080" w:type="dxa"/>
            <w:vAlign w:val="center"/>
          </w:tcPr>
          <w:p w14:paraId="2901202C" w14:textId="77777777" w:rsidR="00E820E9" w:rsidRDefault="00000000">
            <w:r>
              <w:rPr>
                <w:sz w:val="14"/>
              </w:rPr>
              <w:lastRenderedPageBreak/>
              <w:t>15969</w:t>
            </w:r>
          </w:p>
        </w:tc>
        <w:tc>
          <w:tcPr>
            <w:tcW w:w="864" w:type="dxa"/>
            <w:vAlign w:val="center"/>
          </w:tcPr>
          <w:p w14:paraId="2B3C072F" w14:textId="77777777" w:rsidR="00E820E9" w:rsidRDefault="00000000">
            <w:r>
              <w:rPr>
                <w:sz w:val="14"/>
              </w:rPr>
              <w:t>1757</w:t>
            </w:r>
          </w:p>
        </w:tc>
        <w:tc>
          <w:tcPr>
            <w:tcW w:w="3744" w:type="dxa"/>
            <w:vAlign w:val="center"/>
          </w:tcPr>
          <w:p w14:paraId="38EC6FB0" w14:textId="77777777" w:rsidR="00E820E9" w:rsidRDefault="00000000">
            <w:r>
              <w:rPr>
                <w:sz w:val="14"/>
              </w:rPr>
              <w:t>FALLESGON, GREGORIO</w:t>
            </w:r>
          </w:p>
        </w:tc>
        <w:tc>
          <w:tcPr>
            <w:tcW w:w="1584" w:type="dxa"/>
            <w:vAlign w:val="center"/>
          </w:tcPr>
          <w:p w14:paraId="6185961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CDAEFED" w14:textId="77777777" w:rsidR="00E820E9" w:rsidRDefault="00000000">
            <w:r>
              <w:rPr>
                <w:sz w:val="14"/>
              </w:rPr>
              <w:t>2020-09-07</w:t>
            </w:r>
          </w:p>
        </w:tc>
        <w:tc>
          <w:tcPr>
            <w:tcW w:w="1296" w:type="dxa"/>
            <w:vAlign w:val="center"/>
          </w:tcPr>
          <w:p w14:paraId="56334A90" w14:textId="77777777" w:rsidR="00E820E9" w:rsidRDefault="00000000">
            <w:r>
              <w:rPr>
                <w:sz w:val="14"/>
              </w:rPr>
              <w:t>3,620</w:t>
            </w:r>
          </w:p>
        </w:tc>
        <w:tc>
          <w:tcPr>
            <w:tcW w:w="1296" w:type="dxa"/>
            <w:vAlign w:val="center"/>
          </w:tcPr>
          <w:p w14:paraId="08C04CA2" w14:textId="77777777" w:rsidR="00E820E9" w:rsidRDefault="00000000">
            <w:r>
              <w:rPr>
                <w:sz w:val="14"/>
              </w:rPr>
              <w:t>78,780</w:t>
            </w:r>
          </w:p>
        </w:tc>
      </w:tr>
      <w:tr w:rsidR="00E820E9" w14:paraId="0E7D0393" w14:textId="77777777">
        <w:trPr>
          <w:jc w:val="center"/>
        </w:trPr>
        <w:tc>
          <w:tcPr>
            <w:tcW w:w="1080" w:type="dxa"/>
            <w:vAlign w:val="center"/>
          </w:tcPr>
          <w:p w14:paraId="012BD5A3" w14:textId="77777777" w:rsidR="00E820E9" w:rsidRDefault="00000000">
            <w:r>
              <w:rPr>
                <w:sz w:val="14"/>
              </w:rPr>
              <w:t>16235</w:t>
            </w:r>
          </w:p>
        </w:tc>
        <w:tc>
          <w:tcPr>
            <w:tcW w:w="864" w:type="dxa"/>
            <w:vAlign w:val="center"/>
          </w:tcPr>
          <w:p w14:paraId="09AF8AD6" w14:textId="77777777" w:rsidR="00E820E9" w:rsidRDefault="00000000">
            <w:r>
              <w:rPr>
                <w:sz w:val="14"/>
              </w:rPr>
              <w:t>1645</w:t>
            </w:r>
          </w:p>
        </w:tc>
        <w:tc>
          <w:tcPr>
            <w:tcW w:w="3744" w:type="dxa"/>
            <w:vAlign w:val="center"/>
          </w:tcPr>
          <w:p w14:paraId="2E6DE533" w14:textId="77777777" w:rsidR="00E820E9" w:rsidRDefault="00000000">
            <w:r>
              <w:rPr>
                <w:sz w:val="14"/>
              </w:rPr>
              <w:t>HINAMPAS, MARIA</w:t>
            </w:r>
          </w:p>
        </w:tc>
        <w:tc>
          <w:tcPr>
            <w:tcW w:w="1584" w:type="dxa"/>
            <w:vAlign w:val="center"/>
          </w:tcPr>
          <w:p w14:paraId="48FE900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8E780F1" w14:textId="77777777" w:rsidR="00E820E9" w:rsidRDefault="00000000">
            <w:r>
              <w:rPr>
                <w:sz w:val="14"/>
              </w:rPr>
              <w:t>2020-09-18</w:t>
            </w:r>
          </w:p>
        </w:tc>
        <w:tc>
          <w:tcPr>
            <w:tcW w:w="1296" w:type="dxa"/>
            <w:vAlign w:val="center"/>
          </w:tcPr>
          <w:p w14:paraId="144A8867" w14:textId="77777777" w:rsidR="00E820E9" w:rsidRDefault="00000000">
            <w:r>
              <w:rPr>
                <w:sz w:val="14"/>
              </w:rPr>
              <w:t>5,351</w:t>
            </w:r>
          </w:p>
        </w:tc>
        <w:tc>
          <w:tcPr>
            <w:tcW w:w="1296" w:type="dxa"/>
            <w:vAlign w:val="center"/>
          </w:tcPr>
          <w:p w14:paraId="0A5F8BA6" w14:textId="77777777" w:rsidR="00E820E9" w:rsidRDefault="00000000">
            <w:r>
              <w:rPr>
                <w:sz w:val="14"/>
              </w:rPr>
              <w:t>2,489</w:t>
            </w:r>
          </w:p>
        </w:tc>
      </w:tr>
      <w:tr w:rsidR="00E820E9" w14:paraId="14A9195C" w14:textId="77777777">
        <w:trPr>
          <w:jc w:val="center"/>
        </w:trPr>
        <w:tc>
          <w:tcPr>
            <w:tcW w:w="1080" w:type="dxa"/>
            <w:vAlign w:val="center"/>
          </w:tcPr>
          <w:p w14:paraId="6CFECE94" w14:textId="77777777" w:rsidR="00E820E9" w:rsidRDefault="00000000">
            <w:r>
              <w:rPr>
                <w:sz w:val="14"/>
              </w:rPr>
              <w:t>16245</w:t>
            </w:r>
          </w:p>
        </w:tc>
        <w:tc>
          <w:tcPr>
            <w:tcW w:w="864" w:type="dxa"/>
            <w:vAlign w:val="center"/>
          </w:tcPr>
          <w:p w14:paraId="0647FC1B" w14:textId="77777777" w:rsidR="00E820E9" w:rsidRDefault="00000000">
            <w:r>
              <w:rPr>
                <w:sz w:val="14"/>
              </w:rPr>
              <w:t>957</w:t>
            </w:r>
          </w:p>
        </w:tc>
        <w:tc>
          <w:tcPr>
            <w:tcW w:w="3744" w:type="dxa"/>
            <w:vAlign w:val="center"/>
          </w:tcPr>
          <w:p w14:paraId="129F407F" w14:textId="77777777" w:rsidR="00E820E9" w:rsidRDefault="00000000">
            <w:r>
              <w:rPr>
                <w:sz w:val="14"/>
              </w:rPr>
              <w:t>NAYGA, ROSELA</w:t>
            </w:r>
          </w:p>
        </w:tc>
        <w:tc>
          <w:tcPr>
            <w:tcW w:w="1584" w:type="dxa"/>
            <w:vAlign w:val="center"/>
          </w:tcPr>
          <w:p w14:paraId="027A13D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056FDF0" w14:textId="77777777" w:rsidR="00E820E9" w:rsidRDefault="00000000">
            <w:r>
              <w:rPr>
                <w:sz w:val="14"/>
              </w:rPr>
              <w:t>2020-09-20</w:t>
            </w:r>
          </w:p>
        </w:tc>
        <w:tc>
          <w:tcPr>
            <w:tcW w:w="1296" w:type="dxa"/>
            <w:vAlign w:val="center"/>
          </w:tcPr>
          <w:p w14:paraId="44589ED4" w14:textId="77777777" w:rsidR="00E820E9" w:rsidRDefault="00000000">
            <w:r>
              <w:rPr>
                <w:sz w:val="14"/>
              </w:rPr>
              <w:t>6,820</w:t>
            </w:r>
          </w:p>
        </w:tc>
        <w:tc>
          <w:tcPr>
            <w:tcW w:w="1296" w:type="dxa"/>
            <w:vAlign w:val="center"/>
          </w:tcPr>
          <w:p w14:paraId="16D2162A" w14:textId="77777777" w:rsidR="00E820E9" w:rsidRDefault="00000000">
            <w:r>
              <w:rPr>
                <w:sz w:val="14"/>
              </w:rPr>
              <w:t>11,710</w:t>
            </w:r>
          </w:p>
        </w:tc>
      </w:tr>
      <w:tr w:rsidR="00E820E9" w14:paraId="7D8B3D6D" w14:textId="77777777">
        <w:trPr>
          <w:jc w:val="center"/>
        </w:trPr>
        <w:tc>
          <w:tcPr>
            <w:tcW w:w="1080" w:type="dxa"/>
            <w:vAlign w:val="center"/>
          </w:tcPr>
          <w:p w14:paraId="363E9891" w14:textId="77777777" w:rsidR="00E820E9" w:rsidRDefault="00000000">
            <w:r>
              <w:rPr>
                <w:sz w:val="14"/>
              </w:rPr>
              <w:t>16363</w:t>
            </w:r>
          </w:p>
        </w:tc>
        <w:tc>
          <w:tcPr>
            <w:tcW w:w="864" w:type="dxa"/>
            <w:vAlign w:val="center"/>
          </w:tcPr>
          <w:p w14:paraId="1A6FCAB8" w14:textId="77777777" w:rsidR="00E820E9" w:rsidRDefault="00000000">
            <w:r>
              <w:rPr>
                <w:sz w:val="14"/>
              </w:rPr>
              <w:t>1765</w:t>
            </w:r>
          </w:p>
        </w:tc>
        <w:tc>
          <w:tcPr>
            <w:tcW w:w="3744" w:type="dxa"/>
            <w:vAlign w:val="center"/>
          </w:tcPr>
          <w:p w14:paraId="4DC0B8BA" w14:textId="77777777" w:rsidR="00E820E9" w:rsidRDefault="00000000">
            <w:r>
              <w:rPr>
                <w:sz w:val="14"/>
              </w:rPr>
              <w:t>MAGLASANG, IRVIN</w:t>
            </w:r>
          </w:p>
        </w:tc>
        <w:tc>
          <w:tcPr>
            <w:tcW w:w="1584" w:type="dxa"/>
            <w:vAlign w:val="center"/>
          </w:tcPr>
          <w:p w14:paraId="757BA72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3C7D550" w14:textId="77777777" w:rsidR="00E820E9" w:rsidRDefault="00000000">
            <w:r>
              <w:rPr>
                <w:sz w:val="14"/>
              </w:rPr>
              <w:t>2020-09-29</w:t>
            </w:r>
          </w:p>
        </w:tc>
        <w:tc>
          <w:tcPr>
            <w:tcW w:w="1296" w:type="dxa"/>
            <w:vAlign w:val="center"/>
          </w:tcPr>
          <w:p w14:paraId="444F319C" w14:textId="77777777" w:rsidR="00E820E9" w:rsidRDefault="00000000">
            <w:r>
              <w:rPr>
                <w:sz w:val="14"/>
              </w:rPr>
              <w:t>100</w:t>
            </w:r>
          </w:p>
        </w:tc>
        <w:tc>
          <w:tcPr>
            <w:tcW w:w="1296" w:type="dxa"/>
            <w:vAlign w:val="center"/>
          </w:tcPr>
          <w:p w14:paraId="2D2EF574" w14:textId="77777777" w:rsidR="00E820E9" w:rsidRDefault="00000000">
            <w:r>
              <w:rPr>
                <w:sz w:val="14"/>
              </w:rPr>
              <w:t>5,350</w:t>
            </w:r>
          </w:p>
        </w:tc>
      </w:tr>
      <w:tr w:rsidR="00E820E9" w14:paraId="08804912" w14:textId="77777777">
        <w:trPr>
          <w:jc w:val="center"/>
        </w:trPr>
        <w:tc>
          <w:tcPr>
            <w:tcW w:w="1080" w:type="dxa"/>
            <w:vAlign w:val="center"/>
          </w:tcPr>
          <w:p w14:paraId="61C07A14" w14:textId="77777777" w:rsidR="00E820E9" w:rsidRDefault="00000000">
            <w:r>
              <w:rPr>
                <w:sz w:val="14"/>
              </w:rPr>
              <w:t>16690</w:t>
            </w:r>
          </w:p>
        </w:tc>
        <w:tc>
          <w:tcPr>
            <w:tcW w:w="864" w:type="dxa"/>
            <w:vAlign w:val="center"/>
          </w:tcPr>
          <w:p w14:paraId="3018384B" w14:textId="77777777" w:rsidR="00E820E9" w:rsidRDefault="00000000">
            <w:r>
              <w:rPr>
                <w:sz w:val="14"/>
              </w:rPr>
              <w:t>1786</w:t>
            </w:r>
          </w:p>
        </w:tc>
        <w:tc>
          <w:tcPr>
            <w:tcW w:w="3744" w:type="dxa"/>
            <w:vAlign w:val="center"/>
          </w:tcPr>
          <w:p w14:paraId="2C3465B8" w14:textId="77777777" w:rsidR="00E820E9" w:rsidRDefault="00000000">
            <w:r>
              <w:rPr>
                <w:sz w:val="14"/>
              </w:rPr>
              <w:t>MANATAD, JEMILY</w:t>
            </w:r>
          </w:p>
        </w:tc>
        <w:tc>
          <w:tcPr>
            <w:tcW w:w="1584" w:type="dxa"/>
            <w:vAlign w:val="center"/>
          </w:tcPr>
          <w:p w14:paraId="712F20D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80B4ED1" w14:textId="77777777" w:rsidR="00E820E9" w:rsidRDefault="00000000">
            <w:r>
              <w:rPr>
                <w:sz w:val="14"/>
              </w:rPr>
              <w:t>2020-11-01</w:t>
            </w:r>
          </w:p>
        </w:tc>
        <w:tc>
          <w:tcPr>
            <w:tcW w:w="1296" w:type="dxa"/>
            <w:vAlign w:val="center"/>
          </w:tcPr>
          <w:p w14:paraId="24DB6DB0" w14:textId="77777777" w:rsidR="00E820E9" w:rsidRDefault="00000000">
            <w:r>
              <w:rPr>
                <w:sz w:val="14"/>
              </w:rPr>
              <w:t>2,990</w:t>
            </w:r>
          </w:p>
        </w:tc>
        <w:tc>
          <w:tcPr>
            <w:tcW w:w="1296" w:type="dxa"/>
            <w:vAlign w:val="center"/>
          </w:tcPr>
          <w:p w14:paraId="110BB08A" w14:textId="77777777" w:rsidR="00E820E9" w:rsidRDefault="00000000">
            <w:r>
              <w:rPr>
                <w:sz w:val="14"/>
              </w:rPr>
              <w:t>280</w:t>
            </w:r>
          </w:p>
        </w:tc>
      </w:tr>
      <w:tr w:rsidR="00E820E9" w14:paraId="75776294" w14:textId="77777777">
        <w:trPr>
          <w:jc w:val="center"/>
        </w:trPr>
        <w:tc>
          <w:tcPr>
            <w:tcW w:w="1080" w:type="dxa"/>
            <w:vAlign w:val="center"/>
          </w:tcPr>
          <w:p w14:paraId="3C7FEE16" w14:textId="77777777" w:rsidR="00E820E9" w:rsidRDefault="00000000">
            <w:r>
              <w:rPr>
                <w:sz w:val="14"/>
              </w:rPr>
              <w:t>16737</w:t>
            </w:r>
          </w:p>
        </w:tc>
        <w:tc>
          <w:tcPr>
            <w:tcW w:w="864" w:type="dxa"/>
            <w:vAlign w:val="center"/>
          </w:tcPr>
          <w:p w14:paraId="12DDA4D3" w14:textId="77777777" w:rsidR="00E820E9" w:rsidRDefault="00000000">
            <w:r>
              <w:rPr>
                <w:sz w:val="14"/>
              </w:rPr>
              <w:t>423</w:t>
            </w:r>
          </w:p>
        </w:tc>
        <w:tc>
          <w:tcPr>
            <w:tcW w:w="3744" w:type="dxa"/>
            <w:vAlign w:val="center"/>
          </w:tcPr>
          <w:p w14:paraId="5C08FC88" w14:textId="77777777" w:rsidR="00E820E9" w:rsidRDefault="00000000">
            <w:r>
              <w:rPr>
                <w:sz w:val="14"/>
              </w:rPr>
              <w:t>GALANG, EMILY</w:t>
            </w:r>
          </w:p>
        </w:tc>
        <w:tc>
          <w:tcPr>
            <w:tcW w:w="1584" w:type="dxa"/>
            <w:vAlign w:val="center"/>
          </w:tcPr>
          <w:p w14:paraId="5FCCCAF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E944717" w14:textId="77777777" w:rsidR="00E820E9" w:rsidRDefault="00000000">
            <w:r>
              <w:rPr>
                <w:sz w:val="14"/>
              </w:rPr>
              <w:t>2020-11-06</w:t>
            </w:r>
          </w:p>
        </w:tc>
        <w:tc>
          <w:tcPr>
            <w:tcW w:w="1296" w:type="dxa"/>
            <w:vAlign w:val="center"/>
          </w:tcPr>
          <w:p w14:paraId="29782EE0" w14:textId="77777777" w:rsidR="00E820E9" w:rsidRDefault="00000000">
            <w:r>
              <w:rPr>
                <w:sz w:val="14"/>
              </w:rPr>
              <w:t>1,920</w:t>
            </w:r>
          </w:p>
        </w:tc>
        <w:tc>
          <w:tcPr>
            <w:tcW w:w="1296" w:type="dxa"/>
            <w:vAlign w:val="center"/>
          </w:tcPr>
          <w:p w14:paraId="02AB01F9" w14:textId="77777777" w:rsidR="00E820E9" w:rsidRDefault="00000000">
            <w:r>
              <w:rPr>
                <w:sz w:val="14"/>
              </w:rPr>
              <w:t>14,430</w:t>
            </w:r>
          </w:p>
        </w:tc>
      </w:tr>
      <w:tr w:rsidR="00E820E9" w14:paraId="0F4B6F05" w14:textId="77777777">
        <w:trPr>
          <w:jc w:val="center"/>
        </w:trPr>
        <w:tc>
          <w:tcPr>
            <w:tcW w:w="1080" w:type="dxa"/>
            <w:vAlign w:val="center"/>
          </w:tcPr>
          <w:p w14:paraId="000DBFA8" w14:textId="77777777" w:rsidR="00E820E9" w:rsidRDefault="00000000">
            <w:r>
              <w:rPr>
                <w:sz w:val="14"/>
              </w:rPr>
              <w:t>16873</w:t>
            </w:r>
          </w:p>
        </w:tc>
        <w:tc>
          <w:tcPr>
            <w:tcW w:w="864" w:type="dxa"/>
            <w:vAlign w:val="center"/>
          </w:tcPr>
          <w:p w14:paraId="2A7E4C33" w14:textId="77777777" w:rsidR="00E820E9" w:rsidRDefault="00000000">
            <w:r>
              <w:rPr>
                <w:sz w:val="14"/>
              </w:rPr>
              <w:t>1546</w:t>
            </w:r>
          </w:p>
        </w:tc>
        <w:tc>
          <w:tcPr>
            <w:tcW w:w="3744" w:type="dxa"/>
            <w:vAlign w:val="center"/>
          </w:tcPr>
          <w:p w14:paraId="4A3E14E6" w14:textId="77777777" w:rsidR="00E820E9" w:rsidRDefault="00000000">
            <w:r>
              <w:rPr>
                <w:sz w:val="14"/>
              </w:rPr>
              <w:t>INOT, MIRASOL</w:t>
            </w:r>
          </w:p>
        </w:tc>
        <w:tc>
          <w:tcPr>
            <w:tcW w:w="1584" w:type="dxa"/>
            <w:vAlign w:val="center"/>
          </w:tcPr>
          <w:p w14:paraId="4AB490E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C279D20" w14:textId="77777777" w:rsidR="00E820E9" w:rsidRDefault="00000000">
            <w:r>
              <w:rPr>
                <w:sz w:val="14"/>
              </w:rPr>
              <w:t>2020-11-19</w:t>
            </w:r>
          </w:p>
        </w:tc>
        <w:tc>
          <w:tcPr>
            <w:tcW w:w="1296" w:type="dxa"/>
            <w:vAlign w:val="center"/>
          </w:tcPr>
          <w:p w14:paraId="66C398BC" w14:textId="77777777" w:rsidR="00E820E9" w:rsidRDefault="00000000">
            <w:r>
              <w:rPr>
                <w:sz w:val="14"/>
              </w:rPr>
              <w:t>6,340</w:t>
            </w:r>
          </w:p>
        </w:tc>
        <w:tc>
          <w:tcPr>
            <w:tcW w:w="1296" w:type="dxa"/>
            <w:vAlign w:val="center"/>
          </w:tcPr>
          <w:p w14:paraId="78C74267" w14:textId="77777777" w:rsidR="00E820E9" w:rsidRDefault="00000000">
            <w:r>
              <w:rPr>
                <w:sz w:val="14"/>
              </w:rPr>
              <w:t>4,860</w:t>
            </w:r>
          </w:p>
        </w:tc>
      </w:tr>
      <w:tr w:rsidR="00E820E9" w14:paraId="55FACF5C" w14:textId="77777777">
        <w:trPr>
          <w:jc w:val="center"/>
        </w:trPr>
        <w:tc>
          <w:tcPr>
            <w:tcW w:w="1080" w:type="dxa"/>
            <w:vAlign w:val="center"/>
          </w:tcPr>
          <w:p w14:paraId="5BEEC132" w14:textId="77777777" w:rsidR="00E820E9" w:rsidRDefault="00000000">
            <w:r>
              <w:rPr>
                <w:sz w:val="14"/>
              </w:rPr>
              <w:t>16744</w:t>
            </w:r>
          </w:p>
        </w:tc>
        <w:tc>
          <w:tcPr>
            <w:tcW w:w="864" w:type="dxa"/>
            <w:vAlign w:val="center"/>
          </w:tcPr>
          <w:p w14:paraId="717685B6" w14:textId="77777777" w:rsidR="00E820E9" w:rsidRDefault="00000000">
            <w:r>
              <w:rPr>
                <w:sz w:val="14"/>
              </w:rPr>
              <w:t>1338</w:t>
            </w:r>
          </w:p>
        </w:tc>
        <w:tc>
          <w:tcPr>
            <w:tcW w:w="3744" w:type="dxa"/>
            <w:vAlign w:val="center"/>
          </w:tcPr>
          <w:p w14:paraId="6AF47C31" w14:textId="77777777" w:rsidR="00E820E9" w:rsidRDefault="00000000">
            <w:r>
              <w:rPr>
                <w:sz w:val="14"/>
              </w:rPr>
              <w:t>PILAPIL, MARICEL</w:t>
            </w:r>
          </w:p>
        </w:tc>
        <w:tc>
          <w:tcPr>
            <w:tcW w:w="1584" w:type="dxa"/>
            <w:vAlign w:val="center"/>
          </w:tcPr>
          <w:p w14:paraId="404D655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43609C8" w14:textId="77777777" w:rsidR="00E820E9" w:rsidRDefault="00000000">
            <w:r>
              <w:rPr>
                <w:sz w:val="14"/>
              </w:rPr>
              <w:t>2020-11-21</w:t>
            </w:r>
          </w:p>
        </w:tc>
        <w:tc>
          <w:tcPr>
            <w:tcW w:w="1296" w:type="dxa"/>
            <w:vAlign w:val="center"/>
          </w:tcPr>
          <w:p w14:paraId="5822208F" w14:textId="77777777" w:rsidR="00E820E9" w:rsidRDefault="00000000">
            <w:r>
              <w:rPr>
                <w:sz w:val="14"/>
              </w:rPr>
              <w:t>7,060</w:t>
            </w:r>
          </w:p>
        </w:tc>
        <w:tc>
          <w:tcPr>
            <w:tcW w:w="1296" w:type="dxa"/>
            <w:vAlign w:val="center"/>
          </w:tcPr>
          <w:p w14:paraId="30480529" w14:textId="77777777" w:rsidR="00E820E9" w:rsidRDefault="00000000">
            <w:r>
              <w:rPr>
                <w:sz w:val="14"/>
              </w:rPr>
              <w:t>4,140</w:t>
            </w:r>
          </w:p>
        </w:tc>
      </w:tr>
      <w:tr w:rsidR="00E820E9" w14:paraId="29322D14" w14:textId="77777777">
        <w:trPr>
          <w:jc w:val="center"/>
        </w:trPr>
        <w:tc>
          <w:tcPr>
            <w:tcW w:w="1080" w:type="dxa"/>
            <w:vAlign w:val="center"/>
          </w:tcPr>
          <w:p w14:paraId="11F1D19E" w14:textId="77777777" w:rsidR="00E820E9" w:rsidRDefault="00000000">
            <w:r>
              <w:rPr>
                <w:sz w:val="14"/>
              </w:rPr>
              <w:t>16900</w:t>
            </w:r>
          </w:p>
        </w:tc>
        <w:tc>
          <w:tcPr>
            <w:tcW w:w="864" w:type="dxa"/>
            <w:vAlign w:val="center"/>
          </w:tcPr>
          <w:p w14:paraId="05036209" w14:textId="77777777" w:rsidR="00E820E9" w:rsidRDefault="00000000">
            <w:r>
              <w:rPr>
                <w:sz w:val="14"/>
              </w:rPr>
              <w:t>1798</w:t>
            </w:r>
          </w:p>
        </w:tc>
        <w:tc>
          <w:tcPr>
            <w:tcW w:w="3744" w:type="dxa"/>
            <w:vAlign w:val="center"/>
          </w:tcPr>
          <w:p w14:paraId="6DD49941" w14:textId="77777777" w:rsidR="00E820E9" w:rsidRDefault="00000000">
            <w:r>
              <w:rPr>
                <w:sz w:val="14"/>
              </w:rPr>
              <w:t>SULLANO, BEVERLY</w:t>
            </w:r>
          </w:p>
        </w:tc>
        <w:tc>
          <w:tcPr>
            <w:tcW w:w="1584" w:type="dxa"/>
            <w:vAlign w:val="center"/>
          </w:tcPr>
          <w:p w14:paraId="1008565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AE507AC" w14:textId="77777777" w:rsidR="00E820E9" w:rsidRDefault="00000000">
            <w:r>
              <w:rPr>
                <w:sz w:val="14"/>
              </w:rPr>
              <w:t>2020-11-21</w:t>
            </w:r>
          </w:p>
        </w:tc>
        <w:tc>
          <w:tcPr>
            <w:tcW w:w="1296" w:type="dxa"/>
            <w:vAlign w:val="center"/>
          </w:tcPr>
          <w:p w14:paraId="2F641093" w14:textId="77777777" w:rsidR="00E820E9" w:rsidRDefault="00000000">
            <w:r>
              <w:rPr>
                <w:sz w:val="14"/>
              </w:rPr>
              <w:t>1,800</w:t>
            </w:r>
          </w:p>
        </w:tc>
        <w:tc>
          <w:tcPr>
            <w:tcW w:w="1296" w:type="dxa"/>
            <w:vAlign w:val="center"/>
          </w:tcPr>
          <w:p w14:paraId="2CDCAEFF" w14:textId="77777777" w:rsidR="00E820E9" w:rsidRDefault="00000000">
            <w:r>
              <w:rPr>
                <w:sz w:val="14"/>
              </w:rPr>
              <w:t>1,560</w:t>
            </w:r>
          </w:p>
        </w:tc>
      </w:tr>
      <w:tr w:rsidR="00E820E9" w14:paraId="458B796E" w14:textId="77777777">
        <w:trPr>
          <w:jc w:val="center"/>
        </w:trPr>
        <w:tc>
          <w:tcPr>
            <w:tcW w:w="1080" w:type="dxa"/>
            <w:vAlign w:val="center"/>
          </w:tcPr>
          <w:p w14:paraId="04F813D6" w14:textId="77777777" w:rsidR="00E820E9" w:rsidRDefault="00000000">
            <w:r>
              <w:rPr>
                <w:sz w:val="14"/>
              </w:rPr>
              <w:t>16951</w:t>
            </w:r>
          </w:p>
        </w:tc>
        <w:tc>
          <w:tcPr>
            <w:tcW w:w="864" w:type="dxa"/>
            <w:vAlign w:val="center"/>
          </w:tcPr>
          <w:p w14:paraId="3C1DBBBB" w14:textId="77777777" w:rsidR="00E820E9" w:rsidRDefault="00000000">
            <w:r>
              <w:rPr>
                <w:sz w:val="14"/>
              </w:rPr>
              <w:t>569</w:t>
            </w:r>
          </w:p>
        </w:tc>
        <w:tc>
          <w:tcPr>
            <w:tcW w:w="3744" w:type="dxa"/>
            <w:vAlign w:val="center"/>
          </w:tcPr>
          <w:p w14:paraId="5BB7B73E" w14:textId="77777777" w:rsidR="00E820E9" w:rsidRDefault="00000000">
            <w:r>
              <w:rPr>
                <w:sz w:val="14"/>
              </w:rPr>
              <w:t>DOTAROT, NELFA</w:t>
            </w:r>
          </w:p>
        </w:tc>
        <w:tc>
          <w:tcPr>
            <w:tcW w:w="1584" w:type="dxa"/>
            <w:vAlign w:val="center"/>
          </w:tcPr>
          <w:p w14:paraId="31FDBC3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E2A32AA" w14:textId="77777777" w:rsidR="00E820E9" w:rsidRDefault="00000000">
            <w:r>
              <w:rPr>
                <w:sz w:val="14"/>
              </w:rPr>
              <w:t>2020-11-27</w:t>
            </w:r>
          </w:p>
        </w:tc>
        <w:tc>
          <w:tcPr>
            <w:tcW w:w="1296" w:type="dxa"/>
            <w:vAlign w:val="center"/>
          </w:tcPr>
          <w:p w14:paraId="63E695CC" w14:textId="77777777" w:rsidR="00E820E9" w:rsidRDefault="00000000">
            <w:r>
              <w:rPr>
                <w:sz w:val="14"/>
              </w:rPr>
              <w:t>6,900</w:t>
            </w:r>
          </w:p>
        </w:tc>
        <w:tc>
          <w:tcPr>
            <w:tcW w:w="1296" w:type="dxa"/>
            <w:vAlign w:val="center"/>
          </w:tcPr>
          <w:p w14:paraId="200D9EA2" w14:textId="77777777" w:rsidR="00E820E9" w:rsidRDefault="00000000">
            <w:r>
              <w:rPr>
                <w:sz w:val="14"/>
              </w:rPr>
              <w:t>4,000</w:t>
            </w:r>
          </w:p>
        </w:tc>
      </w:tr>
      <w:tr w:rsidR="00E820E9" w14:paraId="4EBDEF86" w14:textId="77777777">
        <w:trPr>
          <w:jc w:val="center"/>
        </w:trPr>
        <w:tc>
          <w:tcPr>
            <w:tcW w:w="1080" w:type="dxa"/>
            <w:vAlign w:val="center"/>
          </w:tcPr>
          <w:p w14:paraId="12BE3CDE" w14:textId="77777777" w:rsidR="00E820E9" w:rsidRDefault="00000000">
            <w:r>
              <w:rPr>
                <w:sz w:val="14"/>
              </w:rPr>
              <w:t>16848</w:t>
            </w:r>
          </w:p>
        </w:tc>
        <w:tc>
          <w:tcPr>
            <w:tcW w:w="864" w:type="dxa"/>
            <w:vAlign w:val="center"/>
          </w:tcPr>
          <w:p w14:paraId="2731C433" w14:textId="77777777" w:rsidR="00E820E9" w:rsidRDefault="00000000">
            <w:r>
              <w:rPr>
                <w:sz w:val="14"/>
              </w:rPr>
              <w:t>1777</w:t>
            </w:r>
          </w:p>
        </w:tc>
        <w:tc>
          <w:tcPr>
            <w:tcW w:w="3744" w:type="dxa"/>
            <w:vAlign w:val="center"/>
          </w:tcPr>
          <w:p w14:paraId="3B40B12B" w14:textId="77777777" w:rsidR="00E820E9" w:rsidRDefault="00000000">
            <w:r>
              <w:rPr>
                <w:sz w:val="14"/>
              </w:rPr>
              <w:t>BARITE, LILIBETH</w:t>
            </w:r>
          </w:p>
        </w:tc>
        <w:tc>
          <w:tcPr>
            <w:tcW w:w="1584" w:type="dxa"/>
            <w:vAlign w:val="center"/>
          </w:tcPr>
          <w:p w14:paraId="3BD993E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50B606E" w14:textId="77777777" w:rsidR="00E820E9" w:rsidRDefault="00000000">
            <w:r>
              <w:rPr>
                <w:sz w:val="14"/>
              </w:rPr>
              <w:t>2020-12-01</w:t>
            </w:r>
          </w:p>
        </w:tc>
        <w:tc>
          <w:tcPr>
            <w:tcW w:w="1296" w:type="dxa"/>
            <w:vAlign w:val="center"/>
          </w:tcPr>
          <w:p w14:paraId="407F2431" w14:textId="77777777" w:rsidR="00E820E9" w:rsidRDefault="00000000">
            <w:r>
              <w:rPr>
                <w:sz w:val="14"/>
              </w:rPr>
              <w:t>3,692</w:t>
            </w:r>
          </w:p>
        </w:tc>
        <w:tc>
          <w:tcPr>
            <w:tcW w:w="1296" w:type="dxa"/>
            <w:vAlign w:val="center"/>
          </w:tcPr>
          <w:p w14:paraId="689C4989" w14:textId="77777777" w:rsidR="00E820E9" w:rsidRDefault="00000000">
            <w:r>
              <w:rPr>
                <w:sz w:val="14"/>
              </w:rPr>
              <w:t>1,908</w:t>
            </w:r>
          </w:p>
        </w:tc>
      </w:tr>
      <w:tr w:rsidR="00E820E9" w14:paraId="11773E8E" w14:textId="77777777">
        <w:trPr>
          <w:jc w:val="center"/>
        </w:trPr>
        <w:tc>
          <w:tcPr>
            <w:tcW w:w="1080" w:type="dxa"/>
            <w:vAlign w:val="center"/>
          </w:tcPr>
          <w:p w14:paraId="679AD0F4" w14:textId="77777777" w:rsidR="00E820E9" w:rsidRDefault="00000000">
            <w:r>
              <w:rPr>
                <w:sz w:val="14"/>
              </w:rPr>
              <w:t>17045</w:t>
            </w:r>
          </w:p>
        </w:tc>
        <w:tc>
          <w:tcPr>
            <w:tcW w:w="864" w:type="dxa"/>
            <w:vAlign w:val="center"/>
          </w:tcPr>
          <w:p w14:paraId="394F0259" w14:textId="77777777" w:rsidR="00E820E9" w:rsidRDefault="00000000">
            <w:r>
              <w:rPr>
                <w:sz w:val="14"/>
              </w:rPr>
              <w:t>1784</w:t>
            </w:r>
          </w:p>
        </w:tc>
        <w:tc>
          <w:tcPr>
            <w:tcW w:w="3744" w:type="dxa"/>
            <w:vAlign w:val="center"/>
          </w:tcPr>
          <w:p w14:paraId="2719E4C7" w14:textId="77777777" w:rsidR="00E820E9" w:rsidRDefault="00000000">
            <w:r>
              <w:rPr>
                <w:sz w:val="14"/>
              </w:rPr>
              <w:t>ORTIZ, VIVIAN LEE</w:t>
            </w:r>
          </w:p>
        </w:tc>
        <w:tc>
          <w:tcPr>
            <w:tcW w:w="1584" w:type="dxa"/>
            <w:vAlign w:val="center"/>
          </w:tcPr>
          <w:p w14:paraId="276A74F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A161D4B" w14:textId="77777777" w:rsidR="00E820E9" w:rsidRDefault="00000000">
            <w:r>
              <w:rPr>
                <w:sz w:val="14"/>
              </w:rPr>
              <w:t>2020-12-04</w:t>
            </w:r>
          </w:p>
        </w:tc>
        <w:tc>
          <w:tcPr>
            <w:tcW w:w="1296" w:type="dxa"/>
            <w:vAlign w:val="center"/>
          </w:tcPr>
          <w:p w14:paraId="7D6E9FDB" w14:textId="77777777" w:rsidR="00E820E9" w:rsidRDefault="00000000">
            <w:r>
              <w:rPr>
                <w:sz w:val="14"/>
              </w:rPr>
              <w:t>5,620</w:t>
            </w:r>
          </w:p>
        </w:tc>
        <w:tc>
          <w:tcPr>
            <w:tcW w:w="1296" w:type="dxa"/>
            <w:vAlign w:val="center"/>
          </w:tcPr>
          <w:p w14:paraId="17F79E0E" w14:textId="77777777" w:rsidR="00E820E9" w:rsidRDefault="00000000">
            <w:r>
              <w:rPr>
                <w:sz w:val="14"/>
              </w:rPr>
              <w:t>7,820</w:t>
            </w:r>
          </w:p>
        </w:tc>
      </w:tr>
      <w:tr w:rsidR="00E820E9" w14:paraId="2F4EDEE4" w14:textId="77777777">
        <w:trPr>
          <w:jc w:val="center"/>
        </w:trPr>
        <w:tc>
          <w:tcPr>
            <w:tcW w:w="1080" w:type="dxa"/>
            <w:vAlign w:val="center"/>
          </w:tcPr>
          <w:p w14:paraId="26A77B4B" w14:textId="77777777" w:rsidR="00E820E9" w:rsidRDefault="00000000">
            <w:r>
              <w:rPr>
                <w:sz w:val="14"/>
              </w:rPr>
              <w:t>17302</w:t>
            </w:r>
          </w:p>
        </w:tc>
        <w:tc>
          <w:tcPr>
            <w:tcW w:w="864" w:type="dxa"/>
            <w:vAlign w:val="center"/>
          </w:tcPr>
          <w:p w14:paraId="0231BE72" w14:textId="77777777" w:rsidR="00E820E9" w:rsidRDefault="00000000">
            <w:r>
              <w:rPr>
                <w:sz w:val="14"/>
              </w:rPr>
              <w:t>1887</w:t>
            </w:r>
          </w:p>
        </w:tc>
        <w:tc>
          <w:tcPr>
            <w:tcW w:w="3744" w:type="dxa"/>
            <w:vAlign w:val="center"/>
          </w:tcPr>
          <w:p w14:paraId="4963D8DB" w14:textId="77777777" w:rsidR="00E820E9" w:rsidRDefault="00000000">
            <w:r>
              <w:rPr>
                <w:sz w:val="14"/>
              </w:rPr>
              <w:t>BALORO, MARY JOY</w:t>
            </w:r>
          </w:p>
        </w:tc>
        <w:tc>
          <w:tcPr>
            <w:tcW w:w="1584" w:type="dxa"/>
            <w:vAlign w:val="center"/>
          </w:tcPr>
          <w:p w14:paraId="1683214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FA16C5A" w14:textId="77777777" w:rsidR="00E820E9" w:rsidRDefault="00000000">
            <w:r>
              <w:rPr>
                <w:sz w:val="14"/>
              </w:rPr>
              <w:t>2020-12-26</w:t>
            </w:r>
          </w:p>
        </w:tc>
        <w:tc>
          <w:tcPr>
            <w:tcW w:w="1296" w:type="dxa"/>
            <w:vAlign w:val="center"/>
          </w:tcPr>
          <w:p w14:paraId="2EC68952" w14:textId="77777777" w:rsidR="00E820E9" w:rsidRDefault="00000000">
            <w:r>
              <w:rPr>
                <w:sz w:val="14"/>
              </w:rPr>
              <w:t>950</w:t>
            </w:r>
          </w:p>
        </w:tc>
        <w:tc>
          <w:tcPr>
            <w:tcW w:w="1296" w:type="dxa"/>
            <w:vAlign w:val="center"/>
          </w:tcPr>
          <w:p w14:paraId="118ED35A" w14:textId="77777777" w:rsidR="00E820E9" w:rsidRDefault="00000000">
            <w:r>
              <w:rPr>
                <w:sz w:val="14"/>
              </w:rPr>
              <w:t>1,290</w:t>
            </w:r>
          </w:p>
        </w:tc>
      </w:tr>
      <w:tr w:rsidR="00E820E9" w14:paraId="2A7A83A5" w14:textId="77777777">
        <w:trPr>
          <w:jc w:val="center"/>
        </w:trPr>
        <w:tc>
          <w:tcPr>
            <w:tcW w:w="1080" w:type="dxa"/>
            <w:vAlign w:val="center"/>
          </w:tcPr>
          <w:p w14:paraId="7FC99755" w14:textId="77777777" w:rsidR="00E820E9" w:rsidRDefault="00000000">
            <w:r>
              <w:rPr>
                <w:sz w:val="14"/>
              </w:rPr>
              <w:t>17357</w:t>
            </w:r>
          </w:p>
        </w:tc>
        <w:tc>
          <w:tcPr>
            <w:tcW w:w="864" w:type="dxa"/>
            <w:vAlign w:val="center"/>
          </w:tcPr>
          <w:p w14:paraId="73BF9528" w14:textId="77777777" w:rsidR="00E820E9" w:rsidRDefault="00000000">
            <w:r>
              <w:rPr>
                <w:sz w:val="14"/>
              </w:rPr>
              <w:t>1903</w:t>
            </w:r>
          </w:p>
        </w:tc>
        <w:tc>
          <w:tcPr>
            <w:tcW w:w="3744" w:type="dxa"/>
            <w:vAlign w:val="center"/>
          </w:tcPr>
          <w:p w14:paraId="17CA1459" w14:textId="77777777" w:rsidR="00E820E9" w:rsidRDefault="00000000">
            <w:r>
              <w:rPr>
                <w:sz w:val="14"/>
              </w:rPr>
              <w:t>INTAN, CATHERINE</w:t>
            </w:r>
          </w:p>
        </w:tc>
        <w:tc>
          <w:tcPr>
            <w:tcW w:w="1584" w:type="dxa"/>
            <w:vAlign w:val="center"/>
          </w:tcPr>
          <w:p w14:paraId="3E7B54B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C6D43FA" w14:textId="77777777" w:rsidR="00E820E9" w:rsidRDefault="00000000">
            <w:r>
              <w:rPr>
                <w:sz w:val="14"/>
              </w:rPr>
              <w:t>2021-01-01</w:t>
            </w:r>
          </w:p>
        </w:tc>
        <w:tc>
          <w:tcPr>
            <w:tcW w:w="1296" w:type="dxa"/>
            <w:vAlign w:val="center"/>
          </w:tcPr>
          <w:p w14:paraId="26D58558" w14:textId="77777777" w:rsidR="00E820E9" w:rsidRDefault="00000000">
            <w:r>
              <w:rPr>
                <w:sz w:val="14"/>
              </w:rPr>
              <w:t>3,068</w:t>
            </w:r>
          </w:p>
        </w:tc>
        <w:tc>
          <w:tcPr>
            <w:tcW w:w="1296" w:type="dxa"/>
            <w:vAlign w:val="center"/>
          </w:tcPr>
          <w:p w14:paraId="68694B4C" w14:textId="77777777" w:rsidR="00E820E9" w:rsidRDefault="00000000">
            <w:r>
              <w:rPr>
                <w:sz w:val="14"/>
              </w:rPr>
              <w:t>2,732</w:t>
            </w:r>
          </w:p>
        </w:tc>
      </w:tr>
      <w:tr w:rsidR="00E820E9" w14:paraId="51E53D57" w14:textId="77777777">
        <w:trPr>
          <w:jc w:val="center"/>
        </w:trPr>
        <w:tc>
          <w:tcPr>
            <w:tcW w:w="1080" w:type="dxa"/>
            <w:vAlign w:val="center"/>
          </w:tcPr>
          <w:p w14:paraId="39190D09" w14:textId="77777777" w:rsidR="00E820E9" w:rsidRDefault="00000000">
            <w:r>
              <w:rPr>
                <w:sz w:val="14"/>
              </w:rPr>
              <w:t>17584</w:t>
            </w:r>
          </w:p>
        </w:tc>
        <w:tc>
          <w:tcPr>
            <w:tcW w:w="864" w:type="dxa"/>
            <w:vAlign w:val="center"/>
          </w:tcPr>
          <w:p w14:paraId="1115DFAC" w14:textId="77777777" w:rsidR="00E820E9" w:rsidRDefault="00000000">
            <w:r>
              <w:rPr>
                <w:sz w:val="14"/>
              </w:rPr>
              <w:t>1936</w:t>
            </w:r>
          </w:p>
        </w:tc>
        <w:tc>
          <w:tcPr>
            <w:tcW w:w="3744" w:type="dxa"/>
            <w:vAlign w:val="center"/>
          </w:tcPr>
          <w:p w14:paraId="0F329551" w14:textId="77777777" w:rsidR="00E820E9" w:rsidRDefault="00000000">
            <w:r>
              <w:rPr>
                <w:sz w:val="14"/>
              </w:rPr>
              <w:t>BRUFAL, FRIDAY LUZ</w:t>
            </w:r>
          </w:p>
        </w:tc>
        <w:tc>
          <w:tcPr>
            <w:tcW w:w="1584" w:type="dxa"/>
            <w:vAlign w:val="center"/>
          </w:tcPr>
          <w:p w14:paraId="2296F10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3A8B67E" w14:textId="77777777" w:rsidR="00E820E9" w:rsidRDefault="00000000">
            <w:r>
              <w:rPr>
                <w:sz w:val="14"/>
              </w:rPr>
              <w:t>2021-01-21</w:t>
            </w:r>
          </w:p>
        </w:tc>
        <w:tc>
          <w:tcPr>
            <w:tcW w:w="1296" w:type="dxa"/>
            <w:vAlign w:val="center"/>
          </w:tcPr>
          <w:p w14:paraId="4A6DAE4E" w14:textId="77777777" w:rsidR="00E820E9" w:rsidRDefault="00000000">
            <w:r>
              <w:rPr>
                <w:sz w:val="14"/>
              </w:rPr>
              <w:t>3,920</w:t>
            </w:r>
          </w:p>
        </w:tc>
        <w:tc>
          <w:tcPr>
            <w:tcW w:w="1296" w:type="dxa"/>
            <w:vAlign w:val="center"/>
          </w:tcPr>
          <w:p w14:paraId="6CC4B874" w14:textId="77777777" w:rsidR="00E820E9" w:rsidRDefault="00000000">
            <w:r>
              <w:rPr>
                <w:sz w:val="14"/>
              </w:rPr>
              <w:t>1,530</w:t>
            </w:r>
          </w:p>
        </w:tc>
      </w:tr>
      <w:tr w:rsidR="00E820E9" w14:paraId="50E0B47F" w14:textId="77777777">
        <w:trPr>
          <w:jc w:val="center"/>
        </w:trPr>
        <w:tc>
          <w:tcPr>
            <w:tcW w:w="1080" w:type="dxa"/>
            <w:vAlign w:val="center"/>
          </w:tcPr>
          <w:p w14:paraId="626F0E8A" w14:textId="77777777" w:rsidR="00E820E9" w:rsidRDefault="00000000">
            <w:r>
              <w:rPr>
                <w:sz w:val="14"/>
              </w:rPr>
              <w:t>17586</w:t>
            </w:r>
          </w:p>
        </w:tc>
        <w:tc>
          <w:tcPr>
            <w:tcW w:w="864" w:type="dxa"/>
            <w:vAlign w:val="center"/>
          </w:tcPr>
          <w:p w14:paraId="598DBF77" w14:textId="77777777" w:rsidR="00E820E9" w:rsidRDefault="00000000">
            <w:r>
              <w:rPr>
                <w:sz w:val="14"/>
              </w:rPr>
              <w:t>1939</w:t>
            </w:r>
          </w:p>
        </w:tc>
        <w:tc>
          <w:tcPr>
            <w:tcW w:w="3744" w:type="dxa"/>
            <w:vAlign w:val="center"/>
          </w:tcPr>
          <w:p w14:paraId="2DF71152" w14:textId="77777777" w:rsidR="00E820E9" w:rsidRDefault="00000000">
            <w:r>
              <w:rPr>
                <w:sz w:val="14"/>
              </w:rPr>
              <w:t>FLANDEZ, AILYN</w:t>
            </w:r>
          </w:p>
        </w:tc>
        <w:tc>
          <w:tcPr>
            <w:tcW w:w="1584" w:type="dxa"/>
            <w:vAlign w:val="center"/>
          </w:tcPr>
          <w:p w14:paraId="7A604F8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BD6E419" w14:textId="77777777" w:rsidR="00E820E9" w:rsidRDefault="00000000">
            <w:r>
              <w:rPr>
                <w:sz w:val="14"/>
              </w:rPr>
              <w:t>2021-01-21</w:t>
            </w:r>
          </w:p>
        </w:tc>
        <w:tc>
          <w:tcPr>
            <w:tcW w:w="1296" w:type="dxa"/>
            <w:vAlign w:val="center"/>
          </w:tcPr>
          <w:p w14:paraId="5DF983FF" w14:textId="77777777" w:rsidR="00E820E9" w:rsidRDefault="00000000">
            <w:r>
              <w:rPr>
                <w:sz w:val="14"/>
              </w:rPr>
              <w:t>3,810</w:t>
            </w:r>
          </w:p>
        </w:tc>
        <w:tc>
          <w:tcPr>
            <w:tcW w:w="1296" w:type="dxa"/>
            <w:vAlign w:val="center"/>
          </w:tcPr>
          <w:p w14:paraId="4849C393" w14:textId="77777777" w:rsidR="00E820E9" w:rsidRDefault="00000000">
            <w:r>
              <w:rPr>
                <w:sz w:val="14"/>
              </w:rPr>
              <w:t>1,640</w:t>
            </w:r>
          </w:p>
        </w:tc>
      </w:tr>
      <w:tr w:rsidR="00E820E9" w14:paraId="343C1187" w14:textId="77777777">
        <w:trPr>
          <w:jc w:val="center"/>
        </w:trPr>
        <w:tc>
          <w:tcPr>
            <w:tcW w:w="1080" w:type="dxa"/>
            <w:vAlign w:val="center"/>
          </w:tcPr>
          <w:p w14:paraId="57793AA9" w14:textId="77777777" w:rsidR="00E820E9" w:rsidRDefault="00000000">
            <w:r>
              <w:rPr>
                <w:sz w:val="14"/>
              </w:rPr>
              <w:t>17583</w:t>
            </w:r>
          </w:p>
        </w:tc>
        <w:tc>
          <w:tcPr>
            <w:tcW w:w="864" w:type="dxa"/>
            <w:vAlign w:val="center"/>
          </w:tcPr>
          <w:p w14:paraId="60CC4D05" w14:textId="77777777" w:rsidR="00E820E9" w:rsidRDefault="00000000">
            <w:r>
              <w:rPr>
                <w:sz w:val="14"/>
              </w:rPr>
              <w:t>1937</w:t>
            </w:r>
          </w:p>
        </w:tc>
        <w:tc>
          <w:tcPr>
            <w:tcW w:w="3744" w:type="dxa"/>
            <w:vAlign w:val="center"/>
          </w:tcPr>
          <w:p w14:paraId="18B39AAD" w14:textId="77777777" w:rsidR="00E820E9" w:rsidRDefault="00000000">
            <w:r>
              <w:rPr>
                <w:sz w:val="14"/>
              </w:rPr>
              <w:t>MONDIEGO, LOLITA</w:t>
            </w:r>
          </w:p>
        </w:tc>
        <w:tc>
          <w:tcPr>
            <w:tcW w:w="1584" w:type="dxa"/>
            <w:vAlign w:val="center"/>
          </w:tcPr>
          <w:p w14:paraId="3D419AD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8DEFD15" w14:textId="77777777" w:rsidR="00E820E9" w:rsidRDefault="00000000">
            <w:r>
              <w:rPr>
                <w:sz w:val="14"/>
              </w:rPr>
              <w:t>2021-01-21</w:t>
            </w:r>
          </w:p>
        </w:tc>
        <w:tc>
          <w:tcPr>
            <w:tcW w:w="1296" w:type="dxa"/>
            <w:vAlign w:val="center"/>
          </w:tcPr>
          <w:p w14:paraId="3D9FDE94" w14:textId="77777777" w:rsidR="00E820E9" w:rsidRDefault="00000000">
            <w:r>
              <w:rPr>
                <w:sz w:val="14"/>
              </w:rPr>
              <w:t>3,050</w:t>
            </w:r>
          </w:p>
        </w:tc>
        <w:tc>
          <w:tcPr>
            <w:tcW w:w="1296" w:type="dxa"/>
            <w:vAlign w:val="center"/>
          </w:tcPr>
          <w:p w14:paraId="392AA656" w14:textId="77777777" w:rsidR="00E820E9" w:rsidRDefault="00000000">
            <w:r>
              <w:rPr>
                <w:sz w:val="14"/>
              </w:rPr>
              <w:t>2,400</w:t>
            </w:r>
          </w:p>
        </w:tc>
      </w:tr>
      <w:tr w:rsidR="00E820E9" w14:paraId="54AE4A4C" w14:textId="77777777">
        <w:trPr>
          <w:jc w:val="center"/>
        </w:trPr>
        <w:tc>
          <w:tcPr>
            <w:tcW w:w="1080" w:type="dxa"/>
            <w:vAlign w:val="center"/>
          </w:tcPr>
          <w:p w14:paraId="7F792B2D" w14:textId="77777777" w:rsidR="00E820E9" w:rsidRDefault="00000000">
            <w:r>
              <w:rPr>
                <w:sz w:val="14"/>
              </w:rPr>
              <w:t>17784</w:t>
            </w:r>
          </w:p>
        </w:tc>
        <w:tc>
          <w:tcPr>
            <w:tcW w:w="864" w:type="dxa"/>
            <w:vAlign w:val="center"/>
          </w:tcPr>
          <w:p w14:paraId="667A53F5" w14:textId="77777777" w:rsidR="00E820E9" w:rsidRDefault="00000000">
            <w:r>
              <w:rPr>
                <w:sz w:val="14"/>
              </w:rPr>
              <w:t>1902</w:t>
            </w:r>
          </w:p>
        </w:tc>
        <w:tc>
          <w:tcPr>
            <w:tcW w:w="3744" w:type="dxa"/>
            <w:vAlign w:val="center"/>
          </w:tcPr>
          <w:p w14:paraId="7DF3CC85" w14:textId="77777777" w:rsidR="00E820E9" w:rsidRDefault="00000000">
            <w:r>
              <w:rPr>
                <w:sz w:val="14"/>
              </w:rPr>
              <w:t>ALBOTRA, GENEROSA</w:t>
            </w:r>
          </w:p>
        </w:tc>
        <w:tc>
          <w:tcPr>
            <w:tcW w:w="1584" w:type="dxa"/>
            <w:vAlign w:val="center"/>
          </w:tcPr>
          <w:p w14:paraId="0CFA077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EFC8770" w14:textId="77777777" w:rsidR="00E820E9" w:rsidRDefault="00000000">
            <w:r>
              <w:rPr>
                <w:sz w:val="14"/>
              </w:rPr>
              <w:t>2021-02-06</w:t>
            </w:r>
          </w:p>
        </w:tc>
        <w:tc>
          <w:tcPr>
            <w:tcW w:w="1296" w:type="dxa"/>
            <w:vAlign w:val="center"/>
          </w:tcPr>
          <w:p w14:paraId="68E4CA86" w14:textId="77777777" w:rsidR="00E820E9" w:rsidRDefault="00000000">
            <w:r>
              <w:rPr>
                <w:sz w:val="14"/>
              </w:rPr>
              <w:t>4,315</w:t>
            </w:r>
          </w:p>
        </w:tc>
        <w:tc>
          <w:tcPr>
            <w:tcW w:w="1296" w:type="dxa"/>
            <w:vAlign w:val="center"/>
          </w:tcPr>
          <w:p w14:paraId="2C3A53D1" w14:textId="77777777" w:rsidR="00E820E9" w:rsidRDefault="00000000">
            <w:r>
              <w:rPr>
                <w:sz w:val="14"/>
              </w:rPr>
              <w:t>3,525</w:t>
            </w:r>
          </w:p>
        </w:tc>
      </w:tr>
      <w:tr w:rsidR="00E820E9" w14:paraId="0D4599E8" w14:textId="77777777">
        <w:trPr>
          <w:jc w:val="center"/>
        </w:trPr>
        <w:tc>
          <w:tcPr>
            <w:tcW w:w="1080" w:type="dxa"/>
            <w:vAlign w:val="center"/>
          </w:tcPr>
          <w:p w14:paraId="3D65297D" w14:textId="77777777" w:rsidR="00E820E9" w:rsidRDefault="00000000">
            <w:r>
              <w:rPr>
                <w:sz w:val="14"/>
              </w:rPr>
              <w:t>17791</w:t>
            </w:r>
          </w:p>
        </w:tc>
        <w:tc>
          <w:tcPr>
            <w:tcW w:w="864" w:type="dxa"/>
            <w:vAlign w:val="center"/>
          </w:tcPr>
          <w:p w14:paraId="6CF57F1E" w14:textId="77777777" w:rsidR="00E820E9" w:rsidRDefault="00000000">
            <w:r>
              <w:rPr>
                <w:sz w:val="14"/>
              </w:rPr>
              <w:t>1683</w:t>
            </w:r>
          </w:p>
        </w:tc>
        <w:tc>
          <w:tcPr>
            <w:tcW w:w="3744" w:type="dxa"/>
            <w:vAlign w:val="center"/>
          </w:tcPr>
          <w:p w14:paraId="211A9285" w14:textId="77777777" w:rsidR="00E820E9" w:rsidRDefault="00000000">
            <w:r>
              <w:rPr>
                <w:sz w:val="14"/>
              </w:rPr>
              <w:t>AUDITOR, JULIETA</w:t>
            </w:r>
          </w:p>
        </w:tc>
        <w:tc>
          <w:tcPr>
            <w:tcW w:w="1584" w:type="dxa"/>
            <w:vAlign w:val="center"/>
          </w:tcPr>
          <w:p w14:paraId="1373AC1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79DDBE6" w14:textId="77777777" w:rsidR="00E820E9" w:rsidRDefault="00000000">
            <w:r>
              <w:rPr>
                <w:sz w:val="14"/>
              </w:rPr>
              <w:t>2021-02-06</w:t>
            </w:r>
          </w:p>
        </w:tc>
        <w:tc>
          <w:tcPr>
            <w:tcW w:w="1296" w:type="dxa"/>
            <w:vAlign w:val="center"/>
          </w:tcPr>
          <w:p w14:paraId="5E09F5D2" w14:textId="77777777" w:rsidR="00E820E9" w:rsidRDefault="00000000">
            <w:r>
              <w:rPr>
                <w:sz w:val="14"/>
              </w:rPr>
              <w:t>2,486</w:t>
            </w:r>
          </w:p>
        </w:tc>
        <w:tc>
          <w:tcPr>
            <w:tcW w:w="1296" w:type="dxa"/>
            <w:vAlign w:val="center"/>
          </w:tcPr>
          <w:p w14:paraId="3F286F60" w14:textId="77777777" w:rsidR="00E820E9" w:rsidRDefault="00000000">
            <w:r>
              <w:rPr>
                <w:sz w:val="14"/>
              </w:rPr>
              <w:t>3,114</w:t>
            </w:r>
          </w:p>
        </w:tc>
      </w:tr>
      <w:tr w:rsidR="00E820E9" w14:paraId="659276CC" w14:textId="77777777">
        <w:trPr>
          <w:jc w:val="center"/>
        </w:trPr>
        <w:tc>
          <w:tcPr>
            <w:tcW w:w="1080" w:type="dxa"/>
            <w:vAlign w:val="center"/>
          </w:tcPr>
          <w:p w14:paraId="422E1F90" w14:textId="77777777" w:rsidR="00E820E9" w:rsidRDefault="00000000">
            <w:r>
              <w:rPr>
                <w:sz w:val="14"/>
              </w:rPr>
              <w:t>17843</w:t>
            </w:r>
          </w:p>
        </w:tc>
        <w:tc>
          <w:tcPr>
            <w:tcW w:w="864" w:type="dxa"/>
            <w:vAlign w:val="center"/>
          </w:tcPr>
          <w:p w14:paraId="7E7DBFAF" w14:textId="77777777" w:rsidR="00E820E9" w:rsidRDefault="00000000">
            <w:r>
              <w:rPr>
                <w:sz w:val="14"/>
              </w:rPr>
              <w:t>1895</w:t>
            </w:r>
          </w:p>
        </w:tc>
        <w:tc>
          <w:tcPr>
            <w:tcW w:w="3744" w:type="dxa"/>
            <w:vAlign w:val="center"/>
          </w:tcPr>
          <w:p w14:paraId="392F9DC0" w14:textId="77777777" w:rsidR="00E820E9" w:rsidRDefault="00000000">
            <w:r>
              <w:rPr>
                <w:sz w:val="14"/>
              </w:rPr>
              <w:t>MENDOLA, RETCHEL</w:t>
            </w:r>
          </w:p>
        </w:tc>
        <w:tc>
          <w:tcPr>
            <w:tcW w:w="1584" w:type="dxa"/>
            <w:vAlign w:val="center"/>
          </w:tcPr>
          <w:p w14:paraId="72C3AE4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801F0B3" w14:textId="77777777" w:rsidR="00E820E9" w:rsidRDefault="00000000">
            <w:r>
              <w:rPr>
                <w:sz w:val="14"/>
              </w:rPr>
              <w:t>2021-02-12</w:t>
            </w:r>
          </w:p>
        </w:tc>
        <w:tc>
          <w:tcPr>
            <w:tcW w:w="1296" w:type="dxa"/>
            <w:vAlign w:val="center"/>
          </w:tcPr>
          <w:p w14:paraId="5D7BD645" w14:textId="77777777" w:rsidR="00E820E9" w:rsidRDefault="00000000">
            <w:r>
              <w:rPr>
                <w:sz w:val="14"/>
              </w:rPr>
              <w:t>1,927</w:t>
            </w:r>
          </w:p>
        </w:tc>
        <w:tc>
          <w:tcPr>
            <w:tcW w:w="1296" w:type="dxa"/>
            <w:vAlign w:val="center"/>
          </w:tcPr>
          <w:p w14:paraId="72D80DB3" w14:textId="77777777" w:rsidR="00E820E9" w:rsidRDefault="00000000">
            <w:r>
              <w:rPr>
                <w:sz w:val="14"/>
              </w:rPr>
              <w:t>1,433</w:t>
            </w:r>
          </w:p>
        </w:tc>
      </w:tr>
      <w:tr w:rsidR="00E820E9" w14:paraId="6E50B045" w14:textId="77777777">
        <w:trPr>
          <w:jc w:val="center"/>
        </w:trPr>
        <w:tc>
          <w:tcPr>
            <w:tcW w:w="1080" w:type="dxa"/>
            <w:vAlign w:val="center"/>
          </w:tcPr>
          <w:p w14:paraId="3EE46A2B" w14:textId="77777777" w:rsidR="00E820E9" w:rsidRDefault="00000000">
            <w:r>
              <w:rPr>
                <w:sz w:val="14"/>
              </w:rPr>
              <w:t>18036</w:t>
            </w:r>
          </w:p>
        </w:tc>
        <w:tc>
          <w:tcPr>
            <w:tcW w:w="864" w:type="dxa"/>
            <w:vAlign w:val="center"/>
          </w:tcPr>
          <w:p w14:paraId="5BC9C956" w14:textId="77777777" w:rsidR="00E820E9" w:rsidRDefault="00000000">
            <w:r>
              <w:rPr>
                <w:sz w:val="14"/>
              </w:rPr>
              <w:t>1917</w:t>
            </w:r>
          </w:p>
        </w:tc>
        <w:tc>
          <w:tcPr>
            <w:tcW w:w="3744" w:type="dxa"/>
            <w:vAlign w:val="center"/>
          </w:tcPr>
          <w:p w14:paraId="673DE0A6" w14:textId="77777777" w:rsidR="00E820E9" w:rsidRDefault="00000000">
            <w:r>
              <w:rPr>
                <w:sz w:val="14"/>
              </w:rPr>
              <w:t>FLANDEZ, MARICHELL</w:t>
            </w:r>
          </w:p>
        </w:tc>
        <w:tc>
          <w:tcPr>
            <w:tcW w:w="1584" w:type="dxa"/>
            <w:vAlign w:val="center"/>
          </w:tcPr>
          <w:p w14:paraId="4BE03C8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47F33C0" w14:textId="77777777" w:rsidR="00E820E9" w:rsidRDefault="00000000">
            <w:r>
              <w:rPr>
                <w:sz w:val="14"/>
              </w:rPr>
              <w:t>2021-02-28</w:t>
            </w:r>
          </w:p>
        </w:tc>
        <w:tc>
          <w:tcPr>
            <w:tcW w:w="1296" w:type="dxa"/>
            <w:vAlign w:val="center"/>
          </w:tcPr>
          <w:p w14:paraId="4EF140BD" w14:textId="77777777" w:rsidR="00E820E9" w:rsidRDefault="00000000">
            <w:r>
              <w:rPr>
                <w:sz w:val="14"/>
              </w:rPr>
              <w:t>2,950</w:t>
            </w:r>
          </w:p>
        </w:tc>
        <w:tc>
          <w:tcPr>
            <w:tcW w:w="1296" w:type="dxa"/>
            <w:vAlign w:val="center"/>
          </w:tcPr>
          <w:p w14:paraId="184D7365" w14:textId="77777777" w:rsidR="00E820E9" w:rsidRDefault="00000000">
            <w:r>
              <w:rPr>
                <w:sz w:val="14"/>
              </w:rPr>
              <w:t>2,500</w:t>
            </w:r>
          </w:p>
        </w:tc>
      </w:tr>
      <w:tr w:rsidR="00E820E9" w14:paraId="6BEA8B11" w14:textId="77777777">
        <w:trPr>
          <w:jc w:val="center"/>
        </w:trPr>
        <w:tc>
          <w:tcPr>
            <w:tcW w:w="1080" w:type="dxa"/>
            <w:vAlign w:val="center"/>
          </w:tcPr>
          <w:p w14:paraId="28874B51" w14:textId="77777777" w:rsidR="00E820E9" w:rsidRDefault="00000000">
            <w:r>
              <w:rPr>
                <w:sz w:val="14"/>
              </w:rPr>
              <w:t>18081</w:t>
            </w:r>
          </w:p>
        </w:tc>
        <w:tc>
          <w:tcPr>
            <w:tcW w:w="864" w:type="dxa"/>
            <w:vAlign w:val="center"/>
          </w:tcPr>
          <w:p w14:paraId="69612CD4" w14:textId="77777777" w:rsidR="00E820E9" w:rsidRDefault="00000000">
            <w:r>
              <w:rPr>
                <w:sz w:val="14"/>
              </w:rPr>
              <w:t>1743</w:t>
            </w:r>
          </w:p>
        </w:tc>
        <w:tc>
          <w:tcPr>
            <w:tcW w:w="3744" w:type="dxa"/>
            <w:vAlign w:val="center"/>
          </w:tcPr>
          <w:p w14:paraId="5001A904" w14:textId="77777777" w:rsidR="00E820E9" w:rsidRDefault="00000000">
            <w:r>
              <w:rPr>
                <w:sz w:val="14"/>
              </w:rPr>
              <w:t>LOPEZ, IRISH</w:t>
            </w:r>
          </w:p>
        </w:tc>
        <w:tc>
          <w:tcPr>
            <w:tcW w:w="1584" w:type="dxa"/>
            <w:vAlign w:val="center"/>
          </w:tcPr>
          <w:p w14:paraId="6ABDDCC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0CBFF29" w14:textId="77777777" w:rsidR="00E820E9" w:rsidRDefault="00000000">
            <w:r>
              <w:rPr>
                <w:sz w:val="14"/>
              </w:rPr>
              <w:t>2021-03-04</w:t>
            </w:r>
          </w:p>
        </w:tc>
        <w:tc>
          <w:tcPr>
            <w:tcW w:w="1296" w:type="dxa"/>
            <w:vAlign w:val="center"/>
          </w:tcPr>
          <w:p w14:paraId="7D089032" w14:textId="77777777" w:rsidR="00E820E9" w:rsidRDefault="00000000">
            <w:r>
              <w:rPr>
                <w:sz w:val="14"/>
              </w:rPr>
              <w:t>12,700</w:t>
            </w:r>
          </w:p>
        </w:tc>
        <w:tc>
          <w:tcPr>
            <w:tcW w:w="1296" w:type="dxa"/>
            <w:vAlign w:val="center"/>
          </w:tcPr>
          <w:p w14:paraId="4C90D93B" w14:textId="77777777" w:rsidR="00E820E9" w:rsidRDefault="00000000">
            <w:r>
              <w:rPr>
                <w:sz w:val="14"/>
              </w:rPr>
              <w:t>9,700</w:t>
            </w:r>
          </w:p>
        </w:tc>
      </w:tr>
      <w:tr w:rsidR="00E820E9" w14:paraId="66D98A05" w14:textId="77777777">
        <w:trPr>
          <w:jc w:val="center"/>
        </w:trPr>
        <w:tc>
          <w:tcPr>
            <w:tcW w:w="1080" w:type="dxa"/>
            <w:vAlign w:val="center"/>
          </w:tcPr>
          <w:p w14:paraId="1FE5F4D4" w14:textId="77777777" w:rsidR="00E820E9" w:rsidRDefault="00000000">
            <w:r>
              <w:rPr>
                <w:sz w:val="14"/>
              </w:rPr>
              <w:t>18132</w:t>
            </w:r>
          </w:p>
        </w:tc>
        <w:tc>
          <w:tcPr>
            <w:tcW w:w="864" w:type="dxa"/>
            <w:vAlign w:val="center"/>
          </w:tcPr>
          <w:p w14:paraId="53EE20FC" w14:textId="77777777" w:rsidR="00E820E9" w:rsidRDefault="00000000">
            <w:r>
              <w:rPr>
                <w:sz w:val="14"/>
              </w:rPr>
              <w:t>1719</w:t>
            </w:r>
          </w:p>
        </w:tc>
        <w:tc>
          <w:tcPr>
            <w:tcW w:w="3744" w:type="dxa"/>
            <w:vAlign w:val="center"/>
          </w:tcPr>
          <w:p w14:paraId="717457AF" w14:textId="77777777" w:rsidR="00E820E9" w:rsidRDefault="00000000">
            <w:r>
              <w:rPr>
                <w:sz w:val="14"/>
              </w:rPr>
              <w:t>REPULLEDO, MIRIAM</w:t>
            </w:r>
          </w:p>
        </w:tc>
        <w:tc>
          <w:tcPr>
            <w:tcW w:w="1584" w:type="dxa"/>
            <w:vAlign w:val="center"/>
          </w:tcPr>
          <w:p w14:paraId="1754C33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9D3064E" w14:textId="77777777" w:rsidR="00E820E9" w:rsidRDefault="00000000">
            <w:r>
              <w:rPr>
                <w:sz w:val="14"/>
              </w:rPr>
              <w:t>2021-03-05</w:t>
            </w:r>
          </w:p>
        </w:tc>
        <w:tc>
          <w:tcPr>
            <w:tcW w:w="1296" w:type="dxa"/>
            <w:vAlign w:val="center"/>
          </w:tcPr>
          <w:p w14:paraId="1FA59D94" w14:textId="77777777" w:rsidR="00E820E9" w:rsidRDefault="00000000">
            <w:r>
              <w:rPr>
                <w:sz w:val="14"/>
              </w:rPr>
              <w:t>1,140</w:t>
            </w:r>
          </w:p>
        </w:tc>
        <w:tc>
          <w:tcPr>
            <w:tcW w:w="1296" w:type="dxa"/>
            <w:vAlign w:val="center"/>
          </w:tcPr>
          <w:p w14:paraId="2F9AF5EE" w14:textId="77777777" w:rsidR="00E820E9" w:rsidRDefault="00000000">
            <w:r>
              <w:rPr>
                <w:sz w:val="14"/>
              </w:rPr>
              <w:t>3,340</w:t>
            </w:r>
          </w:p>
        </w:tc>
      </w:tr>
      <w:tr w:rsidR="00E820E9" w14:paraId="4EF21F1D" w14:textId="77777777">
        <w:trPr>
          <w:jc w:val="center"/>
        </w:trPr>
        <w:tc>
          <w:tcPr>
            <w:tcW w:w="1080" w:type="dxa"/>
            <w:vAlign w:val="center"/>
          </w:tcPr>
          <w:p w14:paraId="4290C47F" w14:textId="77777777" w:rsidR="00E820E9" w:rsidRDefault="00000000">
            <w:r>
              <w:rPr>
                <w:sz w:val="14"/>
              </w:rPr>
              <w:t>18133</w:t>
            </w:r>
          </w:p>
        </w:tc>
        <w:tc>
          <w:tcPr>
            <w:tcW w:w="864" w:type="dxa"/>
            <w:vAlign w:val="center"/>
          </w:tcPr>
          <w:p w14:paraId="46CF1E71" w14:textId="77777777" w:rsidR="00E820E9" w:rsidRDefault="00000000">
            <w:r>
              <w:rPr>
                <w:sz w:val="14"/>
              </w:rPr>
              <w:t>1927</w:t>
            </w:r>
          </w:p>
        </w:tc>
        <w:tc>
          <w:tcPr>
            <w:tcW w:w="3744" w:type="dxa"/>
            <w:vAlign w:val="center"/>
          </w:tcPr>
          <w:p w14:paraId="12CFBAE2" w14:textId="77777777" w:rsidR="00E820E9" w:rsidRDefault="00000000">
            <w:r>
              <w:rPr>
                <w:sz w:val="14"/>
              </w:rPr>
              <w:t>ROSAL, JACQUELINE</w:t>
            </w:r>
          </w:p>
        </w:tc>
        <w:tc>
          <w:tcPr>
            <w:tcW w:w="1584" w:type="dxa"/>
            <w:vAlign w:val="center"/>
          </w:tcPr>
          <w:p w14:paraId="46411DC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B216065" w14:textId="77777777" w:rsidR="00E820E9" w:rsidRDefault="00000000">
            <w:r>
              <w:rPr>
                <w:sz w:val="14"/>
              </w:rPr>
              <w:t>2021-03-05</w:t>
            </w:r>
          </w:p>
        </w:tc>
        <w:tc>
          <w:tcPr>
            <w:tcW w:w="1296" w:type="dxa"/>
            <w:vAlign w:val="center"/>
          </w:tcPr>
          <w:p w14:paraId="5A7BE67F" w14:textId="77777777" w:rsidR="00E820E9" w:rsidRDefault="00000000">
            <w:r>
              <w:rPr>
                <w:sz w:val="14"/>
              </w:rPr>
              <w:t>1,600</w:t>
            </w:r>
          </w:p>
        </w:tc>
        <w:tc>
          <w:tcPr>
            <w:tcW w:w="1296" w:type="dxa"/>
            <w:vAlign w:val="center"/>
          </w:tcPr>
          <w:p w14:paraId="5E466DE0" w14:textId="77777777" w:rsidR="00E820E9" w:rsidRDefault="00000000">
            <w:r>
              <w:rPr>
                <w:sz w:val="14"/>
              </w:rPr>
              <w:t>1,760</w:t>
            </w:r>
          </w:p>
        </w:tc>
      </w:tr>
      <w:tr w:rsidR="00E820E9" w14:paraId="12331470" w14:textId="77777777">
        <w:trPr>
          <w:jc w:val="center"/>
        </w:trPr>
        <w:tc>
          <w:tcPr>
            <w:tcW w:w="1080" w:type="dxa"/>
            <w:vAlign w:val="center"/>
          </w:tcPr>
          <w:p w14:paraId="39A0753A" w14:textId="77777777" w:rsidR="00E820E9" w:rsidRDefault="00000000">
            <w:r>
              <w:rPr>
                <w:sz w:val="14"/>
              </w:rPr>
              <w:t>18134</w:t>
            </w:r>
          </w:p>
        </w:tc>
        <w:tc>
          <w:tcPr>
            <w:tcW w:w="864" w:type="dxa"/>
            <w:vAlign w:val="center"/>
          </w:tcPr>
          <w:p w14:paraId="5BBDF5CE" w14:textId="77777777" w:rsidR="00E820E9" w:rsidRDefault="00000000">
            <w:r>
              <w:rPr>
                <w:sz w:val="14"/>
              </w:rPr>
              <w:t>1808</w:t>
            </w:r>
          </w:p>
        </w:tc>
        <w:tc>
          <w:tcPr>
            <w:tcW w:w="3744" w:type="dxa"/>
            <w:vAlign w:val="center"/>
          </w:tcPr>
          <w:p w14:paraId="218BC178" w14:textId="77777777" w:rsidR="00E820E9" w:rsidRDefault="00000000">
            <w:r>
              <w:rPr>
                <w:sz w:val="14"/>
              </w:rPr>
              <w:t>ZAMORA, EMELDA</w:t>
            </w:r>
          </w:p>
        </w:tc>
        <w:tc>
          <w:tcPr>
            <w:tcW w:w="1584" w:type="dxa"/>
            <w:vAlign w:val="center"/>
          </w:tcPr>
          <w:p w14:paraId="0989E61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A4C1357" w14:textId="77777777" w:rsidR="00E820E9" w:rsidRDefault="00000000">
            <w:r>
              <w:rPr>
                <w:sz w:val="14"/>
              </w:rPr>
              <w:t>2021-03-05</w:t>
            </w:r>
          </w:p>
        </w:tc>
        <w:tc>
          <w:tcPr>
            <w:tcW w:w="1296" w:type="dxa"/>
            <w:vAlign w:val="center"/>
          </w:tcPr>
          <w:p w14:paraId="238E9912" w14:textId="77777777" w:rsidR="00E820E9" w:rsidRDefault="00000000">
            <w:r>
              <w:rPr>
                <w:sz w:val="14"/>
              </w:rPr>
              <w:t>4,870</w:t>
            </w:r>
          </w:p>
        </w:tc>
        <w:tc>
          <w:tcPr>
            <w:tcW w:w="1296" w:type="dxa"/>
            <w:vAlign w:val="center"/>
          </w:tcPr>
          <w:p w14:paraId="3092FE50" w14:textId="77777777" w:rsidR="00E820E9" w:rsidRDefault="00000000">
            <w:r>
              <w:rPr>
                <w:sz w:val="14"/>
              </w:rPr>
              <w:t>1,850</w:t>
            </w:r>
          </w:p>
        </w:tc>
      </w:tr>
      <w:tr w:rsidR="00E820E9" w14:paraId="44E06A8C" w14:textId="77777777">
        <w:trPr>
          <w:jc w:val="center"/>
        </w:trPr>
        <w:tc>
          <w:tcPr>
            <w:tcW w:w="1080" w:type="dxa"/>
            <w:vAlign w:val="center"/>
          </w:tcPr>
          <w:p w14:paraId="4CA3CA34" w14:textId="77777777" w:rsidR="00E820E9" w:rsidRDefault="00000000">
            <w:r>
              <w:rPr>
                <w:sz w:val="14"/>
              </w:rPr>
              <w:lastRenderedPageBreak/>
              <w:t>17930</w:t>
            </w:r>
          </w:p>
        </w:tc>
        <w:tc>
          <w:tcPr>
            <w:tcW w:w="864" w:type="dxa"/>
            <w:vAlign w:val="center"/>
          </w:tcPr>
          <w:p w14:paraId="42910B9A" w14:textId="77777777" w:rsidR="00E820E9" w:rsidRDefault="00000000">
            <w:r>
              <w:rPr>
                <w:sz w:val="14"/>
              </w:rPr>
              <w:t>1439</w:t>
            </w:r>
          </w:p>
        </w:tc>
        <w:tc>
          <w:tcPr>
            <w:tcW w:w="3744" w:type="dxa"/>
            <w:vAlign w:val="center"/>
          </w:tcPr>
          <w:p w14:paraId="5176DD33" w14:textId="77777777" w:rsidR="00E820E9" w:rsidRDefault="00000000">
            <w:r>
              <w:rPr>
                <w:sz w:val="14"/>
              </w:rPr>
              <w:t>SAJOL, ARLENE</w:t>
            </w:r>
          </w:p>
        </w:tc>
        <w:tc>
          <w:tcPr>
            <w:tcW w:w="1584" w:type="dxa"/>
            <w:vAlign w:val="center"/>
          </w:tcPr>
          <w:p w14:paraId="5810C79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6C5D26F" w14:textId="77777777" w:rsidR="00E820E9" w:rsidRDefault="00000000">
            <w:r>
              <w:rPr>
                <w:sz w:val="14"/>
              </w:rPr>
              <w:t>2021-03-07</w:t>
            </w:r>
          </w:p>
        </w:tc>
        <w:tc>
          <w:tcPr>
            <w:tcW w:w="1296" w:type="dxa"/>
            <w:vAlign w:val="center"/>
          </w:tcPr>
          <w:p w14:paraId="3E26B95A" w14:textId="77777777" w:rsidR="00E820E9" w:rsidRDefault="00000000">
            <w:r>
              <w:rPr>
                <w:sz w:val="14"/>
              </w:rPr>
              <w:t>34,360</w:t>
            </w:r>
          </w:p>
        </w:tc>
        <w:tc>
          <w:tcPr>
            <w:tcW w:w="1296" w:type="dxa"/>
            <w:vAlign w:val="center"/>
          </w:tcPr>
          <w:p w14:paraId="6EA1810B" w14:textId="77777777" w:rsidR="00E820E9" w:rsidRDefault="00000000">
            <w:r>
              <w:rPr>
                <w:sz w:val="14"/>
              </w:rPr>
              <w:t>440</w:t>
            </w:r>
          </w:p>
        </w:tc>
      </w:tr>
      <w:tr w:rsidR="00E820E9" w14:paraId="3D7D256F" w14:textId="77777777">
        <w:trPr>
          <w:jc w:val="center"/>
        </w:trPr>
        <w:tc>
          <w:tcPr>
            <w:tcW w:w="1080" w:type="dxa"/>
            <w:vAlign w:val="center"/>
          </w:tcPr>
          <w:p w14:paraId="706457E5" w14:textId="77777777" w:rsidR="00E820E9" w:rsidRDefault="00000000">
            <w:r>
              <w:rPr>
                <w:sz w:val="14"/>
              </w:rPr>
              <w:t>18222</w:t>
            </w:r>
          </w:p>
        </w:tc>
        <w:tc>
          <w:tcPr>
            <w:tcW w:w="864" w:type="dxa"/>
            <w:vAlign w:val="center"/>
          </w:tcPr>
          <w:p w14:paraId="548CE0A1" w14:textId="77777777" w:rsidR="00E820E9" w:rsidRDefault="00000000">
            <w:r>
              <w:rPr>
                <w:sz w:val="14"/>
              </w:rPr>
              <w:t>2004</w:t>
            </w:r>
          </w:p>
        </w:tc>
        <w:tc>
          <w:tcPr>
            <w:tcW w:w="3744" w:type="dxa"/>
            <w:vAlign w:val="center"/>
          </w:tcPr>
          <w:p w14:paraId="3B9264D1" w14:textId="77777777" w:rsidR="00E820E9" w:rsidRDefault="00000000">
            <w:r>
              <w:rPr>
                <w:sz w:val="14"/>
              </w:rPr>
              <w:t>DELOVIO, NORA</w:t>
            </w:r>
          </w:p>
        </w:tc>
        <w:tc>
          <w:tcPr>
            <w:tcW w:w="1584" w:type="dxa"/>
            <w:vAlign w:val="center"/>
          </w:tcPr>
          <w:p w14:paraId="7A32881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F9B6584" w14:textId="77777777" w:rsidR="00E820E9" w:rsidRDefault="00000000">
            <w:r>
              <w:rPr>
                <w:sz w:val="14"/>
              </w:rPr>
              <w:t>2021-03-11</w:t>
            </w:r>
          </w:p>
        </w:tc>
        <w:tc>
          <w:tcPr>
            <w:tcW w:w="1296" w:type="dxa"/>
            <w:vAlign w:val="center"/>
          </w:tcPr>
          <w:p w14:paraId="07927BB5" w14:textId="77777777" w:rsidR="00E820E9" w:rsidRDefault="00000000">
            <w:r>
              <w:rPr>
                <w:sz w:val="14"/>
              </w:rPr>
              <w:t>2,750</w:t>
            </w:r>
          </w:p>
        </w:tc>
        <w:tc>
          <w:tcPr>
            <w:tcW w:w="1296" w:type="dxa"/>
            <w:vAlign w:val="center"/>
          </w:tcPr>
          <w:p w14:paraId="19A080E2" w14:textId="77777777" w:rsidR="00E820E9" w:rsidRDefault="00000000">
            <w:r>
              <w:rPr>
                <w:sz w:val="14"/>
              </w:rPr>
              <w:t>2,700</w:t>
            </w:r>
          </w:p>
        </w:tc>
      </w:tr>
      <w:tr w:rsidR="00E820E9" w14:paraId="612592ED" w14:textId="77777777">
        <w:trPr>
          <w:jc w:val="center"/>
        </w:trPr>
        <w:tc>
          <w:tcPr>
            <w:tcW w:w="1080" w:type="dxa"/>
            <w:vAlign w:val="center"/>
          </w:tcPr>
          <w:p w14:paraId="0511EA2C" w14:textId="77777777" w:rsidR="00E820E9" w:rsidRDefault="00000000">
            <w:r>
              <w:rPr>
                <w:sz w:val="14"/>
              </w:rPr>
              <w:t>18239</w:t>
            </w:r>
          </w:p>
        </w:tc>
        <w:tc>
          <w:tcPr>
            <w:tcW w:w="864" w:type="dxa"/>
            <w:vAlign w:val="center"/>
          </w:tcPr>
          <w:p w14:paraId="1B513B1B" w14:textId="77777777" w:rsidR="00E820E9" w:rsidRDefault="00000000">
            <w:r>
              <w:rPr>
                <w:sz w:val="14"/>
              </w:rPr>
              <w:t>1726</w:t>
            </w:r>
          </w:p>
        </w:tc>
        <w:tc>
          <w:tcPr>
            <w:tcW w:w="3744" w:type="dxa"/>
            <w:vAlign w:val="center"/>
          </w:tcPr>
          <w:p w14:paraId="1655393A" w14:textId="77777777" w:rsidR="00E820E9" w:rsidRDefault="00000000">
            <w:r>
              <w:rPr>
                <w:sz w:val="14"/>
              </w:rPr>
              <w:t>REOMA, CONCEPCION</w:t>
            </w:r>
          </w:p>
        </w:tc>
        <w:tc>
          <w:tcPr>
            <w:tcW w:w="1584" w:type="dxa"/>
            <w:vAlign w:val="center"/>
          </w:tcPr>
          <w:p w14:paraId="5E81254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B812D3B" w14:textId="77777777" w:rsidR="00E820E9" w:rsidRDefault="00000000">
            <w:r>
              <w:rPr>
                <w:sz w:val="14"/>
              </w:rPr>
              <w:t>2021-03-13</w:t>
            </w:r>
          </w:p>
        </w:tc>
        <w:tc>
          <w:tcPr>
            <w:tcW w:w="1296" w:type="dxa"/>
            <w:vAlign w:val="center"/>
          </w:tcPr>
          <w:p w14:paraId="45B0E8A1" w14:textId="77777777" w:rsidR="00E820E9" w:rsidRDefault="00000000">
            <w:r>
              <w:rPr>
                <w:sz w:val="14"/>
              </w:rPr>
              <w:t>2,025</w:t>
            </w:r>
          </w:p>
        </w:tc>
        <w:tc>
          <w:tcPr>
            <w:tcW w:w="1296" w:type="dxa"/>
            <w:vAlign w:val="center"/>
          </w:tcPr>
          <w:p w14:paraId="2ED94B2C" w14:textId="77777777" w:rsidR="00E820E9" w:rsidRDefault="00000000">
            <w:r>
              <w:rPr>
                <w:sz w:val="14"/>
              </w:rPr>
              <w:t>4,695</w:t>
            </w:r>
          </w:p>
        </w:tc>
      </w:tr>
      <w:tr w:rsidR="00E820E9" w14:paraId="724E5DAD" w14:textId="77777777">
        <w:trPr>
          <w:jc w:val="center"/>
        </w:trPr>
        <w:tc>
          <w:tcPr>
            <w:tcW w:w="1080" w:type="dxa"/>
            <w:vAlign w:val="center"/>
          </w:tcPr>
          <w:p w14:paraId="798273EC" w14:textId="77777777" w:rsidR="00E820E9" w:rsidRDefault="00000000">
            <w:r>
              <w:rPr>
                <w:sz w:val="14"/>
              </w:rPr>
              <w:t>18264</w:t>
            </w:r>
          </w:p>
        </w:tc>
        <w:tc>
          <w:tcPr>
            <w:tcW w:w="864" w:type="dxa"/>
            <w:vAlign w:val="center"/>
          </w:tcPr>
          <w:p w14:paraId="1CA61F2B" w14:textId="77777777" w:rsidR="00E820E9" w:rsidRDefault="00000000">
            <w:r>
              <w:rPr>
                <w:sz w:val="14"/>
              </w:rPr>
              <w:t>552</w:t>
            </w:r>
          </w:p>
        </w:tc>
        <w:tc>
          <w:tcPr>
            <w:tcW w:w="3744" w:type="dxa"/>
            <w:vAlign w:val="center"/>
          </w:tcPr>
          <w:p w14:paraId="2C0686F8" w14:textId="77777777" w:rsidR="00E820E9" w:rsidRDefault="00000000">
            <w:r>
              <w:rPr>
                <w:sz w:val="14"/>
              </w:rPr>
              <w:t>TACURDA, ANTONETTE</w:t>
            </w:r>
          </w:p>
        </w:tc>
        <w:tc>
          <w:tcPr>
            <w:tcW w:w="1584" w:type="dxa"/>
            <w:vAlign w:val="center"/>
          </w:tcPr>
          <w:p w14:paraId="1174A37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2B02875" w14:textId="77777777" w:rsidR="00E820E9" w:rsidRDefault="00000000">
            <w:r>
              <w:rPr>
                <w:sz w:val="14"/>
              </w:rPr>
              <w:t>2021-03-15</w:t>
            </w:r>
          </w:p>
        </w:tc>
        <w:tc>
          <w:tcPr>
            <w:tcW w:w="1296" w:type="dxa"/>
            <w:vAlign w:val="center"/>
          </w:tcPr>
          <w:p w14:paraId="7B0CDFA0" w14:textId="77777777" w:rsidR="00E820E9" w:rsidRDefault="00000000">
            <w:r>
              <w:rPr>
                <w:sz w:val="14"/>
              </w:rPr>
              <w:t>1,775</w:t>
            </w:r>
          </w:p>
        </w:tc>
        <w:tc>
          <w:tcPr>
            <w:tcW w:w="1296" w:type="dxa"/>
            <w:vAlign w:val="center"/>
          </w:tcPr>
          <w:p w14:paraId="37EBF623" w14:textId="77777777" w:rsidR="00E820E9" w:rsidRDefault="00000000">
            <w:r>
              <w:rPr>
                <w:sz w:val="14"/>
              </w:rPr>
              <w:t>2,585</w:t>
            </w:r>
          </w:p>
        </w:tc>
      </w:tr>
      <w:tr w:rsidR="00E820E9" w14:paraId="4FC4EF5C" w14:textId="77777777">
        <w:trPr>
          <w:jc w:val="center"/>
        </w:trPr>
        <w:tc>
          <w:tcPr>
            <w:tcW w:w="1080" w:type="dxa"/>
            <w:vAlign w:val="center"/>
          </w:tcPr>
          <w:p w14:paraId="436CA232" w14:textId="77777777" w:rsidR="00E820E9" w:rsidRDefault="00000000">
            <w:r>
              <w:rPr>
                <w:sz w:val="14"/>
              </w:rPr>
              <w:t>18311</w:t>
            </w:r>
          </w:p>
        </w:tc>
        <w:tc>
          <w:tcPr>
            <w:tcW w:w="864" w:type="dxa"/>
            <w:vAlign w:val="center"/>
          </w:tcPr>
          <w:p w14:paraId="399724D1" w14:textId="77777777" w:rsidR="00E820E9" w:rsidRDefault="00000000">
            <w:r>
              <w:rPr>
                <w:sz w:val="14"/>
              </w:rPr>
              <w:t>1789</w:t>
            </w:r>
          </w:p>
        </w:tc>
        <w:tc>
          <w:tcPr>
            <w:tcW w:w="3744" w:type="dxa"/>
            <w:vAlign w:val="center"/>
          </w:tcPr>
          <w:p w14:paraId="766C38CB" w14:textId="77777777" w:rsidR="00E820E9" w:rsidRDefault="00000000">
            <w:r>
              <w:rPr>
                <w:sz w:val="14"/>
              </w:rPr>
              <w:t>BUENAFLOR, SUSIE</w:t>
            </w:r>
          </w:p>
        </w:tc>
        <w:tc>
          <w:tcPr>
            <w:tcW w:w="1584" w:type="dxa"/>
            <w:vAlign w:val="center"/>
          </w:tcPr>
          <w:p w14:paraId="30CBBFE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38DDA03" w14:textId="77777777" w:rsidR="00E820E9" w:rsidRDefault="00000000">
            <w:r>
              <w:rPr>
                <w:sz w:val="14"/>
              </w:rPr>
              <w:t>2021-03-20</w:t>
            </w:r>
          </w:p>
        </w:tc>
        <w:tc>
          <w:tcPr>
            <w:tcW w:w="1296" w:type="dxa"/>
            <w:vAlign w:val="center"/>
          </w:tcPr>
          <w:p w14:paraId="43F15771" w14:textId="77777777" w:rsidR="00E820E9" w:rsidRDefault="00000000">
            <w:r>
              <w:rPr>
                <w:sz w:val="14"/>
              </w:rPr>
              <w:t>7,440</w:t>
            </w:r>
          </w:p>
        </w:tc>
        <w:tc>
          <w:tcPr>
            <w:tcW w:w="1296" w:type="dxa"/>
            <w:vAlign w:val="center"/>
          </w:tcPr>
          <w:p w14:paraId="1CB4664A" w14:textId="77777777" w:rsidR="00E820E9" w:rsidRDefault="00000000">
            <w:r>
              <w:rPr>
                <w:sz w:val="14"/>
              </w:rPr>
              <w:t>3,460</w:t>
            </w:r>
          </w:p>
        </w:tc>
      </w:tr>
      <w:tr w:rsidR="00E820E9" w14:paraId="42C82138" w14:textId="77777777">
        <w:trPr>
          <w:jc w:val="center"/>
        </w:trPr>
        <w:tc>
          <w:tcPr>
            <w:tcW w:w="1080" w:type="dxa"/>
            <w:vAlign w:val="center"/>
          </w:tcPr>
          <w:p w14:paraId="511F8B64" w14:textId="77777777" w:rsidR="00E820E9" w:rsidRDefault="00000000">
            <w:r>
              <w:rPr>
                <w:sz w:val="14"/>
              </w:rPr>
              <w:t>18241</w:t>
            </w:r>
          </w:p>
        </w:tc>
        <w:tc>
          <w:tcPr>
            <w:tcW w:w="864" w:type="dxa"/>
            <w:vAlign w:val="center"/>
          </w:tcPr>
          <w:p w14:paraId="4233558B" w14:textId="77777777" w:rsidR="00E820E9" w:rsidRDefault="00000000">
            <w:r>
              <w:rPr>
                <w:sz w:val="14"/>
              </w:rPr>
              <w:t>1831</w:t>
            </w:r>
          </w:p>
        </w:tc>
        <w:tc>
          <w:tcPr>
            <w:tcW w:w="3744" w:type="dxa"/>
            <w:vAlign w:val="center"/>
          </w:tcPr>
          <w:p w14:paraId="466583A5" w14:textId="77777777" w:rsidR="00E820E9" w:rsidRDefault="00000000">
            <w:r>
              <w:rPr>
                <w:sz w:val="14"/>
              </w:rPr>
              <w:t>CASINILLO, JOSEPH</w:t>
            </w:r>
          </w:p>
        </w:tc>
        <w:tc>
          <w:tcPr>
            <w:tcW w:w="1584" w:type="dxa"/>
            <w:vAlign w:val="center"/>
          </w:tcPr>
          <w:p w14:paraId="3F783C1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2A60E75" w14:textId="77777777" w:rsidR="00E820E9" w:rsidRDefault="00000000">
            <w:r>
              <w:rPr>
                <w:sz w:val="14"/>
              </w:rPr>
              <w:t>2021-03-28</w:t>
            </w:r>
          </w:p>
        </w:tc>
        <w:tc>
          <w:tcPr>
            <w:tcW w:w="1296" w:type="dxa"/>
            <w:vAlign w:val="center"/>
          </w:tcPr>
          <w:p w14:paraId="378558A6" w14:textId="77777777" w:rsidR="00E820E9" w:rsidRDefault="00000000">
            <w:r>
              <w:rPr>
                <w:sz w:val="14"/>
              </w:rPr>
              <w:t>12,970</w:t>
            </w:r>
          </w:p>
        </w:tc>
        <w:tc>
          <w:tcPr>
            <w:tcW w:w="1296" w:type="dxa"/>
            <w:vAlign w:val="center"/>
          </w:tcPr>
          <w:p w14:paraId="11A6B05A" w14:textId="77777777" w:rsidR="00E820E9" w:rsidRDefault="00000000">
            <w:r>
              <w:rPr>
                <w:sz w:val="14"/>
              </w:rPr>
              <w:t>4,430</w:t>
            </w:r>
          </w:p>
        </w:tc>
      </w:tr>
      <w:tr w:rsidR="00E820E9" w14:paraId="216CB145" w14:textId="77777777">
        <w:trPr>
          <w:jc w:val="center"/>
        </w:trPr>
        <w:tc>
          <w:tcPr>
            <w:tcW w:w="1080" w:type="dxa"/>
            <w:vAlign w:val="center"/>
          </w:tcPr>
          <w:p w14:paraId="12AF47D9" w14:textId="77777777" w:rsidR="00E820E9" w:rsidRDefault="00000000">
            <w:r>
              <w:rPr>
                <w:sz w:val="14"/>
              </w:rPr>
              <w:t>18445</w:t>
            </w:r>
          </w:p>
        </w:tc>
        <w:tc>
          <w:tcPr>
            <w:tcW w:w="864" w:type="dxa"/>
            <w:vAlign w:val="center"/>
          </w:tcPr>
          <w:p w14:paraId="696415E3" w14:textId="77777777" w:rsidR="00E820E9" w:rsidRDefault="00000000">
            <w:r>
              <w:rPr>
                <w:sz w:val="14"/>
              </w:rPr>
              <w:t>1479</w:t>
            </w:r>
          </w:p>
        </w:tc>
        <w:tc>
          <w:tcPr>
            <w:tcW w:w="3744" w:type="dxa"/>
            <w:vAlign w:val="center"/>
          </w:tcPr>
          <w:p w14:paraId="3FA89F4C" w14:textId="77777777" w:rsidR="00E820E9" w:rsidRDefault="00000000">
            <w:r>
              <w:rPr>
                <w:sz w:val="14"/>
              </w:rPr>
              <w:t>FABIAN, LOLITA</w:t>
            </w:r>
          </w:p>
        </w:tc>
        <w:tc>
          <w:tcPr>
            <w:tcW w:w="1584" w:type="dxa"/>
            <w:vAlign w:val="center"/>
          </w:tcPr>
          <w:p w14:paraId="42F40DC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7C1B66E" w14:textId="77777777" w:rsidR="00E820E9" w:rsidRDefault="00000000">
            <w:r>
              <w:rPr>
                <w:sz w:val="14"/>
              </w:rPr>
              <w:t>2021-04-02</w:t>
            </w:r>
          </w:p>
        </w:tc>
        <w:tc>
          <w:tcPr>
            <w:tcW w:w="1296" w:type="dxa"/>
            <w:vAlign w:val="center"/>
          </w:tcPr>
          <w:p w14:paraId="4D806EB4" w14:textId="77777777" w:rsidR="00E820E9" w:rsidRDefault="00000000">
            <w:r>
              <w:rPr>
                <w:sz w:val="14"/>
              </w:rPr>
              <w:t>20,150</w:t>
            </w:r>
          </w:p>
        </w:tc>
        <w:tc>
          <w:tcPr>
            <w:tcW w:w="1296" w:type="dxa"/>
            <w:vAlign w:val="center"/>
          </w:tcPr>
          <w:p w14:paraId="5323D9F0" w14:textId="77777777" w:rsidR="00E820E9" w:rsidRDefault="00000000">
            <w:r>
              <w:rPr>
                <w:sz w:val="14"/>
              </w:rPr>
              <w:t>1,650</w:t>
            </w:r>
          </w:p>
        </w:tc>
      </w:tr>
      <w:tr w:rsidR="00E820E9" w14:paraId="68E57698" w14:textId="77777777">
        <w:trPr>
          <w:jc w:val="center"/>
        </w:trPr>
        <w:tc>
          <w:tcPr>
            <w:tcW w:w="1080" w:type="dxa"/>
            <w:vAlign w:val="center"/>
          </w:tcPr>
          <w:p w14:paraId="61D958D0" w14:textId="77777777" w:rsidR="00E820E9" w:rsidRDefault="00000000">
            <w:r>
              <w:rPr>
                <w:sz w:val="14"/>
              </w:rPr>
              <w:t>18439</w:t>
            </w:r>
          </w:p>
        </w:tc>
        <w:tc>
          <w:tcPr>
            <w:tcW w:w="864" w:type="dxa"/>
            <w:vAlign w:val="center"/>
          </w:tcPr>
          <w:p w14:paraId="6A311EF8" w14:textId="77777777" w:rsidR="00E820E9" w:rsidRDefault="00000000">
            <w:r>
              <w:rPr>
                <w:sz w:val="14"/>
              </w:rPr>
              <w:t>2</w:t>
            </w:r>
          </w:p>
        </w:tc>
        <w:tc>
          <w:tcPr>
            <w:tcW w:w="3744" w:type="dxa"/>
            <w:vAlign w:val="center"/>
          </w:tcPr>
          <w:p w14:paraId="797DF026" w14:textId="77777777" w:rsidR="00E820E9" w:rsidRDefault="00000000">
            <w:r>
              <w:rPr>
                <w:sz w:val="14"/>
              </w:rPr>
              <w:t>TABULAO, ANSELMA</w:t>
            </w:r>
          </w:p>
        </w:tc>
        <w:tc>
          <w:tcPr>
            <w:tcW w:w="1584" w:type="dxa"/>
            <w:vAlign w:val="center"/>
          </w:tcPr>
          <w:p w14:paraId="6F72DCC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48C0187" w14:textId="77777777" w:rsidR="00E820E9" w:rsidRDefault="00000000">
            <w:r>
              <w:rPr>
                <w:sz w:val="14"/>
              </w:rPr>
              <w:t>2021-04-02</w:t>
            </w:r>
          </w:p>
        </w:tc>
        <w:tc>
          <w:tcPr>
            <w:tcW w:w="1296" w:type="dxa"/>
            <w:vAlign w:val="center"/>
          </w:tcPr>
          <w:p w14:paraId="2A23660C" w14:textId="77777777" w:rsidR="00E820E9" w:rsidRDefault="00000000">
            <w:r>
              <w:rPr>
                <w:sz w:val="14"/>
              </w:rPr>
              <w:t>4,470</w:t>
            </w:r>
          </w:p>
        </w:tc>
        <w:tc>
          <w:tcPr>
            <w:tcW w:w="1296" w:type="dxa"/>
            <w:vAlign w:val="center"/>
          </w:tcPr>
          <w:p w14:paraId="2B0E9135" w14:textId="77777777" w:rsidR="00E820E9" w:rsidRDefault="00000000">
            <w:r>
              <w:rPr>
                <w:sz w:val="14"/>
              </w:rPr>
              <w:t>8,610</w:t>
            </w:r>
          </w:p>
        </w:tc>
      </w:tr>
      <w:tr w:rsidR="00E820E9" w14:paraId="03369400" w14:textId="77777777">
        <w:trPr>
          <w:jc w:val="center"/>
        </w:trPr>
        <w:tc>
          <w:tcPr>
            <w:tcW w:w="1080" w:type="dxa"/>
            <w:vAlign w:val="center"/>
          </w:tcPr>
          <w:p w14:paraId="460384FA" w14:textId="77777777" w:rsidR="00E820E9" w:rsidRDefault="00000000">
            <w:r>
              <w:rPr>
                <w:sz w:val="14"/>
              </w:rPr>
              <w:t>18496</w:t>
            </w:r>
          </w:p>
        </w:tc>
        <w:tc>
          <w:tcPr>
            <w:tcW w:w="864" w:type="dxa"/>
            <w:vAlign w:val="center"/>
          </w:tcPr>
          <w:p w14:paraId="101149E8" w14:textId="77777777" w:rsidR="00E820E9" w:rsidRDefault="00000000">
            <w:r>
              <w:rPr>
                <w:sz w:val="14"/>
              </w:rPr>
              <w:t>1928</w:t>
            </w:r>
          </w:p>
        </w:tc>
        <w:tc>
          <w:tcPr>
            <w:tcW w:w="3744" w:type="dxa"/>
            <w:vAlign w:val="center"/>
          </w:tcPr>
          <w:p w14:paraId="024D1005" w14:textId="77777777" w:rsidR="00E820E9" w:rsidRDefault="00000000">
            <w:r>
              <w:rPr>
                <w:sz w:val="14"/>
              </w:rPr>
              <w:t>TOMIRAS, BARTOLOME</w:t>
            </w:r>
          </w:p>
        </w:tc>
        <w:tc>
          <w:tcPr>
            <w:tcW w:w="1584" w:type="dxa"/>
            <w:vAlign w:val="center"/>
          </w:tcPr>
          <w:p w14:paraId="616C2EE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E50891A" w14:textId="77777777" w:rsidR="00E820E9" w:rsidRDefault="00000000">
            <w:r>
              <w:rPr>
                <w:sz w:val="14"/>
              </w:rPr>
              <w:t>2021-04-06</w:t>
            </w:r>
          </w:p>
        </w:tc>
        <w:tc>
          <w:tcPr>
            <w:tcW w:w="1296" w:type="dxa"/>
            <w:vAlign w:val="center"/>
          </w:tcPr>
          <w:p w14:paraId="42A85681" w14:textId="77777777" w:rsidR="00E820E9" w:rsidRDefault="00000000">
            <w:r>
              <w:rPr>
                <w:sz w:val="14"/>
              </w:rPr>
              <w:t>1,780</w:t>
            </w:r>
          </w:p>
        </w:tc>
        <w:tc>
          <w:tcPr>
            <w:tcW w:w="1296" w:type="dxa"/>
            <w:vAlign w:val="center"/>
          </w:tcPr>
          <w:p w14:paraId="4F0B6535" w14:textId="77777777" w:rsidR="00E820E9" w:rsidRDefault="00000000">
            <w:r>
              <w:rPr>
                <w:sz w:val="14"/>
              </w:rPr>
              <w:t>4,760</w:t>
            </w:r>
          </w:p>
        </w:tc>
      </w:tr>
      <w:tr w:rsidR="00E820E9" w14:paraId="2A0BF582" w14:textId="77777777">
        <w:trPr>
          <w:jc w:val="center"/>
        </w:trPr>
        <w:tc>
          <w:tcPr>
            <w:tcW w:w="1080" w:type="dxa"/>
            <w:vAlign w:val="center"/>
          </w:tcPr>
          <w:p w14:paraId="5FD86D22" w14:textId="77777777" w:rsidR="00E820E9" w:rsidRDefault="00000000">
            <w:r>
              <w:rPr>
                <w:sz w:val="14"/>
              </w:rPr>
              <w:t>18634</w:t>
            </w:r>
          </w:p>
        </w:tc>
        <w:tc>
          <w:tcPr>
            <w:tcW w:w="864" w:type="dxa"/>
            <w:vAlign w:val="center"/>
          </w:tcPr>
          <w:p w14:paraId="0CDFA6D8" w14:textId="77777777" w:rsidR="00E820E9" w:rsidRDefault="00000000">
            <w:r>
              <w:rPr>
                <w:sz w:val="14"/>
              </w:rPr>
              <w:t>1650</w:t>
            </w:r>
          </w:p>
        </w:tc>
        <w:tc>
          <w:tcPr>
            <w:tcW w:w="3744" w:type="dxa"/>
            <w:vAlign w:val="center"/>
          </w:tcPr>
          <w:p w14:paraId="7B106FC0" w14:textId="77777777" w:rsidR="00E820E9" w:rsidRDefault="00000000">
            <w:r>
              <w:rPr>
                <w:sz w:val="14"/>
              </w:rPr>
              <w:t>AGRAVANTE, PACIANA</w:t>
            </w:r>
          </w:p>
        </w:tc>
        <w:tc>
          <w:tcPr>
            <w:tcW w:w="1584" w:type="dxa"/>
            <w:vAlign w:val="center"/>
          </w:tcPr>
          <w:p w14:paraId="409C1D4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01CD2E3" w14:textId="77777777" w:rsidR="00E820E9" w:rsidRDefault="00000000">
            <w:r>
              <w:rPr>
                <w:sz w:val="14"/>
              </w:rPr>
              <w:t>2021-04-17</w:t>
            </w:r>
          </w:p>
        </w:tc>
        <w:tc>
          <w:tcPr>
            <w:tcW w:w="1296" w:type="dxa"/>
            <w:vAlign w:val="center"/>
          </w:tcPr>
          <w:p w14:paraId="2CD325FC" w14:textId="77777777" w:rsidR="00E820E9" w:rsidRDefault="00000000">
            <w:r>
              <w:rPr>
                <w:sz w:val="14"/>
              </w:rPr>
              <w:t>2,572</w:t>
            </w:r>
          </w:p>
        </w:tc>
        <w:tc>
          <w:tcPr>
            <w:tcW w:w="1296" w:type="dxa"/>
            <w:vAlign w:val="center"/>
          </w:tcPr>
          <w:p w14:paraId="3B64EE04" w14:textId="77777777" w:rsidR="00E820E9" w:rsidRDefault="00000000">
            <w:r>
              <w:rPr>
                <w:sz w:val="14"/>
              </w:rPr>
              <w:t>6,388</w:t>
            </w:r>
          </w:p>
        </w:tc>
      </w:tr>
      <w:tr w:rsidR="00E820E9" w14:paraId="1F9915A4" w14:textId="77777777">
        <w:trPr>
          <w:jc w:val="center"/>
        </w:trPr>
        <w:tc>
          <w:tcPr>
            <w:tcW w:w="1080" w:type="dxa"/>
            <w:vAlign w:val="center"/>
          </w:tcPr>
          <w:p w14:paraId="27D63ED7" w14:textId="77777777" w:rsidR="00E820E9" w:rsidRDefault="00000000">
            <w:r>
              <w:rPr>
                <w:sz w:val="14"/>
              </w:rPr>
              <w:t>18656</w:t>
            </w:r>
          </w:p>
        </w:tc>
        <w:tc>
          <w:tcPr>
            <w:tcW w:w="864" w:type="dxa"/>
            <w:vAlign w:val="center"/>
          </w:tcPr>
          <w:p w14:paraId="613583F0" w14:textId="77777777" w:rsidR="00E820E9" w:rsidRDefault="00000000">
            <w:r>
              <w:rPr>
                <w:sz w:val="14"/>
              </w:rPr>
              <w:t>1933</w:t>
            </w:r>
          </w:p>
        </w:tc>
        <w:tc>
          <w:tcPr>
            <w:tcW w:w="3744" w:type="dxa"/>
            <w:vAlign w:val="center"/>
          </w:tcPr>
          <w:p w14:paraId="5D13731D" w14:textId="77777777" w:rsidR="00E820E9" w:rsidRDefault="00000000">
            <w:r>
              <w:rPr>
                <w:sz w:val="14"/>
              </w:rPr>
              <w:t>ROTA, ANALOU</w:t>
            </w:r>
          </w:p>
        </w:tc>
        <w:tc>
          <w:tcPr>
            <w:tcW w:w="1584" w:type="dxa"/>
            <w:vAlign w:val="center"/>
          </w:tcPr>
          <w:p w14:paraId="4E34131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ECC9D30" w14:textId="77777777" w:rsidR="00E820E9" w:rsidRDefault="00000000">
            <w:r>
              <w:rPr>
                <w:sz w:val="14"/>
              </w:rPr>
              <w:t>2021-04-17</w:t>
            </w:r>
          </w:p>
        </w:tc>
        <w:tc>
          <w:tcPr>
            <w:tcW w:w="1296" w:type="dxa"/>
            <w:vAlign w:val="center"/>
          </w:tcPr>
          <w:p w14:paraId="4AB719BF" w14:textId="77777777" w:rsidR="00E820E9" w:rsidRDefault="00000000">
            <w:r>
              <w:rPr>
                <w:sz w:val="14"/>
              </w:rPr>
              <w:t>7,915</w:t>
            </w:r>
          </w:p>
        </w:tc>
        <w:tc>
          <w:tcPr>
            <w:tcW w:w="1296" w:type="dxa"/>
            <w:vAlign w:val="center"/>
          </w:tcPr>
          <w:p w14:paraId="6D639006" w14:textId="77777777" w:rsidR="00E820E9" w:rsidRDefault="00000000">
            <w:r>
              <w:rPr>
                <w:sz w:val="14"/>
              </w:rPr>
              <w:t>5,525</w:t>
            </w:r>
          </w:p>
        </w:tc>
      </w:tr>
      <w:tr w:rsidR="00E820E9" w14:paraId="51848B25" w14:textId="77777777">
        <w:trPr>
          <w:jc w:val="center"/>
        </w:trPr>
        <w:tc>
          <w:tcPr>
            <w:tcW w:w="1080" w:type="dxa"/>
            <w:vAlign w:val="center"/>
          </w:tcPr>
          <w:p w14:paraId="4EDFF7F0" w14:textId="77777777" w:rsidR="00E820E9" w:rsidRDefault="00000000">
            <w:r>
              <w:rPr>
                <w:sz w:val="14"/>
              </w:rPr>
              <w:t>18665</w:t>
            </w:r>
          </w:p>
        </w:tc>
        <w:tc>
          <w:tcPr>
            <w:tcW w:w="864" w:type="dxa"/>
            <w:vAlign w:val="center"/>
          </w:tcPr>
          <w:p w14:paraId="01379758" w14:textId="77777777" w:rsidR="00E820E9" w:rsidRDefault="00000000">
            <w:r>
              <w:rPr>
                <w:sz w:val="14"/>
              </w:rPr>
              <w:t>1840</w:t>
            </w:r>
          </w:p>
        </w:tc>
        <w:tc>
          <w:tcPr>
            <w:tcW w:w="3744" w:type="dxa"/>
            <w:vAlign w:val="center"/>
          </w:tcPr>
          <w:p w14:paraId="4CB5C6B0" w14:textId="77777777" w:rsidR="00E820E9" w:rsidRDefault="00000000">
            <w:r>
              <w:rPr>
                <w:sz w:val="14"/>
              </w:rPr>
              <w:t>PALAD, MARY JANE</w:t>
            </w:r>
          </w:p>
        </w:tc>
        <w:tc>
          <w:tcPr>
            <w:tcW w:w="1584" w:type="dxa"/>
            <w:vAlign w:val="center"/>
          </w:tcPr>
          <w:p w14:paraId="74941ED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170C9D1" w14:textId="77777777" w:rsidR="00E820E9" w:rsidRDefault="00000000">
            <w:r>
              <w:rPr>
                <w:sz w:val="14"/>
              </w:rPr>
              <w:t>2021-04-18</w:t>
            </w:r>
          </w:p>
        </w:tc>
        <w:tc>
          <w:tcPr>
            <w:tcW w:w="1296" w:type="dxa"/>
            <w:vAlign w:val="center"/>
          </w:tcPr>
          <w:p w14:paraId="0EFB4659" w14:textId="77777777" w:rsidR="00E820E9" w:rsidRDefault="00000000">
            <w:r>
              <w:rPr>
                <w:sz w:val="14"/>
              </w:rPr>
              <w:t>1,880</w:t>
            </w:r>
          </w:p>
        </w:tc>
        <w:tc>
          <w:tcPr>
            <w:tcW w:w="1296" w:type="dxa"/>
            <w:vAlign w:val="center"/>
          </w:tcPr>
          <w:p w14:paraId="58C67BB4" w14:textId="77777777" w:rsidR="00E820E9" w:rsidRDefault="00000000">
            <w:r>
              <w:rPr>
                <w:sz w:val="14"/>
              </w:rPr>
              <w:t>2,480</w:t>
            </w:r>
          </w:p>
        </w:tc>
      </w:tr>
      <w:tr w:rsidR="00E820E9" w14:paraId="2D3AAF5D" w14:textId="77777777">
        <w:trPr>
          <w:jc w:val="center"/>
        </w:trPr>
        <w:tc>
          <w:tcPr>
            <w:tcW w:w="1080" w:type="dxa"/>
            <w:vAlign w:val="center"/>
          </w:tcPr>
          <w:p w14:paraId="64DAF3B7" w14:textId="77777777" w:rsidR="00E820E9" w:rsidRDefault="00000000">
            <w:r>
              <w:rPr>
                <w:sz w:val="14"/>
              </w:rPr>
              <w:t>18673</w:t>
            </w:r>
          </w:p>
        </w:tc>
        <w:tc>
          <w:tcPr>
            <w:tcW w:w="864" w:type="dxa"/>
            <w:vAlign w:val="center"/>
          </w:tcPr>
          <w:p w14:paraId="3EC49530" w14:textId="77777777" w:rsidR="00E820E9" w:rsidRDefault="00000000">
            <w:r>
              <w:rPr>
                <w:sz w:val="14"/>
              </w:rPr>
              <w:t>1996</w:t>
            </w:r>
          </w:p>
        </w:tc>
        <w:tc>
          <w:tcPr>
            <w:tcW w:w="3744" w:type="dxa"/>
            <w:vAlign w:val="center"/>
          </w:tcPr>
          <w:p w14:paraId="169C26E2" w14:textId="77777777" w:rsidR="00E820E9" w:rsidRDefault="00000000">
            <w:r>
              <w:rPr>
                <w:sz w:val="14"/>
              </w:rPr>
              <w:t>ESTUPA, FELISA</w:t>
            </w:r>
          </w:p>
        </w:tc>
        <w:tc>
          <w:tcPr>
            <w:tcW w:w="1584" w:type="dxa"/>
            <w:vAlign w:val="center"/>
          </w:tcPr>
          <w:p w14:paraId="7F8C7AC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B4EF37E" w14:textId="77777777" w:rsidR="00E820E9" w:rsidRDefault="00000000">
            <w:r>
              <w:rPr>
                <w:sz w:val="14"/>
              </w:rPr>
              <w:t>2021-04-19</w:t>
            </w:r>
          </w:p>
        </w:tc>
        <w:tc>
          <w:tcPr>
            <w:tcW w:w="1296" w:type="dxa"/>
            <w:vAlign w:val="center"/>
          </w:tcPr>
          <w:p w14:paraId="2EE00277" w14:textId="77777777" w:rsidR="00E820E9" w:rsidRDefault="00000000">
            <w:r>
              <w:rPr>
                <w:sz w:val="14"/>
              </w:rPr>
              <w:t>3,340</w:t>
            </w:r>
          </w:p>
        </w:tc>
        <w:tc>
          <w:tcPr>
            <w:tcW w:w="1296" w:type="dxa"/>
            <w:vAlign w:val="center"/>
          </w:tcPr>
          <w:p w14:paraId="62CB52F7" w14:textId="77777777" w:rsidR="00E820E9" w:rsidRDefault="00000000">
            <w:r>
              <w:rPr>
                <w:sz w:val="14"/>
              </w:rPr>
              <w:t>2,110</w:t>
            </w:r>
          </w:p>
        </w:tc>
      </w:tr>
      <w:tr w:rsidR="00E820E9" w14:paraId="32D0B238" w14:textId="77777777">
        <w:trPr>
          <w:jc w:val="center"/>
        </w:trPr>
        <w:tc>
          <w:tcPr>
            <w:tcW w:w="1080" w:type="dxa"/>
            <w:vAlign w:val="center"/>
          </w:tcPr>
          <w:p w14:paraId="3F665043" w14:textId="77777777" w:rsidR="00E820E9" w:rsidRDefault="00000000">
            <w:r>
              <w:rPr>
                <w:sz w:val="14"/>
              </w:rPr>
              <w:t>18480</w:t>
            </w:r>
          </w:p>
        </w:tc>
        <w:tc>
          <w:tcPr>
            <w:tcW w:w="864" w:type="dxa"/>
            <w:vAlign w:val="center"/>
          </w:tcPr>
          <w:p w14:paraId="5321ED22" w14:textId="77777777" w:rsidR="00E820E9" w:rsidRDefault="00000000">
            <w:r>
              <w:rPr>
                <w:sz w:val="14"/>
              </w:rPr>
              <w:t>1744</w:t>
            </w:r>
          </w:p>
        </w:tc>
        <w:tc>
          <w:tcPr>
            <w:tcW w:w="3744" w:type="dxa"/>
            <w:vAlign w:val="center"/>
          </w:tcPr>
          <w:p w14:paraId="5793268A" w14:textId="77777777" w:rsidR="00E820E9" w:rsidRDefault="00000000">
            <w:r>
              <w:rPr>
                <w:sz w:val="14"/>
              </w:rPr>
              <w:t>GERMANO, RICHARD</w:t>
            </w:r>
          </w:p>
        </w:tc>
        <w:tc>
          <w:tcPr>
            <w:tcW w:w="1584" w:type="dxa"/>
            <w:vAlign w:val="center"/>
          </w:tcPr>
          <w:p w14:paraId="433A594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07F7D71" w14:textId="77777777" w:rsidR="00E820E9" w:rsidRDefault="00000000">
            <w:r>
              <w:rPr>
                <w:sz w:val="14"/>
              </w:rPr>
              <w:t>2021-04-20</w:t>
            </w:r>
          </w:p>
        </w:tc>
        <w:tc>
          <w:tcPr>
            <w:tcW w:w="1296" w:type="dxa"/>
            <w:vAlign w:val="center"/>
          </w:tcPr>
          <w:p w14:paraId="25FC1592" w14:textId="77777777" w:rsidR="00E820E9" w:rsidRDefault="00000000">
            <w:r>
              <w:rPr>
                <w:sz w:val="14"/>
              </w:rPr>
              <w:t>3,740</w:t>
            </w:r>
          </w:p>
        </w:tc>
        <w:tc>
          <w:tcPr>
            <w:tcW w:w="1296" w:type="dxa"/>
            <w:vAlign w:val="center"/>
          </w:tcPr>
          <w:p w14:paraId="52D43A62" w14:textId="77777777" w:rsidR="00E820E9" w:rsidRDefault="00000000">
            <w:r>
              <w:rPr>
                <w:sz w:val="14"/>
              </w:rPr>
              <w:t>7,860</w:t>
            </w:r>
          </w:p>
        </w:tc>
      </w:tr>
      <w:tr w:rsidR="00E820E9" w14:paraId="0E00A0E8" w14:textId="77777777">
        <w:trPr>
          <w:jc w:val="center"/>
        </w:trPr>
        <w:tc>
          <w:tcPr>
            <w:tcW w:w="1080" w:type="dxa"/>
            <w:vAlign w:val="center"/>
          </w:tcPr>
          <w:p w14:paraId="0B51E869" w14:textId="77777777" w:rsidR="00E820E9" w:rsidRDefault="00000000">
            <w:r>
              <w:rPr>
                <w:sz w:val="14"/>
              </w:rPr>
              <w:t>18905</w:t>
            </w:r>
          </w:p>
        </w:tc>
        <w:tc>
          <w:tcPr>
            <w:tcW w:w="864" w:type="dxa"/>
            <w:vAlign w:val="center"/>
          </w:tcPr>
          <w:p w14:paraId="604DC45B" w14:textId="77777777" w:rsidR="00E820E9" w:rsidRDefault="00000000">
            <w:r>
              <w:rPr>
                <w:sz w:val="14"/>
              </w:rPr>
              <w:t>2056</w:t>
            </w:r>
          </w:p>
        </w:tc>
        <w:tc>
          <w:tcPr>
            <w:tcW w:w="3744" w:type="dxa"/>
            <w:vAlign w:val="center"/>
          </w:tcPr>
          <w:p w14:paraId="2272CA73" w14:textId="77777777" w:rsidR="00E820E9" w:rsidRDefault="00000000">
            <w:r>
              <w:rPr>
                <w:sz w:val="14"/>
              </w:rPr>
              <w:t>OBLINO, JOAN</w:t>
            </w:r>
          </w:p>
        </w:tc>
        <w:tc>
          <w:tcPr>
            <w:tcW w:w="1584" w:type="dxa"/>
            <w:vAlign w:val="center"/>
          </w:tcPr>
          <w:p w14:paraId="28CD6D2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BE04C2C" w14:textId="77777777" w:rsidR="00E820E9" w:rsidRDefault="00000000">
            <w:r>
              <w:rPr>
                <w:sz w:val="14"/>
              </w:rPr>
              <w:t>2021-05-06</w:t>
            </w:r>
          </w:p>
        </w:tc>
        <w:tc>
          <w:tcPr>
            <w:tcW w:w="1296" w:type="dxa"/>
            <w:vAlign w:val="center"/>
          </w:tcPr>
          <w:p w14:paraId="16D7353D" w14:textId="77777777" w:rsidR="00E820E9" w:rsidRDefault="00000000">
            <w:r>
              <w:rPr>
                <w:sz w:val="14"/>
              </w:rPr>
              <w:t>1,280</w:t>
            </w:r>
          </w:p>
        </w:tc>
        <w:tc>
          <w:tcPr>
            <w:tcW w:w="1296" w:type="dxa"/>
            <w:vAlign w:val="center"/>
          </w:tcPr>
          <w:p w14:paraId="5922255F" w14:textId="77777777" w:rsidR="00E820E9" w:rsidRDefault="00000000">
            <w:r>
              <w:rPr>
                <w:sz w:val="14"/>
              </w:rPr>
              <w:t>4,170</w:t>
            </w:r>
          </w:p>
        </w:tc>
      </w:tr>
      <w:tr w:rsidR="00E820E9" w14:paraId="169BF8B4" w14:textId="77777777">
        <w:trPr>
          <w:jc w:val="center"/>
        </w:trPr>
        <w:tc>
          <w:tcPr>
            <w:tcW w:w="1080" w:type="dxa"/>
            <w:vAlign w:val="center"/>
          </w:tcPr>
          <w:p w14:paraId="49298D44" w14:textId="77777777" w:rsidR="00E820E9" w:rsidRDefault="00000000">
            <w:r>
              <w:rPr>
                <w:sz w:val="14"/>
              </w:rPr>
              <w:t>18915</w:t>
            </w:r>
          </w:p>
        </w:tc>
        <w:tc>
          <w:tcPr>
            <w:tcW w:w="864" w:type="dxa"/>
            <w:vAlign w:val="center"/>
          </w:tcPr>
          <w:p w14:paraId="5A1D5141" w14:textId="77777777" w:rsidR="00E820E9" w:rsidRDefault="00000000">
            <w:r>
              <w:rPr>
                <w:sz w:val="14"/>
              </w:rPr>
              <w:t>1732</w:t>
            </w:r>
          </w:p>
        </w:tc>
        <w:tc>
          <w:tcPr>
            <w:tcW w:w="3744" w:type="dxa"/>
            <w:vAlign w:val="center"/>
          </w:tcPr>
          <w:p w14:paraId="31C30581" w14:textId="77777777" w:rsidR="00E820E9" w:rsidRDefault="00000000">
            <w:r>
              <w:rPr>
                <w:sz w:val="14"/>
              </w:rPr>
              <w:t>ROCALES, ANGELITA</w:t>
            </w:r>
          </w:p>
        </w:tc>
        <w:tc>
          <w:tcPr>
            <w:tcW w:w="1584" w:type="dxa"/>
            <w:vAlign w:val="center"/>
          </w:tcPr>
          <w:p w14:paraId="21B6E60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0A27A6D" w14:textId="77777777" w:rsidR="00E820E9" w:rsidRDefault="00000000">
            <w:r>
              <w:rPr>
                <w:sz w:val="14"/>
              </w:rPr>
              <w:t>2021-05-07</w:t>
            </w:r>
          </w:p>
        </w:tc>
        <w:tc>
          <w:tcPr>
            <w:tcW w:w="1296" w:type="dxa"/>
            <w:vAlign w:val="center"/>
          </w:tcPr>
          <w:p w14:paraId="743F54B4" w14:textId="77777777" w:rsidR="00E820E9" w:rsidRDefault="00000000">
            <w:r>
              <w:rPr>
                <w:sz w:val="14"/>
              </w:rPr>
              <w:t>4,449</w:t>
            </w:r>
          </w:p>
        </w:tc>
        <w:tc>
          <w:tcPr>
            <w:tcW w:w="1296" w:type="dxa"/>
            <w:vAlign w:val="center"/>
          </w:tcPr>
          <w:p w14:paraId="3CA16492" w14:textId="77777777" w:rsidR="00E820E9" w:rsidRDefault="00000000">
            <w:r>
              <w:rPr>
                <w:sz w:val="14"/>
              </w:rPr>
              <w:t>2,271</w:t>
            </w:r>
          </w:p>
        </w:tc>
      </w:tr>
      <w:tr w:rsidR="00E820E9" w14:paraId="5AF386AD" w14:textId="77777777">
        <w:trPr>
          <w:jc w:val="center"/>
        </w:trPr>
        <w:tc>
          <w:tcPr>
            <w:tcW w:w="1080" w:type="dxa"/>
            <w:vAlign w:val="center"/>
          </w:tcPr>
          <w:p w14:paraId="78A0C5B0" w14:textId="77777777" w:rsidR="00E820E9" w:rsidRDefault="00000000">
            <w:r>
              <w:rPr>
                <w:sz w:val="14"/>
              </w:rPr>
              <w:t>18924</w:t>
            </w:r>
          </w:p>
        </w:tc>
        <w:tc>
          <w:tcPr>
            <w:tcW w:w="864" w:type="dxa"/>
            <w:vAlign w:val="center"/>
          </w:tcPr>
          <w:p w14:paraId="4ACCE8E6" w14:textId="77777777" w:rsidR="00E820E9" w:rsidRDefault="00000000">
            <w:r>
              <w:rPr>
                <w:sz w:val="14"/>
              </w:rPr>
              <w:t>2060</w:t>
            </w:r>
          </w:p>
        </w:tc>
        <w:tc>
          <w:tcPr>
            <w:tcW w:w="3744" w:type="dxa"/>
            <w:vAlign w:val="center"/>
          </w:tcPr>
          <w:p w14:paraId="320F920D" w14:textId="77777777" w:rsidR="00E820E9" w:rsidRDefault="00000000">
            <w:r>
              <w:rPr>
                <w:sz w:val="14"/>
              </w:rPr>
              <w:t>SARCILLA, MARLIN</w:t>
            </w:r>
          </w:p>
        </w:tc>
        <w:tc>
          <w:tcPr>
            <w:tcW w:w="1584" w:type="dxa"/>
            <w:vAlign w:val="center"/>
          </w:tcPr>
          <w:p w14:paraId="1A62D60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CBA04E3" w14:textId="77777777" w:rsidR="00E820E9" w:rsidRDefault="00000000">
            <w:r>
              <w:rPr>
                <w:sz w:val="14"/>
              </w:rPr>
              <w:t>2021-05-07</w:t>
            </w:r>
          </w:p>
        </w:tc>
        <w:tc>
          <w:tcPr>
            <w:tcW w:w="1296" w:type="dxa"/>
            <w:vAlign w:val="center"/>
          </w:tcPr>
          <w:p w14:paraId="675A6EB3" w14:textId="77777777" w:rsidR="00E820E9" w:rsidRDefault="00000000">
            <w:r>
              <w:rPr>
                <w:sz w:val="14"/>
              </w:rPr>
              <w:t>5,400</w:t>
            </w:r>
          </w:p>
        </w:tc>
        <w:tc>
          <w:tcPr>
            <w:tcW w:w="1296" w:type="dxa"/>
            <w:vAlign w:val="center"/>
          </w:tcPr>
          <w:p w14:paraId="1355BAFF" w14:textId="77777777" w:rsidR="00E820E9" w:rsidRDefault="00000000">
            <w:r>
              <w:rPr>
                <w:sz w:val="14"/>
              </w:rPr>
              <w:t>5,500</w:t>
            </w:r>
          </w:p>
        </w:tc>
      </w:tr>
      <w:tr w:rsidR="00E820E9" w14:paraId="26299BE6" w14:textId="77777777">
        <w:trPr>
          <w:jc w:val="center"/>
        </w:trPr>
        <w:tc>
          <w:tcPr>
            <w:tcW w:w="1080" w:type="dxa"/>
            <w:vAlign w:val="center"/>
          </w:tcPr>
          <w:p w14:paraId="4B8283F9" w14:textId="77777777" w:rsidR="00E820E9" w:rsidRDefault="00000000">
            <w:r>
              <w:rPr>
                <w:sz w:val="14"/>
              </w:rPr>
              <w:t>19019</w:t>
            </w:r>
          </w:p>
        </w:tc>
        <w:tc>
          <w:tcPr>
            <w:tcW w:w="864" w:type="dxa"/>
            <w:vAlign w:val="center"/>
          </w:tcPr>
          <w:p w14:paraId="690DBB3A" w14:textId="77777777" w:rsidR="00E820E9" w:rsidRDefault="00000000">
            <w:r>
              <w:rPr>
                <w:sz w:val="14"/>
              </w:rPr>
              <w:t>543</w:t>
            </w:r>
          </w:p>
        </w:tc>
        <w:tc>
          <w:tcPr>
            <w:tcW w:w="3744" w:type="dxa"/>
            <w:vAlign w:val="center"/>
          </w:tcPr>
          <w:p w14:paraId="4ED47CC2" w14:textId="77777777" w:rsidR="00E820E9" w:rsidRDefault="00000000">
            <w:r>
              <w:rPr>
                <w:sz w:val="14"/>
              </w:rPr>
              <w:t>PEPITO, JONIE</w:t>
            </w:r>
          </w:p>
        </w:tc>
        <w:tc>
          <w:tcPr>
            <w:tcW w:w="1584" w:type="dxa"/>
            <w:vAlign w:val="center"/>
          </w:tcPr>
          <w:p w14:paraId="48C2EC6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8F401A8" w14:textId="77777777" w:rsidR="00E820E9" w:rsidRDefault="00000000">
            <w:r>
              <w:rPr>
                <w:sz w:val="14"/>
              </w:rPr>
              <w:t>2021-05-14</w:t>
            </w:r>
          </w:p>
        </w:tc>
        <w:tc>
          <w:tcPr>
            <w:tcW w:w="1296" w:type="dxa"/>
            <w:vAlign w:val="center"/>
          </w:tcPr>
          <w:p w14:paraId="43F08CDB" w14:textId="77777777" w:rsidR="00E820E9" w:rsidRDefault="00000000">
            <w:r>
              <w:rPr>
                <w:sz w:val="14"/>
              </w:rPr>
              <w:t>3,160</w:t>
            </w:r>
          </w:p>
        </w:tc>
        <w:tc>
          <w:tcPr>
            <w:tcW w:w="1296" w:type="dxa"/>
            <w:vAlign w:val="center"/>
          </w:tcPr>
          <w:p w14:paraId="7E588D17" w14:textId="77777777" w:rsidR="00E820E9" w:rsidRDefault="00000000">
            <w:r>
              <w:rPr>
                <w:sz w:val="14"/>
              </w:rPr>
              <w:t>2,290</w:t>
            </w:r>
          </w:p>
        </w:tc>
      </w:tr>
      <w:tr w:rsidR="00E820E9" w14:paraId="3EFF0F89" w14:textId="77777777">
        <w:trPr>
          <w:jc w:val="center"/>
        </w:trPr>
        <w:tc>
          <w:tcPr>
            <w:tcW w:w="1080" w:type="dxa"/>
            <w:vAlign w:val="center"/>
          </w:tcPr>
          <w:p w14:paraId="254E99CD" w14:textId="77777777" w:rsidR="00E820E9" w:rsidRDefault="00000000">
            <w:r>
              <w:rPr>
                <w:sz w:val="14"/>
              </w:rPr>
              <w:t>19028</w:t>
            </w:r>
          </w:p>
        </w:tc>
        <w:tc>
          <w:tcPr>
            <w:tcW w:w="864" w:type="dxa"/>
            <w:vAlign w:val="center"/>
          </w:tcPr>
          <w:p w14:paraId="536F1FBE" w14:textId="77777777" w:rsidR="00E820E9" w:rsidRDefault="00000000">
            <w:r>
              <w:rPr>
                <w:sz w:val="14"/>
              </w:rPr>
              <w:t>2091</w:t>
            </w:r>
          </w:p>
        </w:tc>
        <w:tc>
          <w:tcPr>
            <w:tcW w:w="3744" w:type="dxa"/>
            <w:vAlign w:val="center"/>
          </w:tcPr>
          <w:p w14:paraId="6921A6CB" w14:textId="77777777" w:rsidR="00E820E9" w:rsidRDefault="00000000">
            <w:r>
              <w:rPr>
                <w:sz w:val="14"/>
              </w:rPr>
              <w:t>VILLAGRACIA, NORA</w:t>
            </w:r>
          </w:p>
        </w:tc>
        <w:tc>
          <w:tcPr>
            <w:tcW w:w="1584" w:type="dxa"/>
            <w:vAlign w:val="center"/>
          </w:tcPr>
          <w:p w14:paraId="4B08B3B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7E3DBAF" w14:textId="77777777" w:rsidR="00E820E9" w:rsidRDefault="00000000">
            <w:r>
              <w:rPr>
                <w:sz w:val="14"/>
              </w:rPr>
              <w:t>2021-05-14</w:t>
            </w:r>
          </w:p>
        </w:tc>
        <w:tc>
          <w:tcPr>
            <w:tcW w:w="1296" w:type="dxa"/>
            <w:vAlign w:val="center"/>
          </w:tcPr>
          <w:p w14:paraId="6B6F9EBD" w14:textId="77777777" w:rsidR="00E820E9" w:rsidRDefault="00000000">
            <w:r>
              <w:rPr>
                <w:sz w:val="14"/>
              </w:rPr>
              <w:t>1,794</w:t>
            </w:r>
          </w:p>
        </w:tc>
        <w:tc>
          <w:tcPr>
            <w:tcW w:w="1296" w:type="dxa"/>
            <w:vAlign w:val="center"/>
          </w:tcPr>
          <w:p w14:paraId="3429B485" w14:textId="77777777" w:rsidR="00E820E9" w:rsidRDefault="00000000">
            <w:r>
              <w:rPr>
                <w:sz w:val="14"/>
              </w:rPr>
              <w:t>386</w:t>
            </w:r>
          </w:p>
        </w:tc>
      </w:tr>
      <w:tr w:rsidR="00E820E9" w14:paraId="311062D0" w14:textId="77777777">
        <w:trPr>
          <w:jc w:val="center"/>
        </w:trPr>
        <w:tc>
          <w:tcPr>
            <w:tcW w:w="1080" w:type="dxa"/>
            <w:vAlign w:val="center"/>
          </w:tcPr>
          <w:p w14:paraId="5A03BD9B" w14:textId="77777777" w:rsidR="00E820E9" w:rsidRDefault="00000000">
            <w:r>
              <w:rPr>
                <w:sz w:val="14"/>
              </w:rPr>
              <w:t>19332</w:t>
            </w:r>
          </w:p>
        </w:tc>
        <w:tc>
          <w:tcPr>
            <w:tcW w:w="864" w:type="dxa"/>
            <w:vAlign w:val="center"/>
          </w:tcPr>
          <w:p w14:paraId="5C8DBE0C" w14:textId="77777777" w:rsidR="00E820E9" w:rsidRDefault="00000000">
            <w:r>
              <w:rPr>
                <w:sz w:val="14"/>
              </w:rPr>
              <w:t>1851</w:t>
            </w:r>
          </w:p>
        </w:tc>
        <w:tc>
          <w:tcPr>
            <w:tcW w:w="3744" w:type="dxa"/>
            <w:vAlign w:val="center"/>
          </w:tcPr>
          <w:p w14:paraId="44C0AAED" w14:textId="77777777" w:rsidR="00E820E9" w:rsidRDefault="00000000">
            <w:r>
              <w:rPr>
                <w:sz w:val="14"/>
              </w:rPr>
              <w:t>JOVITA, MARITES</w:t>
            </w:r>
          </w:p>
        </w:tc>
        <w:tc>
          <w:tcPr>
            <w:tcW w:w="1584" w:type="dxa"/>
            <w:vAlign w:val="center"/>
          </w:tcPr>
          <w:p w14:paraId="2E6A146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69D5FC7" w14:textId="77777777" w:rsidR="00E820E9" w:rsidRDefault="00000000">
            <w:r>
              <w:rPr>
                <w:sz w:val="14"/>
              </w:rPr>
              <w:t>2021-06-06</w:t>
            </w:r>
          </w:p>
        </w:tc>
        <w:tc>
          <w:tcPr>
            <w:tcW w:w="1296" w:type="dxa"/>
            <w:vAlign w:val="center"/>
          </w:tcPr>
          <w:p w14:paraId="4E701D26" w14:textId="77777777" w:rsidR="00E820E9" w:rsidRDefault="00000000">
            <w:r>
              <w:rPr>
                <w:sz w:val="14"/>
              </w:rPr>
              <w:t>5,843</w:t>
            </w:r>
          </w:p>
        </w:tc>
        <w:tc>
          <w:tcPr>
            <w:tcW w:w="1296" w:type="dxa"/>
            <w:vAlign w:val="center"/>
          </w:tcPr>
          <w:p w14:paraId="3E1B1C10" w14:textId="77777777" w:rsidR="00E820E9" w:rsidRDefault="00000000">
            <w:r>
              <w:rPr>
                <w:sz w:val="14"/>
              </w:rPr>
              <w:t>877</w:t>
            </w:r>
          </w:p>
        </w:tc>
      </w:tr>
      <w:tr w:rsidR="00E820E9" w14:paraId="0F707450" w14:textId="77777777">
        <w:trPr>
          <w:jc w:val="center"/>
        </w:trPr>
        <w:tc>
          <w:tcPr>
            <w:tcW w:w="1080" w:type="dxa"/>
            <w:vAlign w:val="center"/>
          </w:tcPr>
          <w:p w14:paraId="5CAB8699" w14:textId="77777777" w:rsidR="00E820E9" w:rsidRDefault="00000000">
            <w:r>
              <w:rPr>
                <w:sz w:val="14"/>
              </w:rPr>
              <w:t>19416</w:t>
            </w:r>
          </w:p>
        </w:tc>
        <w:tc>
          <w:tcPr>
            <w:tcW w:w="864" w:type="dxa"/>
            <w:vAlign w:val="center"/>
          </w:tcPr>
          <w:p w14:paraId="3B578EE6" w14:textId="77777777" w:rsidR="00E820E9" w:rsidRDefault="00000000">
            <w:r>
              <w:rPr>
                <w:sz w:val="14"/>
              </w:rPr>
              <w:t>1965</w:t>
            </w:r>
          </w:p>
        </w:tc>
        <w:tc>
          <w:tcPr>
            <w:tcW w:w="3744" w:type="dxa"/>
            <w:vAlign w:val="center"/>
          </w:tcPr>
          <w:p w14:paraId="2911D5F0" w14:textId="77777777" w:rsidR="00E820E9" w:rsidRDefault="00000000">
            <w:r>
              <w:rPr>
                <w:sz w:val="14"/>
              </w:rPr>
              <w:t>ARGUMIDO, FELISA</w:t>
            </w:r>
          </w:p>
        </w:tc>
        <w:tc>
          <w:tcPr>
            <w:tcW w:w="1584" w:type="dxa"/>
            <w:vAlign w:val="center"/>
          </w:tcPr>
          <w:p w14:paraId="2C491D7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BFD6BA7" w14:textId="77777777" w:rsidR="00E820E9" w:rsidRDefault="00000000">
            <w:r>
              <w:rPr>
                <w:sz w:val="14"/>
              </w:rPr>
              <w:t>2021-06-11</w:t>
            </w:r>
          </w:p>
        </w:tc>
        <w:tc>
          <w:tcPr>
            <w:tcW w:w="1296" w:type="dxa"/>
            <w:vAlign w:val="center"/>
          </w:tcPr>
          <w:p w14:paraId="1417A955" w14:textId="77777777" w:rsidR="00E820E9" w:rsidRDefault="00000000">
            <w:r>
              <w:rPr>
                <w:sz w:val="14"/>
              </w:rPr>
              <w:t>3,514</w:t>
            </w:r>
          </w:p>
        </w:tc>
        <w:tc>
          <w:tcPr>
            <w:tcW w:w="1296" w:type="dxa"/>
            <w:vAlign w:val="center"/>
          </w:tcPr>
          <w:p w14:paraId="6AC7D62D" w14:textId="77777777" w:rsidR="00E820E9" w:rsidRDefault="00000000">
            <w:r>
              <w:rPr>
                <w:sz w:val="14"/>
              </w:rPr>
              <w:t>846</w:t>
            </w:r>
          </w:p>
        </w:tc>
      </w:tr>
      <w:tr w:rsidR="00E820E9" w14:paraId="400A0043" w14:textId="77777777">
        <w:trPr>
          <w:jc w:val="center"/>
        </w:trPr>
        <w:tc>
          <w:tcPr>
            <w:tcW w:w="1080" w:type="dxa"/>
            <w:vAlign w:val="center"/>
          </w:tcPr>
          <w:p w14:paraId="682ACD31" w14:textId="77777777" w:rsidR="00E820E9" w:rsidRDefault="00000000">
            <w:r>
              <w:rPr>
                <w:sz w:val="14"/>
              </w:rPr>
              <w:t>19415</w:t>
            </w:r>
          </w:p>
        </w:tc>
        <w:tc>
          <w:tcPr>
            <w:tcW w:w="864" w:type="dxa"/>
            <w:vAlign w:val="center"/>
          </w:tcPr>
          <w:p w14:paraId="4D0ED07A" w14:textId="77777777" w:rsidR="00E820E9" w:rsidRDefault="00000000">
            <w:r>
              <w:rPr>
                <w:sz w:val="14"/>
              </w:rPr>
              <w:t>1963</w:t>
            </w:r>
          </w:p>
        </w:tc>
        <w:tc>
          <w:tcPr>
            <w:tcW w:w="3744" w:type="dxa"/>
            <w:vAlign w:val="center"/>
          </w:tcPr>
          <w:p w14:paraId="4C60C5F1" w14:textId="77777777" w:rsidR="00E820E9" w:rsidRDefault="00000000">
            <w:r>
              <w:rPr>
                <w:sz w:val="14"/>
              </w:rPr>
              <w:t>PARILLA, LOLITA</w:t>
            </w:r>
          </w:p>
        </w:tc>
        <w:tc>
          <w:tcPr>
            <w:tcW w:w="1584" w:type="dxa"/>
            <w:vAlign w:val="center"/>
          </w:tcPr>
          <w:p w14:paraId="37967E6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37CE734" w14:textId="77777777" w:rsidR="00E820E9" w:rsidRDefault="00000000">
            <w:r>
              <w:rPr>
                <w:sz w:val="14"/>
              </w:rPr>
              <w:t>2021-06-11</w:t>
            </w:r>
          </w:p>
        </w:tc>
        <w:tc>
          <w:tcPr>
            <w:tcW w:w="1296" w:type="dxa"/>
            <w:vAlign w:val="center"/>
          </w:tcPr>
          <w:p w14:paraId="09BE73EF" w14:textId="77777777" w:rsidR="00E820E9" w:rsidRDefault="00000000">
            <w:r>
              <w:rPr>
                <w:sz w:val="14"/>
              </w:rPr>
              <w:t>1,232</w:t>
            </w:r>
          </w:p>
        </w:tc>
        <w:tc>
          <w:tcPr>
            <w:tcW w:w="1296" w:type="dxa"/>
            <w:vAlign w:val="center"/>
          </w:tcPr>
          <w:p w14:paraId="6A725A95" w14:textId="77777777" w:rsidR="00E820E9" w:rsidRDefault="00000000">
            <w:r>
              <w:rPr>
                <w:sz w:val="14"/>
              </w:rPr>
              <w:t>3,128</w:t>
            </w:r>
          </w:p>
        </w:tc>
      </w:tr>
      <w:tr w:rsidR="00E820E9" w14:paraId="675FD060" w14:textId="77777777">
        <w:trPr>
          <w:jc w:val="center"/>
        </w:trPr>
        <w:tc>
          <w:tcPr>
            <w:tcW w:w="1080" w:type="dxa"/>
            <w:vAlign w:val="center"/>
          </w:tcPr>
          <w:p w14:paraId="5AB8E706" w14:textId="77777777" w:rsidR="00E820E9" w:rsidRDefault="00000000">
            <w:r>
              <w:rPr>
                <w:sz w:val="14"/>
              </w:rPr>
              <w:t>19467</w:t>
            </w:r>
          </w:p>
        </w:tc>
        <w:tc>
          <w:tcPr>
            <w:tcW w:w="864" w:type="dxa"/>
            <w:vAlign w:val="center"/>
          </w:tcPr>
          <w:p w14:paraId="0283C579" w14:textId="77777777" w:rsidR="00E820E9" w:rsidRDefault="00000000">
            <w:r>
              <w:rPr>
                <w:sz w:val="14"/>
              </w:rPr>
              <w:t>2067</w:t>
            </w:r>
          </w:p>
        </w:tc>
        <w:tc>
          <w:tcPr>
            <w:tcW w:w="3744" w:type="dxa"/>
            <w:vAlign w:val="center"/>
          </w:tcPr>
          <w:p w14:paraId="143B62D7" w14:textId="77777777" w:rsidR="00E820E9" w:rsidRDefault="00000000">
            <w:r>
              <w:rPr>
                <w:sz w:val="14"/>
              </w:rPr>
              <w:t>BACARISAS, MARILYN</w:t>
            </w:r>
          </w:p>
        </w:tc>
        <w:tc>
          <w:tcPr>
            <w:tcW w:w="1584" w:type="dxa"/>
            <w:vAlign w:val="center"/>
          </w:tcPr>
          <w:p w14:paraId="454B883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DB52946" w14:textId="77777777" w:rsidR="00E820E9" w:rsidRDefault="00000000">
            <w:r>
              <w:rPr>
                <w:sz w:val="14"/>
              </w:rPr>
              <w:t>2021-06-13</w:t>
            </w:r>
          </w:p>
        </w:tc>
        <w:tc>
          <w:tcPr>
            <w:tcW w:w="1296" w:type="dxa"/>
            <w:vAlign w:val="center"/>
          </w:tcPr>
          <w:p w14:paraId="29FD6255" w14:textId="77777777" w:rsidR="00E820E9" w:rsidRDefault="00000000">
            <w:r>
              <w:rPr>
                <w:sz w:val="14"/>
              </w:rPr>
              <w:t>3,855</w:t>
            </w:r>
          </w:p>
        </w:tc>
        <w:tc>
          <w:tcPr>
            <w:tcW w:w="1296" w:type="dxa"/>
            <w:vAlign w:val="center"/>
          </w:tcPr>
          <w:p w14:paraId="78B2331D" w14:textId="77777777" w:rsidR="00E820E9" w:rsidRDefault="00000000">
            <w:r>
              <w:rPr>
                <w:sz w:val="14"/>
              </w:rPr>
              <w:t>1,595</w:t>
            </w:r>
          </w:p>
        </w:tc>
      </w:tr>
      <w:tr w:rsidR="00E820E9" w14:paraId="158E4795" w14:textId="77777777">
        <w:trPr>
          <w:jc w:val="center"/>
        </w:trPr>
        <w:tc>
          <w:tcPr>
            <w:tcW w:w="1080" w:type="dxa"/>
            <w:vAlign w:val="center"/>
          </w:tcPr>
          <w:p w14:paraId="61C9E1FE" w14:textId="77777777" w:rsidR="00E820E9" w:rsidRDefault="00000000">
            <w:r>
              <w:rPr>
                <w:sz w:val="14"/>
              </w:rPr>
              <w:t>19618</w:t>
            </w:r>
          </w:p>
        </w:tc>
        <w:tc>
          <w:tcPr>
            <w:tcW w:w="864" w:type="dxa"/>
            <w:vAlign w:val="center"/>
          </w:tcPr>
          <w:p w14:paraId="18EFB56D" w14:textId="77777777" w:rsidR="00E820E9" w:rsidRDefault="00000000">
            <w:r>
              <w:rPr>
                <w:sz w:val="14"/>
              </w:rPr>
              <w:t>2096</w:t>
            </w:r>
          </w:p>
        </w:tc>
        <w:tc>
          <w:tcPr>
            <w:tcW w:w="3744" w:type="dxa"/>
            <w:vAlign w:val="center"/>
          </w:tcPr>
          <w:p w14:paraId="3F0FDC82" w14:textId="77777777" w:rsidR="00E820E9" w:rsidRDefault="00000000">
            <w:r>
              <w:rPr>
                <w:sz w:val="14"/>
              </w:rPr>
              <w:t>CABUTING, FEL-AM</w:t>
            </w:r>
          </w:p>
        </w:tc>
        <w:tc>
          <w:tcPr>
            <w:tcW w:w="1584" w:type="dxa"/>
            <w:vAlign w:val="center"/>
          </w:tcPr>
          <w:p w14:paraId="5E8B2CC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C40FDE6" w14:textId="77777777" w:rsidR="00E820E9" w:rsidRDefault="00000000">
            <w:r>
              <w:rPr>
                <w:sz w:val="14"/>
              </w:rPr>
              <w:t>2021-06-21</w:t>
            </w:r>
          </w:p>
        </w:tc>
        <w:tc>
          <w:tcPr>
            <w:tcW w:w="1296" w:type="dxa"/>
            <w:vAlign w:val="center"/>
          </w:tcPr>
          <w:p w14:paraId="045917DB" w14:textId="77777777" w:rsidR="00E820E9" w:rsidRDefault="00000000">
            <w:r>
              <w:rPr>
                <w:sz w:val="14"/>
              </w:rPr>
              <w:t>1,775</w:t>
            </w:r>
          </w:p>
        </w:tc>
        <w:tc>
          <w:tcPr>
            <w:tcW w:w="1296" w:type="dxa"/>
            <w:vAlign w:val="center"/>
          </w:tcPr>
          <w:p w14:paraId="68F4E1FB" w14:textId="77777777" w:rsidR="00E820E9" w:rsidRDefault="00000000">
            <w:r>
              <w:rPr>
                <w:sz w:val="14"/>
              </w:rPr>
              <w:t>3,675</w:t>
            </w:r>
          </w:p>
        </w:tc>
      </w:tr>
      <w:tr w:rsidR="00E820E9" w14:paraId="1F30952D" w14:textId="77777777">
        <w:trPr>
          <w:jc w:val="center"/>
        </w:trPr>
        <w:tc>
          <w:tcPr>
            <w:tcW w:w="1080" w:type="dxa"/>
            <w:vAlign w:val="center"/>
          </w:tcPr>
          <w:p w14:paraId="0E5CDA1A" w14:textId="77777777" w:rsidR="00E820E9" w:rsidRDefault="00000000">
            <w:r>
              <w:rPr>
                <w:sz w:val="14"/>
              </w:rPr>
              <w:t>19638</w:t>
            </w:r>
          </w:p>
        </w:tc>
        <w:tc>
          <w:tcPr>
            <w:tcW w:w="864" w:type="dxa"/>
            <w:vAlign w:val="center"/>
          </w:tcPr>
          <w:p w14:paraId="1B27C90D" w14:textId="77777777" w:rsidR="00E820E9" w:rsidRDefault="00000000">
            <w:r>
              <w:rPr>
                <w:sz w:val="14"/>
              </w:rPr>
              <w:t>1718</w:t>
            </w:r>
          </w:p>
        </w:tc>
        <w:tc>
          <w:tcPr>
            <w:tcW w:w="3744" w:type="dxa"/>
            <w:vAlign w:val="center"/>
          </w:tcPr>
          <w:p w14:paraId="6058B4A3" w14:textId="77777777" w:rsidR="00E820E9" w:rsidRDefault="00000000">
            <w:r>
              <w:rPr>
                <w:sz w:val="14"/>
              </w:rPr>
              <w:t>ABAS, ANGELITA</w:t>
            </w:r>
          </w:p>
        </w:tc>
        <w:tc>
          <w:tcPr>
            <w:tcW w:w="1584" w:type="dxa"/>
            <w:vAlign w:val="center"/>
          </w:tcPr>
          <w:p w14:paraId="4616C4E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28CBD23" w14:textId="77777777" w:rsidR="00E820E9" w:rsidRDefault="00000000">
            <w:r>
              <w:rPr>
                <w:sz w:val="14"/>
              </w:rPr>
              <w:t>2021-06-22</w:t>
            </w:r>
          </w:p>
        </w:tc>
        <w:tc>
          <w:tcPr>
            <w:tcW w:w="1296" w:type="dxa"/>
            <w:vAlign w:val="center"/>
          </w:tcPr>
          <w:p w14:paraId="1C40E526" w14:textId="77777777" w:rsidR="00E820E9" w:rsidRDefault="00000000">
            <w:r>
              <w:rPr>
                <w:sz w:val="14"/>
              </w:rPr>
              <w:t>7,630</w:t>
            </w:r>
          </w:p>
        </w:tc>
        <w:tc>
          <w:tcPr>
            <w:tcW w:w="1296" w:type="dxa"/>
            <w:vAlign w:val="center"/>
          </w:tcPr>
          <w:p w14:paraId="00A398FB" w14:textId="77777777" w:rsidR="00E820E9" w:rsidRDefault="00000000">
            <w:r>
              <w:rPr>
                <w:sz w:val="14"/>
              </w:rPr>
              <w:t>3,570</w:t>
            </w:r>
          </w:p>
        </w:tc>
      </w:tr>
      <w:tr w:rsidR="00E820E9" w14:paraId="2D7BDA58" w14:textId="77777777">
        <w:trPr>
          <w:jc w:val="center"/>
        </w:trPr>
        <w:tc>
          <w:tcPr>
            <w:tcW w:w="1080" w:type="dxa"/>
            <w:vAlign w:val="center"/>
          </w:tcPr>
          <w:p w14:paraId="25D79779" w14:textId="77777777" w:rsidR="00E820E9" w:rsidRDefault="00000000">
            <w:r>
              <w:rPr>
                <w:sz w:val="14"/>
              </w:rPr>
              <w:lastRenderedPageBreak/>
              <w:t>19625</w:t>
            </w:r>
          </w:p>
        </w:tc>
        <w:tc>
          <w:tcPr>
            <w:tcW w:w="864" w:type="dxa"/>
            <w:vAlign w:val="center"/>
          </w:tcPr>
          <w:p w14:paraId="5ADABDCE" w14:textId="77777777" w:rsidR="00E820E9" w:rsidRDefault="00000000">
            <w:r>
              <w:rPr>
                <w:sz w:val="14"/>
              </w:rPr>
              <w:t>1879</w:t>
            </w:r>
          </w:p>
        </w:tc>
        <w:tc>
          <w:tcPr>
            <w:tcW w:w="3744" w:type="dxa"/>
            <w:vAlign w:val="center"/>
          </w:tcPr>
          <w:p w14:paraId="14B07CEA" w14:textId="77777777" w:rsidR="00E820E9" w:rsidRDefault="00000000">
            <w:r>
              <w:rPr>
                <w:sz w:val="14"/>
              </w:rPr>
              <w:t>YADAO, JENELIZA</w:t>
            </w:r>
          </w:p>
        </w:tc>
        <w:tc>
          <w:tcPr>
            <w:tcW w:w="1584" w:type="dxa"/>
            <w:vAlign w:val="center"/>
          </w:tcPr>
          <w:p w14:paraId="51B4DC8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27DC1E6" w14:textId="77777777" w:rsidR="00E820E9" w:rsidRDefault="00000000">
            <w:r>
              <w:rPr>
                <w:sz w:val="14"/>
              </w:rPr>
              <w:t>2021-06-22</w:t>
            </w:r>
          </w:p>
        </w:tc>
        <w:tc>
          <w:tcPr>
            <w:tcW w:w="1296" w:type="dxa"/>
            <w:vAlign w:val="center"/>
          </w:tcPr>
          <w:p w14:paraId="4D8462A1" w14:textId="77777777" w:rsidR="00E820E9" w:rsidRDefault="00000000">
            <w:r>
              <w:rPr>
                <w:sz w:val="14"/>
              </w:rPr>
              <w:t>5,170</w:t>
            </w:r>
          </w:p>
        </w:tc>
        <w:tc>
          <w:tcPr>
            <w:tcW w:w="1296" w:type="dxa"/>
            <w:vAlign w:val="center"/>
          </w:tcPr>
          <w:p w14:paraId="6AC89EAA" w14:textId="77777777" w:rsidR="00E820E9" w:rsidRDefault="00000000">
            <w:r>
              <w:rPr>
                <w:sz w:val="14"/>
              </w:rPr>
              <w:t>1,550</w:t>
            </w:r>
          </w:p>
        </w:tc>
      </w:tr>
      <w:tr w:rsidR="00E820E9" w14:paraId="1138DB4D" w14:textId="77777777">
        <w:trPr>
          <w:jc w:val="center"/>
        </w:trPr>
        <w:tc>
          <w:tcPr>
            <w:tcW w:w="1080" w:type="dxa"/>
            <w:vAlign w:val="center"/>
          </w:tcPr>
          <w:p w14:paraId="03741BBE" w14:textId="77777777" w:rsidR="00E820E9" w:rsidRDefault="00000000">
            <w:r>
              <w:rPr>
                <w:sz w:val="14"/>
              </w:rPr>
              <w:t>19726</w:t>
            </w:r>
          </w:p>
        </w:tc>
        <w:tc>
          <w:tcPr>
            <w:tcW w:w="864" w:type="dxa"/>
            <w:vAlign w:val="center"/>
          </w:tcPr>
          <w:p w14:paraId="1858FD3A" w14:textId="77777777" w:rsidR="00E820E9" w:rsidRDefault="00000000">
            <w:r>
              <w:rPr>
                <w:sz w:val="14"/>
              </w:rPr>
              <w:t>2007</w:t>
            </w:r>
          </w:p>
        </w:tc>
        <w:tc>
          <w:tcPr>
            <w:tcW w:w="3744" w:type="dxa"/>
            <w:vAlign w:val="center"/>
          </w:tcPr>
          <w:p w14:paraId="28F74C33" w14:textId="77777777" w:rsidR="00E820E9" w:rsidRDefault="00000000">
            <w:r>
              <w:rPr>
                <w:sz w:val="14"/>
              </w:rPr>
              <w:t>CANTONES, MA. ELMA</w:t>
            </w:r>
          </w:p>
        </w:tc>
        <w:tc>
          <w:tcPr>
            <w:tcW w:w="1584" w:type="dxa"/>
            <w:vAlign w:val="center"/>
          </w:tcPr>
          <w:p w14:paraId="323307D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AC159C3" w14:textId="77777777" w:rsidR="00E820E9" w:rsidRDefault="00000000">
            <w:r>
              <w:rPr>
                <w:sz w:val="14"/>
              </w:rPr>
              <w:t>2021-06-29</w:t>
            </w:r>
          </w:p>
        </w:tc>
        <w:tc>
          <w:tcPr>
            <w:tcW w:w="1296" w:type="dxa"/>
            <w:vAlign w:val="center"/>
          </w:tcPr>
          <w:p w14:paraId="169D7BB0" w14:textId="77777777" w:rsidR="00E820E9" w:rsidRDefault="00000000">
            <w:r>
              <w:rPr>
                <w:sz w:val="14"/>
              </w:rPr>
              <w:t>4,144</w:t>
            </w:r>
          </w:p>
        </w:tc>
        <w:tc>
          <w:tcPr>
            <w:tcW w:w="1296" w:type="dxa"/>
            <w:vAlign w:val="center"/>
          </w:tcPr>
          <w:p w14:paraId="329ECD5B" w14:textId="77777777" w:rsidR="00E820E9" w:rsidRDefault="00000000">
            <w:r>
              <w:rPr>
                <w:sz w:val="14"/>
              </w:rPr>
              <w:t>1,456</w:t>
            </w:r>
          </w:p>
        </w:tc>
      </w:tr>
      <w:tr w:rsidR="00E820E9" w14:paraId="671BA75C" w14:textId="77777777">
        <w:trPr>
          <w:jc w:val="center"/>
        </w:trPr>
        <w:tc>
          <w:tcPr>
            <w:tcW w:w="1080" w:type="dxa"/>
            <w:vAlign w:val="center"/>
          </w:tcPr>
          <w:p w14:paraId="4D41D823" w14:textId="77777777" w:rsidR="00E820E9" w:rsidRDefault="00000000">
            <w:r>
              <w:rPr>
                <w:sz w:val="14"/>
              </w:rPr>
              <w:t>19778</w:t>
            </w:r>
          </w:p>
        </w:tc>
        <w:tc>
          <w:tcPr>
            <w:tcW w:w="864" w:type="dxa"/>
            <w:vAlign w:val="center"/>
          </w:tcPr>
          <w:p w14:paraId="720D9546" w14:textId="77777777" w:rsidR="00E820E9" w:rsidRDefault="00000000">
            <w:r>
              <w:rPr>
                <w:sz w:val="14"/>
              </w:rPr>
              <w:t>2081</w:t>
            </w:r>
          </w:p>
        </w:tc>
        <w:tc>
          <w:tcPr>
            <w:tcW w:w="3744" w:type="dxa"/>
            <w:vAlign w:val="center"/>
          </w:tcPr>
          <w:p w14:paraId="0E24811D" w14:textId="77777777" w:rsidR="00E820E9" w:rsidRDefault="00000000">
            <w:r>
              <w:rPr>
                <w:sz w:val="14"/>
              </w:rPr>
              <w:t>REAMILLO, CHERRY ANN</w:t>
            </w:r>
          </w:p>
        </w:tc>
        <w:tc>
          <w:tcPr>
            <w:tcW w:w="1584" w:type="dxa"/>
            <w:vAlign w:val="center"/>
          </w:tcPr>
          <w:p w14:paraId="2979F18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6349B05" w14:textId="77777777" w:rsidR="00E820E9" w:rsidRDefault="00000000">
            <w:r>
              <w:rPr>
                <w:sz w:val="14"/>
              </w:rPr>
              <w:t>2021-07-02</w:t>
            </w:r>
          </w:p>
        </w:tc>
        <w:tc>
          <w:tcPr>
            <w:tcW w:w="1296" w:type="dxa"/>
            <w:vAlign w:val="center"/>
          </w:tcPr>
          <w:p w14:paraId="6B2BDEC3" w14:textId="77777777" w:rsidR="00E820E9" w:rsidRDefault="00000000">
            <w:r>
              <w:rPr>
                <w:sz w:val="14"/>
              </w:rPr>
              <w:t>4,300</w:t>
            </w:r>
          </w:p>
        </w:tc>
        <w:tc>
          <w:tcPr>
            <w:tcW w:w="1296" w:type="dxa"/>
            <w:vAlign w:val="center"/>
          </w:tcPr>
          <w:p w14:paraId="0D0DD7C7" w14:textId="77777777" w:rsidR="00E820E9" w:rsidRDefault="00000000">
            <w:r>
              <w:rPr>
                <w:sz w:val="14"/>
              </w:rPr>
              <w:t>1,695</w:t>
            </w:r>
          </w:p>
        </w:tc>
      </w:tr>
      <w:tr w:rsidR="00E820E9" w14:paraId="357D1688" w14:textId="77777777">
        <w:trPr>
          <w:jc w:val="center"/>
        </w:trPr>
        <w:tc>
          <w:tcPr>
            <w:tcW w:w="1080" w:type="dxa"/>
            <w:vAlign w:val="center"/>
          </w:tcPr>
          <w:p w14:paraId="2AF06BDC" w14:textId="77777777" w:rsidR="00E820E9" w:rsidRDefault="00000000">
            <w:r>
              <w:rPr>
                <w:sz w:val="14"/>
              </w:rPr>
              <w:t>21014</w:t>
            </w:r>
          </w:p>
        </w:tc>
        <w:tc>
          <w:tcPr>
            <w:tcW w:w="864" w:type="dxa"/>
            <w:vAlign w:val="center"/>
          </w:tcPr>
          <w:p w14:paraId="64669EED" w14:textId="77777777" w:rsidR="00E820E9" w:rsidRDefault="00000000">
            <w:r>
              <w:rPr>
                <w:sz w:val="14"/>
              </w:rPr>
              <w:t>2095</w:t>
            </w:r>
          </w:p>
        </w:tc>
        <w:tc>
          <w:tcPr>
            <w:tcW w:w="3744" w:type="dxa"/>
            <w:vAlign w:val="center"/>
          </w:tcPr>
          <w:p w14:paraId="4FEBD94A" w14:textId="77777777" w:rsidR="00E820E9" w:rsidRDefault="00000000">
            <w:r>
              <w:rPr>
                <w:sz w:val="14"/>
              </w:rPr>
              <w:t>TABUDLONG, RHANDYL</w:t>
            </w:r>
          </w:p>
        </w:tc>
        <w:tc>
          <w:tcPr>
            <w:tcW w:w="1584" w:type="dxa"/>
            <w:vAlign w:val="center"/>
          </w:tcPr>
          <w:p w14:paraId="25FBDB0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A0D7726" w14:textId="77777777" w:rsidR="00E820E9" w:rsidRDefault="00000000">
            <w:r>
              <w:rPr>
                <w:sz w:val="14"/>
              </w:rPr>
              <w:t>2021-07-07</w:t>
            </w:r>
          </w:p>
        </w:tc>
        <w:tc>
          <w:tcPr>
            <w:tcW w:w="1296" w:type="dxa"/>
            <w:vAlign w:val="center"/>
          </w:tcPr>
          <w:p w14:paraId="01A0D915" w14:textId="77777777" w:rsidR="00E820E9" w:rsidRDefault="00000000">
            <w:r>
              <w:rPr>
                <w:sz w:val="14"/>
              </w:rPr>
              <w:t>2,600</w:t>
            </w:r>
          </w:p>
        </w:tc>
        <w:tc>
          <w:tcPr>
            <w:tcW w:w="1296" w:type="dxa"/>
            <w:vAlign w:val="center"/>
          </w:tcPr>
          <w:p w14:paraId="12B499CD" w14:textId="77777777" w:rsidR="00E820E9" w:rsidRDefault="00000000">
            <w:r>
              <w:rPr>
                <w:sz w:val="14"/>
              </w:rPr>
              <w:t>640</w:t>
            </w:r>
          </w:p>
        </w:tc>
      </w:tr>
      <w:tr w:rsidR="00E820E9" w14:paraId="27152489" w14:textId="77777777">
        <w:trPr>
          <w:jc w:val="center"/>
        </w:trPr>
        <w:tc>
          <w:tcPr>
            <w:tcW w:w="1080" w:type="dxa"/>
            <w:vAlign w:val="center"/>
          </w:tcPr>
          <w:p w14:paraId="1AD62235" w14:textId="77777777" w:rsidR="00E820E9" w:rsidRDefault="00000000">
            <w:r>
              <w:rPr>
                <w:sz w:val="14"/>
              </w:rPr>
              <w:t>19914</w:t>
            </w:r>
          </w:p>
        </w:tc>
        <w:tc>
          <w:tcPr>
            <w:tcW w:w="864" w:type="dxa"/>
            <w:vAlign w:val="center"/>
          </w:tcPr>
          <w:p w14:paraId="23EB0F4A" w14:textId="77777777" w:rsidR="00E820E9" w:rsidRDefault="00000000">
            <w:r>
              <w:rPr>
                <w:sz w:val="14"/>
              </w:rPr>
              <w:t>2228</w:t>
            </w:r>
          </w:p>
        </w:tc>
        <w:tc>
          <w:tcPr>
            <w:tcW w:w="3744" w:type="dxa"/>
            <w:vAlign w:val="center"/>
          </w:tcPr>
          <w:p w14:paraId="0BB66107" w14:textId="77777777" w:rsidR="00E820E9" w:rsidRDefault="00000000">
            <w:r>
              <w:rPr>
                <w:sz w:val="14"/>
              </w:rPr>
              <w:t>PLATILLA, LOTA</w:t>
            </w:r>
          </w:p>
        </w:tc>
        <w:tc>
          <w:tcPr>
            <w:tcW w:w="1584" w:type="dxa"/>
            <w:vAlign w:val="center"/>
          </w:tcPr>
          <w:p w14:paraId="6EB5068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1C88A11" w14:textId="77777777" w:rsidR="00E820E9" w:rsidRDefault="00000000">
            <w:r>
              <w:rPr>
                <w:sz w:val="14"/>
              </w:rPr>
              <w:t>2021-07-12</w:t>
            </w:r>
          </w:p>
        </w:tc>
        <w:tc>
          <w:tcPr>
            <w:tcW w:w="1296" w:type="dxa"/>
            <w:vAlign w:val="center"/>
          </w:tcPr>
          <w:p w14:paraId="75656EFC" w14:textId="77777777" w:rsidR="00E820E9" w:rsidRDefault="00000000">
            <w:r>
              <w:rPr>
                <w:sz w:val="14"/>
              </w:rPr>
              <w:t>3,385</w:t>
            </w:r>
          </w:p>
        </w:tc>
        <w:tc>
          <w:tcPr>
            <w:tcW w:w="1296" w:type="dxa"/>
            <w:vAlign w:val="center"/>
          </w:tcPr>
          <w:p w14:paraId="4F5FBE52" w14:textId="77777777" w:rsidR="00E820E9" w:rsidRDefault="00000000">
            <w:r>
              <w:rPr>
                <w:sz w:val="14"/>
              </w:rPr>
              <w:t>2,065</w:t>
            </w:r>
          </w:p>
        </w:tc>
      </w:tr>
      <w:tr w:rsidR="00E820E9" w14:paraId="2531C327" w14:textId="77777777">
        <w:trPr>
          <w:jc w:val="center"/>
        </w:trPr>
        <w:tc>
          <w:tcPr>
            <w:tcW w:w="1080" w:type="dxa"/>
            <w:vAlign w:val="center"/>
          </w:tcPr>
          <w:p w14:paraId="71275FF4" w14:textId="77777777" w:rsidR="00E820E9" w:rsidRDefault="00000000">
            <w:r>
              <w:rPr>
                <w:sz w:val="14"/>
              </w:rPr>
              <w:t>19937</w:t>
            </w:r>
          </w:p>
        </w:tc>
        <w:tc>
          <w:tcPr>
            <w:tcW w:w="864" w:type="dxa"/>
            <w:vAlign w:val="center"/>
          </w:tcPr>
          <w:p w14:paraId="0E98F8B9" w14:textId="77777777" w:rsidR="00E820E9" w:rsidRDefault="00000000">
            <w:r>
              <w:rPr>
                <w:sz w:val="14"/>
              </w:rPr>
              <w:t>1993</w:t>
            </w:r>
          </w:p>
        </w:tc>
        <w:tc>
          <w:tcPr>
            <w:tcW w:w="3744" w:type="dxa"/>
            <w:vAlign w:val="center"/>
          </w:tcPr>
          <w:p w14:paraId="1D8A8609" w14:textId="77777777" w:rsidR="00E820E9" w:rsidRDefault="00000000">
            <w:r>
              <w:rPr>
                <w:sz w:val="14"/>
              </w:rPr>
              <w:t>MARTINEZ, AMELIA</w:t>
            </w:r>
          </w:p>
        </w:tc>
        <w:tc>
          <w:tcPr>
            <w:tcW w:w="1584" w:type="dxa"/>
            <w:vAlign w:val="center"/>
          </w:tcPr>
          <w:p w14:paraId="6644BCE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6105F4E" w14:textId="77777777" w:rsidR="00E820E9" w:rsidRDefault="00000000">
            <w:r>
              <w:rPr>
                <w:sz w:val="14"/>
              </w:rPr>
              <w:t>2021-07-13</w:t>
            </w:r>
          </w:p>
        </w:tc>
        <w:tc>
          <w:tcPr>
            <w:tcW w:w="1296" w:type="dxa"/>
            <w:vAlign w:val="center"/>
          </w:tcPr>
          <w:p w14:paraId="6D252EAA" w14:textId="77777777" w:rsidR="00E820E9" w:rsidRDefault="00000000">
            <w:r>
              <w:rPr>
                <w:sz w:val="14"/>
              </w:rPr>
              <w:t>2,940</w:t>
            </w:r>
          </w:p>
        </w:tc>
        <w:tc>
          <w:tcPr>
            <w:tcW w:w="1296" w:type="dxa"/>
            <w:vAlign w:val="center"/>
          </w:tcPr>
          <w:p w14:paraId="467C2F5C" w14:textId="77777777" w:rsidR="00E820E9" w:rsidRDefault="00000000">
            <w:r>
              <w:rPr>
                <w:sz w:val="14"/>
              </w:rPr>
              <w:t>13,410</w:t>
            </w:r>
          </w:p>
        </w:tc>
      </w:tr>
      <w:tr w:rsidR="00E820E9" w14:paraId="5B2FED3B" w14:textId="77777777">
        <w:trPr>
          <w:jc w:val="center"/>
        </w:trPr>
        <w:tc>
          <w:tcPr>
            <w:tcW w:w="1080" w:type="dxa"/>
            <w:vAlign w:val="center"/>
          </w:tcPr>
          <w:p w14:paraId="011863C6" w14:textId="77777777" w:rsidR="00E820E9" w:rsidRDefault="00000000">
            <w:r>
              <w:rPr>
                <w:sz w:val="14"/>
              </w:rPr>
              <w:t>19965</w:t>
            </w:r>
          </w:p>
        </w:tc>
        <w:tc>
          <w:tcPr>
            <w:tcW w:w="864" w:type="dxa"/>
            <w:vAlign w:val="center"/>
          </w:tcPr>
          <w:p w14:paraId="1FB843AD" w14:textId="77777777" w:rsidR="00E820E9" w:rsidRDefault="00000000">
            <w:r>
              <w:rPr>
                <w:sz w:val="14"/>
              </w:rPr>
              <w:t>2053</w:t>
            </w:r>
          </w:p>
        </w:tc>
        <w:tc>
          <w:tcPr>
            <w:tcW w:w="3744" w:type="dxa"/>
            <w:vAlign w:val="center"/>
          </w:tcPr>
          <w:p w14:paraId="7B0905C8" w14:textId="77777777" w:rsidR="00E820E9" w:rsidRDefault="00000000">
            <w:r>
              <w:rPr>
                <w:sz w:val="14"/>
              </w:rPr>
              <w:t>NIEGAS, JHON PATRICK</w:t>
            </w:r>
          </w:p>
        </w:tc>
        <w:tc>
          <w:tcPr>
            <w:tcW w:w="1584" w:type="dxa"/>
            <w:vAlign w:val="center"/>
          </w:tcPr>
          <w:p w14:paraId="242FCF5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9331533" w14:textId="77777777" w:rsidR="00E820E9" w:rsidRDefault="00000000">
            <w:r>
              <w:rPr>
                <w:sz w:val="14"/>
              </w:rPr>
              <w:t>2021-07-16</w:t>
            </w:r>
          </w:p>
        </w:tc>
        <w:tc>
          <w:tcPr>
            <w:tcW w:w="1296" w:type="dxa"/>
            <w:vAlign w:val="center"/>
          </w:tcPr>
          <w:p w14:paraId="17C12D61" w14:textId="77777777" w:rsidR="00E820E9" w:rsidRDefault="00000000">
            <w:r>
              <w:rPr>
                <w:sz w:val="14"/>
              </w:rPr>
              <w:t>4,350</w:t>
            </w:r>
          </w:p>
        </w:tc>
        <w:tc>
          <w:tcPr>
            <w:tcW w:w="1296" w:type="dxa"/>
            <w:vAlign w:val="center"/>
          </w:tcPr>
          <w:p w14:paraId="68F6B2A2" w14:textId="77777777" w:rsidR="00E820E9" w:rsidRDefault="00000000">
            <w:r>
              <w:rPr>
                <w:sz w:val="14"/>
              </w:rPr>
              <w:t>2,190</w:t>
            </w:r>
          </w:p>
        </w:tc>
      </w:tr>
      <w:tr w:rsidR="00E820E9" w14:paraId="6A04B634" w14:textId="77777777">
        <w:trPr>
          <w:jc w:val="center"/>
        </w:trPr>
        <w:tc>
          <w:tcPr>
            <w:tcW w:w="1080" w:type="dxa"/>
            <w:vAlign w:val="center"/>
          </w:tcPr>
          <w:p w14:paraId="58ACDE5A" w14:textId="77777777" w:rsidR="00E820E9" w:rsidRDefault="00000000">
            <w:r>
              <w:rPr>
                <w:sz w:val="14"/>
              </w:rPr>
              <w:t>19983</w:t>
            </w:r>
          </w:p>
        </w:tc>
        <w:tc>
          <w:tcPr>
            <w:tcW w:w="864" w:type="dxa"/>
            <w:vAlign w:val="center"/>
          </w:tcPr>
          <w:p w14:paraId="7ADB0E70" w14:textId="77777777" w:rsidR="00E820E9" w:rsidRDefault="00000000">
            <w:r>
              <w:rPr>
                <w:sz w:val="14"/>
              </w:rPr>
              <w:t>2140</w:t>
            </w:r>
          </w:p>
        </w:tc>
        <w:tc>
          <w:tcPr>
            <w:tcW w:w="3744" w:type="dxa"/>
            <w:vAlign w:val="center"/>
          </w:tcPr>
          <w:p w14:paraId="40C5E688" w14:textId="77777777" w:rsidR="00E820E9" w:rsidRDefault="00000000">
            <w:r>
              <w:rPr>
                <w:sz w:val="14"/>
              </w:rPr>
              <w:t>CARDINES, JENEFER</w:t>
            </w:r>
          </w:p>
        </w:tc>
        <w:tc>
          <w:tcPr>
            <w:tcW w:w="1584" w:type="dxa"/>
            <w:vAlign w:val="center"/>
          </w:tcPr>
          <w:p w14:paraId="0329D56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6EBF29B" w14:textId="77777777" w:rsidR="00E820E9" w:rsidRDefault="00000000">
            <w:r>
              <w:rPr>
                <w:sz w:val="14"/>
              </w:rPr>
              <w:t>2021-07-17</w:t>
            </w:r>
          </w:p>
        </w:tc>
        <w:tc>
          <w:tcPr>
            <w:tcW w:w="1296" w:type="dxa"/>
            <w:vAlign w:val="center"/>
          </w:tcPr>
          <w:p w14:paraId="54C714A1" w14:textId="77777777" w:rsidR="00E820E9" w:rsidRDefault="00000000">
            <w:r>
              <w:rPr>
                <w:sz w:val="14"/>
              </w:rPr>
              <w:t>2,106</w:t>
            </w:r>
          </w:p>
        </w:tc>
        <w:tc>
          <w:tcPr>
            <w:tcW w:w="1296" w:type="dxa"/>
            <w:vAlign w:val="center"/>
          </w:tcPr>
          <w:p w14:paraId="746F39AE" w14:textId="77777777" w:rsidR="00E820E9" w:rsidRDefault="00000000">
            <w:r>
              <w:rPr>
                <w:sz w:val="14"/>
              </w:rPr>
              <w:t>74</w:t>
            </w:r>
          </w:p>
        </w:tc>
      </w:tr>
      <w:tr w:rsidR="00E820E9" w14:paraId="0A477663" w14:textId="77777777">
        <w:trPr>
          <w:jc w:val="center"/>
        </w:trPr>
        <w:tc>
          <w:tcPr>
            <w:tcW w:w="1080" w:type="dxa"/>
            <w:vAlign w:val="center"/>
          </w:tcPr>
          <w:p w14:paraId="51CEDB9B" w14:textId="77777777" w:rsidR="00E820E9" w:rsidRDefault="00000000">
            <w:r>
              <w:rPr>
                <w:sz w:val="14"/>
              </w:rPr>
              <w:t>20043</w:t>
            </w:r>
          </w:p>
        </w:tc>
        <w:tc>
          <w:tcPr>
            <w:tcW w:w="864" w:type="dxa"/>
            <w:vAlign w:val="center"/>
          </w:tcPr>
          <w:p w14:paraId="07CBA6AC" w14:textId="77777777" w:rsidR="00E820E9" w:rsidRDefault="00000000">
            <w:r>
              <w:rPr>
                <w:sz w:val="14"/>
              </w:rPr>
              <w:t>2153</w:t>
            </w:r>
          </w:p>
        </w:tc>
        <w:tc>
          <w:tcPr>
            <w:tcW w:w="3744" w:type="dxa"/>
            <w:vAlign w:val="center"/>
          </w:tcPr>
          <w:p w14:paraId="2AC5D466" w14:textId="77777777" w:rsidR="00E820E9" w:rsidRDefault="00000000">
            <w:r>
              <w:rPr>
                <w:sz w:val="14"/>
              </w:rPr>
              <w:t>PROFETANA, RUTH</w:t>
            </w:r>
          </w:p>
        </w:tc>
        <w:tc>
          <w:tcPr>
            <w:tcW w:w="1584" w:type="dxa"/>
            <w:vAlign w:val="center"/>
          </w:tcPr>
          <w:p w14:paraId="0272249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FF1D4DF" w14:textId="77777777" w:rsidR="00E820E9" w:rsidRDefault="00000000">
            <w:r>
              <w:rPr>
                <w:sz w:val="14"/>
              </w:rPr>
              <w:t>2021-07-20</w:t>
            </w:r>
          </w:p>
        </w:tc>
        <w:tc>
          <w:tcPr>
            <w:tcW w:w="1296" w:type="dxa"/>
            <w:vAlign w:val="center"/>
          </w:tcPr>
          <w:p w14:paraId="2B805511" w14:textId="77777777" w:rsidR="00E820E9" w:rsidRDefault="00000000">
            <w:r>
              <w:rPr>
                <w:sz w:val="14"/>
              </w:rPr>
              <w:t>2,290</w:t>
            </w:r>
          </w:p>
        </w:tc>
        <w:tc>
          <w:tcPr>
            <w:tcW w:w="1296" w:type="dxa"/>
            <w:vAlign w:val="center"/>
          </w:tcPr>
          <w:p w14:paraId="754C46DD" w14:textId="77777777" w:rsidR="00E820E9" w:rsidRDefault="00000000">
            <w:r>
              <w:rPr>
                <w:sz w:val="14"/>
              </w:rPr>
              <w:t>3,160</w:t>
            </w:r>
          </w:p>
        </w:tc>
      </w:tr>
      <w:tr w:rsidR="00E820E9" w14:paraId="3BC84E7E" w14:textId="77777777">
        <w:trPr>
          <w:jc w:val="center"/>
        </w:trPr>
        <w:tc>
          <w:tcPr>
            <w:tcW w:w="1080" w:type="dxa"/>
            <w:vAlign w:val="center"/>
          </w:tcPr>
          <w:p w14:paraId="72956F3B" w14:textId="77777777" w:rsidR="00E820E9" w:rsidRDefault="00000000">
            <w:r>
              <w:rPr>
                <w:sz w:val="14"/>
              </w:rPr>
              <w:t>20078</w:t>
            </w:r>
          </w:p>
        </w:tc>
        <w:tc>
          <w:tcPr>
            <w:tcW w:w="864" w:type="dxa"/>
            <w:vAlign w:val="center"/>
          </w:tcPr>
          <w:p w14:paraId="69D91E45" w14:textId="77777777" w:rsidR="00E820E9" w:rsidRDefault="00000000">
            <w:r>
              <w:rPr>
                <w:sz w:val="14"/>
              </w:rPr>
              <w:t>2146</w:t>
            </w:r>
          </w:p>
        </w:tc>
        <w:tc>
          <w:tcPr>
            <w:tcW w:w="3744" w:type="dxa"/>
            <w:vAlign w:val="center"/>
          </w:tcPr>
          <w:p w14:paraId="496B3660" w14:textId="77777777" w:rsidR="00E820E9" w:rsidRDefault="00000000">
            <w:r>
              <w:rPr>
                <w:sz w:val="14"/>
              </w:rPr>
              <w:t>BASIENTO, JUVELYN</w:t>
            </w:r>
          </w:p>
        </w:tc>
        <w:tc>
          <w:tcPr>
            <w:tcW w:w="1584" w:type="dxa"/>
            <w:vAlign w:val="center"/>
          </w:tcPr>
          <w:p w14:paraId="3111DDA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5708B1D" w14:textId="77777777" w:rsidR="00E820E9" w:rsidRDefault="00000000">
            <w:r>
              <w:rPr>
                <w:sz w:val="14"/>
              </w:rPr>
              <w:t>2021-07-23</w:t>
            </w:r>
          </w:p>
        </w:tc>
        <w:tc>
          <w:tcPr>
            <w:tcW w:w="1296" w:type="dxa"/>
            <w:vAlign w:val="center"/>
          </w:tcPr>
          <w:p w14:paraId="1995834C" w14:textId="77777777" w:rsidR="00E820E9" w:rsidRDefault="00000000">
            <w:r>
              <w:rPr>
                <w:sz w:val="14"/>
              </w:rPr>
              <w:t>550</w:t>
            </w:r>
          </w:p>
        </w:tc>
        <w:tc>
          <w:tcPr>
            <w:tcW w:w="1296" w:type="dxa"/>
            <w:vAlign w:val="center"/>
          </w:tcPr>
          <w:p w14:paraId="17DAB116" w14:textId="77777777" w:rsidR="00E820E9" w:rsidRDefault="00000000">
            <w:r>
              <w:rPr>
                <w:sz w:val="14"/>
              </w:rPr>
              <w:t>4,900</w:t>
            </w:r>
          </w:p>
        </w:tc>
      </w:tr>
      <w:tr w:rsidR="00E820E9" w14:paraId="3DA4F8D7" w14:textId="77777777">
        <w:trPr>
          <w:jc w:val="center"/>
        </w:trPr>
        <w:tc>
          <w:tcPr>
            <w:tcW w:w="1080" w:type="dxa"/>
            <w:vAlign w:val="center"/>
          </w:tcPr>
          <w:p w14:paraId="0E7805C7" w14:textId="77777777" w:rsidR="00E820E9" w:rsidRDefault="00000000">
            <w:r>
              <w:rPr>
                <w:sz w:val="14"/>
              </w:rPr>
              <w:t>20064</w:t>
            </w:r>
          </w:p>
        </w:tc>
        <w:tc>
          <w:tcPr>
            <w:tcW w:w="864" w:type="dxa"/>
            <w:vAlign w:val="center"/>
          </w:tcPr>
          <w:p w14:paraId="2D825A24" w14:textId="77777777" w:rsidR="00E820E9" w:rsidRDefault="00000000">
            <w:r>
              <w:rPr>
                <w:sz w:val="14"/>
              </w:rPr>
              <w:t>1549</w:t>
            </w:r>
          </w:p>
        </w:tc>
        <w:tc>
          <w:tcPr>
            <w:tcW w:w="3744" w:type="dxa"/>
            <w:vAlign w:val="center"/>
          </w:tcPr>
          <w:p w14:paraId="7CC8EF6A" w14:textId="77777777" w:rsidR="00E820E9" w:rsidRDefault="00000000">
            <w:r>
              <w:rPr>
                <w:sz w:val="14"/>
              </w:rPr>
              <w:t>DUPAL, MA. FE</w:t>
            </w:r>
          </w:p>
        </w:tc>
        <w:tc>
          <w:tcPr>
            <w:tcW w:w="1584" w:type="dxa"/>
            <w:vAlign w:val="center"/>
          </w:tcPr>
          <w:p w14:paraId="4395BBA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24BEEB8" w14:textId="77777777" w:rsidR="00E820E9" w:rsidRDefault="00000000">
            <w:r>
              <w:rPr>
                <w:sz w:val="14"/>
              </w:rPr>
              <w:t>2021-07-23</w:t>
            </w:r>
          </w:p>
        </w:tc>
        <w:tc>
          <w:tcPr>
            <w:tcW w:w="1296" w:type="dxa"/>
            <w:vAlign w:val="center"/>
          </w:tcPr>
          <w:p w14:paraId="161203E1" w14:textId="77777777" w:rsidR="00E820E9" w:rsidRDefault="00000000">
            <w:r>
              <w:rPr>
                <w:sz w:val="14"/>
              </w:rPr>
              <w:t>4,596</w:t>
            </w:r>
          </w:p>
        </w:tc>
        <w:tc>
          <w:tcPr>
            <w:tcW w:w="1296" w:type="dxa"/>
            <w:vAlign w:val="center"/>
          </w:tcPr>
          <w:p w14:paraId="4C2B8BF4" w14:textId="77777777" w:rsidR="00E820E9" w:rsidRDefault="00000000">
            <w:r>
              <w:rPr>
                <w:sz w:val="14"/>
              </w:rPr>
              <w:t>3,034</w:t>
            </w:r>
          </w:p>
        </w:tc>
      </w:tr>
      <w:tr w:rsidR="00E820E9" w14:paraId="7BB4ED25" w14:textId="77777777">
        <w:trPr>
          <w:jc w:val="center"/>
        </w:trPr>
        <w:tc>
          <w:tcPr>
            <w:tcW w:w="1080" w:type="dxa"/>
            <w:vAlign w:val="center"/>
          </w:tcPr>
          <w:p w14:paraId="7CEB2AD7" w14:textId="77777777" w:rsidR="00E820E9" w:rsidRDefault="00000000">
            <w:r>
              <w:rPr>
                <w:sz w:val="14"/>
              </w:rPr>
              <w:t>20143</w:t>
            </w:r>
          </w:p>
        </w:tc>
        <w:tc>
          <w:tcPr>
            <w:tcW w:w="864" w:type="dxa"/>
            <w:vAlign w:val="center"/>
          </w:tcPr>
          <w:p w14:paraId="64D77908" w14:textId="77777777" w:rsidR="00E820E9" w:rsidRDefault="00000000">
            <w:r>
              <w:rPr>
                <w:sz w:val="14"/>
              </w:rPr>
              <w:t>2163</w:t>
            </w:r>
          </w:p>
        </w:tc>
        <w:tc>
          <w:tcPr>
            <w:tcW w:w="3744" w:type="dxa"/>
            <w:vAlign w:val="center"/>
          </w:tcPr>
          <w:p w14:paraId="394B1CB8" w14:textId="77777777" w:rsidR="00E820E9" w:rsidRDefault="00000000">
            <w:r>
              <w:rPr>
                <w:sz w:val="14"/>
              </w:rPr>
              <w:t>ALMERINO, MARIZALYN</w:t>
            </w:r>
          </w:p>
        </w:tc>
        <w:tc>
          <w:tcPr>
            <w:tcW w:w="1584" w:type="dxa"/>
            <w:vAlign w:val="center"/>
          </w:tcPr>
          <w:p w14:paraId="11999F8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D88D77A" w14:textId="77777777" w:rsidR="00E820E9" w:rsidRDefault="00000000">
            <w:r>
              <w:rPr>
                <w:sz w:val="14"/>
              </w:rPr>
              <w:t>2021-07-26</w:t>
            </w:r>
          </w:p>
        </w:tc>
        <w:tc>
          <w:tcPr>
            <w:tcW w:w="1296" w:type="dxa"/>
            <w:vAlign w:val="center"/>
          </w:tcPr>
          <w:p w14:paraId="15BF4554" w14:textId="77777777" w:rsidR="00E820E9" w:rsidRDefault="00000000">
            <w:r>
              <w:rPr>
                <w:sz w:val="14"/>
              </w:rPr>
              <w:t>1,014</w:t>
            </w:r>
          </w:p>
        </w:tc>
        <w:tc>
          <w:tcPr>
            <w:tcW w:w="1296" w:type="dxa"/>
            <w:vAlign w:val="center"/>
          </w:tcPr>
          <w:p w14:paraId="65D37178" w14:textId="77777777" w:rsidR="00E820E9" w:rsidRDefault="00000000">
            <w:r>
              <w:rPr>
                <w:sz w:val="14"/>
              </w:rPr>
              <w:t>4,586</w:t>
            </w:r>
          </w:p>
        </w:tc>
      </w:tr>
      <w:tr w:rsidR="00E820E9" w14:paraId="76F7C541" w14:textId="77777777">
        <w:trPr>
          <w:jc w:val="center"/>
        </w:trPr>
        <w:tc>
          <w:tcPr>
            <w:tcW w:w="1080" w:type="dxa"/>
            <w:vAlign w:val="center"/>
          </w:tcPr>
          <w:p w14:paraId="66FA9B80" w14:textId="77777777" w:rsidR="00E820E9" w:rsidRDefault="00000000">
            <w:r>
              <w:rPr>
                <w:sz w:val="14"/>
              </w:rPr>
              <w:t>20128</w:t>
            </w:r>
          </w:p>
        </w:tc>
        <w:tc>
          <w:tcPr>
            <w:tcW w:w="864" w:type="dxa"/>
            <w:vAlign w:val="center"/>
          </w:tcPr>
          <w:p w14:paraId="372C6F77" w14:textId="77777777" w:rsidR="00E820E9" w:rsidRDefault="00000000">
            <w:r>
              <w:rPr>
                <w:sz w:val="14"/>
              </w:rPr>
              <w:t>1952</w:t>
            </w:r>
          </w:p>
        </w:tc>
        <w:tc>
          <w:tcPr>
            <w:tcW w:w="3744" w:type="dxa"/>
            <w:vAlign w:val="center"/>
          </w:tcPr>
          <w:p w14:paraId="3EBD0CA3" w14:textId="77777777" w:rsidR="00E820E9" w:rsidRDefault="00000000">
            <w:r>
              <w:rPr>
                <w:sz w:val="14"/>
              </w:rPr>
              <w:t>MACEDA, MARITES</w:t>
            </w:r>
          </w:p>
        </w:tc>
        <w:tc>
          <w:tcPr>
            <w:tcW w:w="1584" w:type="dxa"/>
            <w:vAlign w:val="center"/>
          </w:tcPr>
          <w:p w14:paraId="759A8BF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4F8C997" w14:textId="77777777" w:rsidR="00E820E9" w:rsidRDefault="00000000">
            <w:r>
              <w:rPr>
                <w:sz w:val="14"/>
              </w:rPr>
              <w:t>2021-07-26</w:t>
            </w:r>
          </w:p>
        </w:tc>
        <w:tc>
          <w:tcPr>
            <w:tcW w:w="1296" w:type="dxa"/>
            <w:vAlign w:val="center"/>
          </w:tcPr>
          <w:p w14:paraId="175A82B2" w14:textId="77777777" w:rsidR="00E820E9" w:rsidRDefault="00000000">
            <w:r>
              <w:rPr>
                <w:sz w:val="14"/>
              </w:rPr>
              <w:t>789</w:t>
            </w:r>
          </w:p>
        </w:tc>
        <w:tc>
          <w:tcPr>
            <w:tcW w:w="1296" w:type="dxa"/>
            <w:vAlign w:val="center"/>
          </w:tcPr>
          <w:p w14:paraId="06549C2B" w14:textId="77777777" w:rsidR="00E820E9" w:rsidRDefault="00000000">
            <w:r>
              <w:rPr>
                <w:sz w:val="14"/>
              </w:rPr>
              <w:t>7,051</w:t>
            </w:r>
          </w:p>
        </w:tc>
      </w:tr>
      <w:tr w:rsidR="00E820E9" w14:paraId="07AD8918" w14:textId="77777777">
        <w:trPr>
          <w:jc w:val="center"/>
        </w:trPr>
        <w:tc>
          <w:tcPr>
            <w:tcW w:w="1080" w:type="dxa"/>
            <w:vAlign w:val="center"/>
          </w:tcPr>
          <w:p w14:paraId="1A575231" w14:textId="77777777" w:rsidR="00E820E9" w:rsidRDefault="00000000">
            <w:r>
              <w:rPr>
                <w:sz w:val="14"/>
              </w:rPr>
              <w:t>20169</w:t>
            </w:r>
          </w:p>
        </w:tc>
        <w:tc>
          <w:tcPr>
            <w:tcW w:w="864" w:type="dxa"/>
            <w:vAlign w:val="center"/>
          </w:tcPr>
          <w:p w14:paraId="22F8D3C8" w14:textId="77777777" w:rsidR="00E820E9" w:rsidRDefault="00000000">
            <w:r>
              <w:rPr>
                <w:sz w:val="14"/>
              </w:rPr>
              <w:t>2063</w:t>
            </w:r>
          </w:p>
        </w:tc>
        <w:tc>
          <w:tcPr>
            <w:tcW w:w="3744" w:type="dxa"/>
            <w:vAlign w:val="center"/>
          </w:tcPr>
          <w:p w14:paraId="3EE1590D" w14:textId="77777777" w:rsidR="00E820E9" w:rsidRDefault="00000000">
            <w:r>
              <w:rPr>
                <w:sz w:val="14"/>
              </w:rPr>
              <w:t>ROSALITA, DENNIS</w:t>
            </w:r>
          </w:p>
        </w:tc>
        <w:tc>
          <w:tcPr>
            <w:tcW w:w="1584" w:type="dxa"/>
            <w:vAlign w:val="center"/>
          </w:tcPr>
          <w:p w14:paraId="662226C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73799EE" w14:textId="77777777" w:rsidR="00E820E9" w:rsidRDefault="00000000">
            <w:r>
              <w:rPr>
                <w:sz w:val="14"/>
              </w:rPr>
              <w:t>2021-07-29</w:t>
            </w:r>
          </w:p>
        </w:tc>
        <w:tc>
          <w:tcPr>
            <w:tcW w:w="1296" w:type="dxa"/>
            <w:vAlign w:val="center"/>
          </w:tcPr>
          <w:p w14:paraId="3B192B49" w14:textId="77777777" w:rsidR="00E820E9" w:rsidRDefault="00000000">
            <w:r>
              <w:rPr>
                <w:sz w:val="14"/>
              </w:rPr>
              <w:t>1,275</w:t>
            </w:r>
          </w:p>
        </w:tc>
        <w:tc>
          <w:tcPr>
            <w:tcW w:w="1296" w:type="dxa"/>
            <w:vAlign w:val="center"/>
          </w:tcPr>
          <w:p w14:paraId="4F9E519B" w14:textId="77777777" w:rsidR="00E820E9" w:rsidRDefault="00000000">
            <w:r>
              <w:rPr>
                <w:sz w:val="14"/>
              </w:rPr>
              <w:t>4,175</w:t>
            </w:r>
          </w:p>
        </w:tc>
      </w:tr>
      <w:tr w:rsidR="00E820E9" w14:paraId="3DCE33E5" w14:textId="77777777">
        <w:trPr>
          <w:jc w:val="center"/>
        </w:trPr>
        <w:tc>
          <w:tcPr>
            <w:tcW w:w="1080" w:type="dxa"/>
            <w:vAlign w:val="center"/>
          </w:tcPr>
          <w:p w14:paraId="277112C5" w14:textId="77777777" w:rsidR="00E820E9" w:rsidRDefault="00000000">
            <w:r>
              <w:rPr>
                <w:sz w:val="14"/>
              </w:rPr>
              <w:t>20216</w:t>
            </w:r>
          </w:p>
        </w:tc>
        <w:tc>
          <w:tcPr>
            <w:tcW w:w="864" w:type="dxa"/>
            <w:vAlign w:val="center"/>
          </w:tcPr>
          <w:p w14:paraId="37E9DA1F" w14:textId="77777777" w:rsidR="00E820E9" w:rsidRDefault="00000000">
            <w:r>
              <w:rPr>
                <w:sz w:val="14"/>
              </w:rPr>
              <w:t>2109</w:t>
            </w:r>
          </w:p>
        </w:tc>
        <w:tc>
          <w:tcPr>
            <w:tcW w:w="3744" w:type="dxa"/>
            <w:vAlign w:val="center"/>
          </w:tcPr>
          <w:p w14:paraId="2161A6D6" w14:textId="77777777" w:rsidR="00E820E9" w:rsidRDefault="00000000">
            <w:r>
              <w:rPr>
                <w:sz w:val="14"/>
              </w:rPr>
              <w:t>BAYLON, GERALDINE</w:t>
            </w:r>
          </w:p>
        </w:tc>
        <w:tc>
          <w:tcPr>
            <w:tcW w:w="1584" w:type="dxa"/>
            <w:vAlign w:val="center"/>
          </w:tcPr>
          <w:p w14:paraId="3A4A35D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C002144" w14:textId="77777777" w:rsidR="00E820E9" w:rsidRDefault="00000000">
            <w:r>
              <w:rPr>
                <w:sz w:val="14"/>
              </w:rPr>
              <w:t>2021-07-31</w:t>
            </w:r>
          </w:p>
        </w:tc>
        <w:tc>
          <w:tcPr>
            <w:tcW w:w="1296" w:type="dxa"/>
            <w:vAlign w:val="center"/>
          </w:tcPr>
          <w:p w14:paraId="3C091554" w14:textId="77777777" w:rsidR="00E820E9" w:rsidRDefault="00000000">
            <w:r>
              <w:rPr>
                <w:sz w:val="14"/>
              </w:rPr>
              <w:t>525</w:t>
            </w:r>
          </w:p>
        </w:tc>
        <w:tc>
          <w:tcPr>
            <w:tcW w:w="1296" w:type="dxa"/>
            <w:vAlign w:val="center"/>
          </w:tcPr>
          <w:p w14:paraId="4384195F" w14:textId="77777777" w:rsidR="00E820E9" w:rsidRDefault="00000000">
            <w:r>
              <w:rPr>
                <w:sz w:val="14"/>
              </w:rPr>
              <w:t>1,155</w:t>
            </w:r>
          </w:p>
        </w:tc>
      </w:tr>
      <w:tr w:rsidR="00E820E9" w14:paraId="12F04CFB" w14:textId="77777777">
        <w:trPr>
          <w:jc w:val="center"/>
        </w:trPr>
        <w:tc>
          <w:tcPr>
            <w:tcW w:w="1080" w:type="dxa"/>
            <w:vAlign w:val="center"/>
          </w:tcPr>
          <w:p w14:paraId="2AA99EA0" w14:textId="77777777" w:rsidR="00E820E9" w:rsidRDefault="00000000">
            <w:r>
              <w:rPr>
                <w:sz w:val="14"/>
              </w:rPr>
              <w:t>20214</w:t>
            </w:r>
          </w:p>
        </w:tc>
        <w:tc>
          <w:tcPr>
            <w:tcW w:w="864" w:type="dxa"/>
            <w:vAlign w:val="center"/>
          </w:tcPr>
          <w:p w14:paraId="48373013" w14:textId="77777777" w:rsidR="00E820E9" w:rsidRDefault="00000000">
            <w:r>
              <w:rPr>
                <w:sz w:val="14"/>
              </w:rPr>
              <w:t>2122</w:t>
            </w:r>
          </w:p>
        </w:tc>
        <w:tc>
          <w:tcPr>
            <w:tcW w:w="3744" w:type="dxa"/>
            <w:vAlign w:val="center"/>
          </w:tcPr>
          <w:p w14:paraId="083C1B7A" w14:textId="77777777" w:rsidR="00E820E9" w:rsidRDefault="00000000">
            <w:r>
              <w:rPr>
                <w:sz w:val="14"/>
              </w:rPr>
              <w:t>MARIENTES, EDNA</w:t>
            </w:r>
          </w:p>
        </w:tc>
        <w:tc>
          <w:tcPr>
            <w:tcW w:w="1584" w:type="dxa"/>
            <w:vAlign w:val="center"/>
          </w:tcPr>
          <w:p w14:paraId="04F6D13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BC5FAAA" w14:textId="77777777" w:rsidR="00E820E9" w:rsidRDefault="00000000">
            <w:r>
              <w:rPr>
                <w:sz w:val="14"/>
              </w:rPr>
              <w:t>2021-07-31</w:t>
            </w:r>
          </w:p>
        </w:tc>
        <w:tc>
          <w:tcPr>
            <w:tcW w:w="1296" w:type="dxa"/>
            <w:vAlign w:val="center"/>
          </w:tcPr>
          <w:p w14:paraId="452DF5A5" w14:textId="77777777" w:rsidR="00E820E9" w:rsidRDefault="00000000">
            <w:r>
              <w:rPr>
                <w:sz w:val="14"/>
              </w:rPr>
              <w:t>945</w:t>
            </w:r>
          </w:p>
        </w:tc>
        <w:tc>
          <w:tcPr>
            <w:tcW w:w="1296" w:type="dxa"/>
            <w:vAlign w:val="center"/>
          </w:tcPr>
          <w:p w14:paraId="0F358307" w14:textId="77777777" w:rsidR="00E820E9" w:rsidRDefault="00000000">
            <w:r>
              <w:rPr>
                <w:sz w:val="14"/>
              </w:rPr>
              <w:t>735</w:t>
            </w:r>
          </w:p>
        </w:tc>
      </w:tr>
      <w:tr w:rsidR="00E820E9" w14:paraId="48FC1C66" w14:textId="77777777">
        <w:trPr>
          <w:jc w:val="center"/>
        </w:trPr>
        <w:tc>
          <w:tcPr>
            <w:tcW w:w="1080" w:type="dxa"/>
            <w:vAlign w:val="center"/>
          </w:tcPr>
          <w:p w14:paraId="27C5FDD2" w14:textId="77777777" w:rsidR="00E820E9" w:rsidRDefault="00000000">
            <w:r>
              <w:rPr>
                <w:sz w:val="14"/>
              </w:rPr>
              <w:t>20226</w:t>
            </w:r>
          </w:p>
        </w:tc>
        <w:tc>
          <w:tcPr>
            <w:tcW w:w="864" w:type="dxa"/>
            <w:vAlign w:val="center"/>
          </w:tcPr>
          <w:p w14:paraId="71A72373" w14:textId="77777777" w:rsidR="00E820E9" w:rsidRDefault="00000000">
            <w:r>
              <w:rPr>
                <w:sz w:val="14"/>
              </w:rPr>
              <w:t>2014</w:t>
            </w:r>
          </w:p>
        </w:tc>
        <w:tc>
          <w:tcPr>
            <w:tcW w:w="3744" w:type="dxa"/>
            <w:vAlign w:val="center"/>
          </w:tcPr>
          <w:p w14:paraId="3407DB87" w14:textId="77777777" w:rsidR="00E820E9" w:rsidRDefault="00000000">
            <w:r>
              <w:rPr>
                <w:sz w:val="14"/>
              </w:rPr>
              <w:t>BURLA, ANNALIZA</w:t>
            </w:r>
          </w:p>
        </w:tc>
        <w:tc>
          <w:tcPr>
            <w:tcW w:w="1584" w:type="dxa"/>
            <w:vAlign w:val="center"/>
          </w:tcPr>
          <w:p w14:paraId="2C7DA17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AA8EAE9" w14:textId="77777777" w:rsidR="00E820E9" w:rsidRDefault="00000000">
            <w:r>
              <w:rPr>
                <w:sz w:val="14"/>
              </w:rPr>
              <w:t>2021-08-01</w:t>
            </w:r>
          </w:p>
        </w:tc>
        <w:tc>
          <w:tcPr>
            <w:tcW w:w="1296" w:type="dxa"/>
            <w:vAlign w:val="center"/>
          </w:tcPr>
          <w:p w14:paraId="6D48D6D1" w14:textId="77777777" w:rsidR="00E820E9" w:rsidRDefault="00000000">
            <w:r>
              <w:rPr>
                <w:sz w:val="14"/>
              </w:rPr>
              <w:t>7,665</w:t>
            </w:r>
          </w:p>
        </w:tc>
        <w:tc>
          <w:tcPr>
            <w:tcW w:w="1296" w:type="dxa"/>
            <w:vAlign w:val="center"/>
          </w:tcPr>
          <w:p w14:paraId="1E65F887" w14:textId="77777777" w:rsidR="00E820E9" w:rsidRDefault="00000000">
            <w:r>
              <w:rPr>
                <w:sz w:val="14"/>
              </w:rPr>
              <w:t>3,235</w:t>
            </w:r>
          </w:p>
        </w:tc>
      </w:tr>
      <w:tr w:rsidR="00E820E9" w14:paraId="233E3309" w14:textId="77777777">
        <w:trPr>
          <w:jc w:val="center"/>
        </w:trPr>
        <w:tc>
          <w:tcPr>
            <w:tcW w:w="1080" w:type="dxa"/>
            <w:vAlign w:val="center"/>
          </w:tcPr>
          <w:p w14:paraId="0ADA483B" w14:textId="77777777" w:rsidR="00E820E9" w:rsidRDefault="00000000">
            <w:r>
              <w:rPr>
                <w:sz w:val="14"/>
              </w:rPr>
              <w:t>20254</w:t>
            </w:r>
          </w:p>
        </w:tc>
        <w:tc>
          <w:tcPr>
            <w:tcW w:w="864" w:type="dxa"/>
            <w:vAlign w:val="center"/>
          </w:tcPr>
          <w:p w14:paraId="7311A45F" w14:textId="77777777" w:rsidR="00E820E9" w:rsidRDefault="00000000">
            <w:r>
              <w:rPr>
                <w:sz w:val="14"/>
              </w:rPr>
              <w:t>1974</w:t>
            </w:r>
          </w:p>
        </w:tc>
        <w:tc>
          <w:tcPr>
            <w:tcW w:w="3744" w:type="dxa"/>
            <w:vAlign w:val="center"/>
          </w:tcPr>
          <w:p w14:paraId="06DBBF69" w14:textId="77777777" w:rsidR="00E820E9" w:rsidRDefault="00000000">
            <w:r>
              <w:rPr>
                <w:sz w:val="14"/>
              </w:rPr>
              <w:t>BENZAL, AIDENE</w:t>
            </w:r>
          </w:p>
        </w:tc>
        <w:tc>
          <w:tcPr>
            <w:tcW w:w="1584" w:type="dxa"/>
            <w:vAlign w:val="center"/>
          </w:tcPr>
          <w:p w14:paraId="374ACC0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B81FAD0" w14:textId="77777777" w:rsidR="00E820E9" w:rsidRDefault="00000000">
            <w:r>
              <w:rPr>
                <w:sz w:val="14"/>
              </w:rPr>
              <w:t>2021-08-02</w:t>
            </w:r>
          </w:p>
        </w:tc>
        <w:tc>
          <w:tcPr>
            <w:tcW w:w="1296" w:type="dxa"/>
            <w:vAlign w:val="center"/>
          </w:tcPr>
          <w:p w14:paraId="547FE856" w14:textId="77777777" w:rsidR="00E820E9" w:rsidRDefault="00000000">
            <w:r>
              <w:rPr>
                <w:sz w:val="14"/>
              </w:rPr>
              <w:t>4,480</w:t>
            </w:r>
          </w:p>
        </w:tc>
        <w:tc>
          <w:tcPr>
            <w:tcW w:w="1296" w:type="dxa"/>
            <w:vAlign w:val="center"/>
          </w:tcPr>
          <w:p w14:paraId="4A00FEDD" w14:textId="77777777" w:rsidR="00E820E9" w:rsidRDefault="00000000">
            <w:r>
              <w:rPr>
                <w:sz w:val="14"/>
              </w:rPr>
              <w:t>3,150</w:t>
            </w:r>
          </w:p>
        </w:tc>
      </w:tr>
      <w:tr w:rsidR="00E820E9" w14:paraId="7198B690" w14:textId="77777777">
        <w:trPr>
          <w:jc w:val="center"/>
        </w:trPr>
        <w:tc>
          <w:tcPr>
            <w:tcW w:w="1080" w:type="dxa"/>
            <w:vAlign w:val="center"/>
          </w:tcPr>
          <w:p w14:paraId="2438B670" w14:textId="77777777" w:rsidR="00E820E9" w:rsidRDefault="00000000">
            <w:r>
              <w:rPr>
                <w:sz w:val="14"/>
              </w:rPr>
              <w:t>20253</w:t>
            </w:r>
          </w:p>
        </w:tc>
        <w:tc>
          <w:tcPr>
            <w:tcW w:w="864" w:type="dxa"/>
            <w:vAlign w:val="center"/>
          </w:tcPr>
          <w:p w14:paraId="2EBBBC2F" w14:textId="77777777" w:rsidR="00E820E9" w:rsidRDefault="00000000">
            <w:r>
              <w:rPr>
                <w:sz w:val="14"/>
              </w:rPr>
              <w:t>2117</w:t>
            </w:r>
          </w:p>
        </w:tc>
        <w:tc>
          <w:tcPr>
            <w:tcW w:w="3744" w:type="dxa"/>
            <w:vAlign w:val="center"/>
          </w:tcPr>
          <w:p w14:paraId="732F1437" w14:textId="77777777" w:rsidR="00E820E9" w:rsidRDefault="00000000">
            <w:r>
              <w:rPr>
                <w:sz w:val="14"/>
              </w:rPr>
              <w:t>COLANTA, ASTER</w:t>
            </w:r>
          </w:p>
        </w:tc>
        <w:tc>
          <w:tcPr>
            <w:tcW w:w="1584" w:type="dxa"/>
            <w:vAlign w:val="center"/>
          </w:tcPr>
          <w:p w14:paraId="7027643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23C4A8D" w14:textId="77777777" w:rsidR="00E820E9" w:rsidRDefault="00000000">
            <w:r>
              <w:rPr>
                <w:sz w:val="14"/>
              </w:rPr>
              <w:t>2021-08-02</w:t>
            </w:r>
          </w:p>
        </w:tc>
        <w:tc>
          <w:tcPr>
            <w:tcW w:w="1296" w:type="dxa"/>
            <w:vAlign w:val="center"/>
          </w:tcPr>
          <w:p w14:paraId="4E04E275" w14:textId="77777777" w:rsidR="00E820E9" w:rsidRDefault="00000000">
            <w:r>
              <w:rPr>
                <w:sz w:val="14"/>
              </w:rPr>
              <w:t>5,291</w:t>
            </w:r>
          </w:p>
        </w:tc>
        <w:tc>
          <w:tcPr>
            <w:tcW w:w="1296" w:type="dxa"/>
            <w:vAlign w:val="center"/>
          </w:tcPr>
          <w:p w14:paraId="2C70772D" w14:textId="77777777" w:rsidR="00E820E9" w:rsidRDefault="00000000">
            <w:r>
              <w:rPr>
                <w:sz w:val="14"/>
              </w:rPr>
              <w:t>4,519</w:t>
            </w:r>
          </w:p>
        </w:tc>
      </w:tr>
      <w:tr w:rsidR="00E820E9" w14:paraId="326C0EB7" w14:textId="77777777">
        <w:trPr>
          <w:jc w:val="center"/>
        </w:trPr>
        <w:tc>
          <w:tcPr>
            <w:tcW w:w="1080" w:type="dxa"/>
            <w:vAlign w:val="center"/>
          </w:tcPr>
          <w:p w14:paraId="0AA09B84" w14:textId="77777777" w:rsidR="00E820E9" w:rsidRDefault="00000000">
            <w:r>
              <w:rPr>
                <w:sz w:val="14"/>
              </w:rPr>
              <w:t>20252</w:t>
            </w:r>
          </w:p>
        </w:tc>
        <w:tc>
          <w:tcPr>
            <w:tcW w:w="864" w:type="dxa"/>
            <w:vAlign w:val="center"/>
          </w:tcPr>
          <w:p w14:paraId="4E7ACB54" w14:textId="77777777" w:rsidR="00E820E9" w:rsidRDefault="00000000">
            <w:r>
              <w:rPr>
                <w:sz w:val="14"/>
              </w:rPr>
              <w:t>2182</w:t>
            </w:r>
          </w:p>
        </w:tc>
        <w:tc>
          <w:tcPr>
            <w:tcW w:w="3744" w:type="dxa"/>
            <w:vAlign w:val="center"/>
          </w:tcPr>
          <w:p w14:paraId="57D72E14" w14:textId="77777777" w:rsidR="00E820E9" w:rsidRDefault="00000000">
            <w:r>
              <w:rPr>
                <w:sz w:val="14"/>
              </w:rPr>
              <w:t>CORBE, DEBIE</w:t>
            </w:r>
          </w:p>
        </w:tc>
        <w:tc>
          <w:tcPr>
            <w:tcW w:w="1584" w:type="dxa"/>
            <w:vAlign w:val="center"/>
          </w:tcPr>
          <w:p w14:paraId="750FA9E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4F6E22E" w14:textId="77777777" w:rsidR="00E820E9" w:rsidRDefault="00000000">
            <w:r>
              <w:rPr>
                <w:sz w:val="14"/>
              </w:rPr>
              <w:t>2021-08-02</w:t>
            </w:r>
          </w:p>
        </w:tc>
        <w:tc>
          <w:tcPr>
            <w:tcW w:w="1296" w:type="dxa"/>
            <w:vAlign w:val="center"/>
          </w:tcPr>
          <w:p w14:paraId="3E4FECEE" w14:textId="77777777" w:rsidR="00E820E9" w:rsidRDefault="00000000">
            <w:r>
              <w:rPr>
                <w:sz w:val="14"/>
              </w:rPr>
              <w:t>5,000</w:t>
            </w:r>
          </w:p>
        </w:tc>
        <w:tc>
          <w:tcPr>
            <w:tcW w:w="1296" w:type="dxa"/>
            <w:vAlign w:val="center"/>
          </w:tcPr>
          <w:p w14:paraId="1B4147CC" w14:textId="77777777" w:rsidR="00E820E9" w:rsidRDefault="00000000">
            <w:r>
              <w:rPr>
                <w:sz w:val="14"/>
              </w:rPr>
              <w:t>450</w:t>
            </w:r>
          </w:p>
        </w:tc>
      </w:tr>
      <w:tr w:rsidR="00E820E9" w14:paraId="5F1351D0" w14:textId="77777777">
        <w:trPr>
          <w:jc w:val="center"/>
        </w:trPr>
        <w:tc>
          <w:tcPr>
            <w:tcW w:w="1080" w:type="dxa"/>
            <w:vAlign w:val="center"/>
          </w:tcPr>
          <w:p w14:paraId="767D3F65" w14:textId="77777777" w:rsidR="00E820E9" w:rsidRDefault="00000000">
            <w:r>
              <w:rPr>
                <w:sz w:val="14"/>
              </w:rPr>
              <w:t>20295</w:t>
            </w:r>
          </w:p>
        </w:tc>
        <w:tc>
          <w:tcPr>
            <w:tcW w:w="864" w:type="dxa"/>
            <w:vAlign w:val="center"/>
          </w:tcPr>
          <w:p w14:paraId="3DF5F962" w14:textId="77777777" w:rsidR="00E820E9" w:rsidRDefault="00000000">
            <w:r>
              <w:rPr>
                <w:sz w:val="14"/>
              </w:rPr>
              <w:t>2266</w:t>
            </w:r>
          </w:p>
        </w:tc>
        <w:tc>
          <w:tcPr>
            <w:tcW w:w="3744" w:type="dxa"/>
            <w:vAlign w:val="center"/>
          </w:tcPr>
          <w:p w14:paraId="206CE977" w14:textId="77777777" w:rsidR="00E820E9" w:rsidRDefault="00000000">
            <w:r>
              <w:rPr>
                <w:sz w:val="14"/>
              </w:rPr>
              <w:t>LLANETA, MELANIE</w:t>
            </w:r>
          </w:p>
        </w:tc>
        <w:tc>
          <w:tcPr>
            <w:tcW w:w="1584" w:type="dxa"/>
            <w:vAlign w:val="center"/>
          </w:tcPr>
          <w:p w14:paraId="0D452AF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18CEF36" w14:textId="77777777" w:rsidR="00E820E9" w:rsidRDefault="00000000">
            <w:r>
              <w:rPr>
                <w:sz w:val="14"/>
              </w:rPr>
              <w:t>2021-08-05</w:t>
            </w:r>
          </w:p>
        </w:tc>
        <w:tc>
          <w:tcPr>
            <w:tcW w:w="1296" w:type="dxa"/>
            <w:vAlign w:val="center"/>
          </w:tcPr>
          <w:p w14:paraId="06C1C309" w14:textId="77777777" w:rsidR="00E820E9" w:rsidRDefault="00000000">
            <w:r>
              <w:rPr>
                <w:sz w:val="14"/>
              </w:rPr>
              <w:t>2,685</w:t>
            </w:r>
          </w:p>
        </w:tc>
        <w:tc>
          <w:tcPr>
            <w:tcW w:w="1296" w:type="dxa"/>
            <w:vAlign w:val="center"/>
          </w:tcPr>
          <w:p w14:paraId="5263F0A2" w14:textId="77777777" w:rsidR="00E820E9" w:rsidRDefault="00000000">
            <w:r>
              <w:rPr>
                <w:sz w:val="14"/>
              </w:rPr>
              <w:t>2,765</w:t>
            </w:r>
          </w:p>
        </w:tc>
      </w:tr>
      <w:tr w:rsidR="00E820E9" w14:paraId="622298FD" w14:textId="77777777">
        <w:trPr>
          <w:jc w:val="center"/>
        </w:trPr>
        <w:tc>
          <w:tcPr>
            <w:tcW w:w="1080" w:type="dxa"/>
            <w:vAlign w:val="center"/>
          </w:tcPr>
          <w:p w14:paraId="03368609" w14:textId="77777777" w:rsidR="00E820E9" w:rsidRDefault="00000000">
            <w:r>
              <w:rPr>
                <w:sz w:val="14"/>
              </w:rPr>
              <w:t>20209</w:t>
            </w:r>
          </w:p>
        </w:tc>
        <w:tc>
          <w:tcPr>
            <w:tcW w:w="864" w:type="dxa"/>
            <w:vAlign w:val="center"/>
          </w:tcPr>
          <w:p w14:paraId="5DC0C934" w14:textId="77777777" w:rsidR="00E820E9" w:rsidRDefault="00000000">
            <w:r>
              <w:rPr>
                <w:sz w:val="14"/>
              </w:rPr>
              <w:t>2130</w:t>
            </w:r>
          </w:p>
        </w:tc>
        <w:tc>
          <w:tcPr>
            <w:tcW w:w="3744" w:type="dxa"/>
            <w:vAlign w:val="center"/>
          </w:tcPr>
          <w:p w14:paraId="47F3CA1A" w14:textId="77777777" w:rsidR="00E820E9" w:rsidRDefault="00000000">
            <w:r>
              <w:rPr>
                <w:sz w:val="14"/>
              </w:rPr>
              <w:t>VILLARBA, GREGORIA</w:t>
            </w:r>
          </w:p>
        </w:tc>
        <w:tc>
          <w:tcPr>
            <w:tcW w:w="1584" w:type="dxa"/>
            <w:vAlign w:val="center"/>
          </w:tcPr>
          <w:p w14:paraId="6E9D1BB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C3E08C4" w14:textId="77777777" w:rsidR="00E820E9" w:rsidRDefault="00000000">
            <w:r>
              <w:rPr>
                <w:sz w:val="14"/>
              </w:rPr>
              <w:t>2021-08-15</w:t>
            </w:r>
          </w:p>
        </w:tc>
        <w:tc>
          <w:tcPr>
            <w:tcW w:w="1296" w:type="dxa"/>
            <w:vAlign w:val="center"/>
          </w:tcPr>
          <w:p w14:paraId="12E2F849" w14:textId="77777777" w:rsidR="00E820E9" w:rsidRDefault="00000000">
            <w:r>
              <w:rPr>
                <w:sz w:val="14"/>
              </w:rPr>
              <w:t>280</w:t>
            </w:r>
          </w:p>
        </w:tc>
        <w:tc>
          <w:tcPr>
            <w:tcW w:w="1296" w:type="dxa"/>
            <w:vAlign w:val="center"/>
          </w:tcPr>
          <w:p w14:paraId="285BBB06" w14:textId="77777777" w:rsidR="00E820E9" w:rsidRDefault="00000000">
            <w:r>
              <w:rPr>
                <w:sz w:val="14"/>
              </w:rPr>
              <w:t>5,320</w:t>
            </w:r>
          </w:p>
        </w:tc>
      </w:tr>
      <w:tr w:rsidR="00E820E9" w14:paraId="62942628" w14:textId="77777777">
        <w:trPr>
          <w:jc w:val="center"/>
        </w:trPr>
        <w:tc>
          <w:tcPr>
            <w:tcW w:w="1080" w:type="dxa"/>
            <w:vAlign w:val="center"/>
          </w:tcPr>
          <w:p w14:paraId="64540A82" w14:textId="77777777" w:rsidR="00E820E9" w:rsidRDefault="00000000">
            <w:r>
              <w:rPr>
                <w:sz w:val="14"/>
              </w:rPr>
              <w:t>20926</w:t>
            </w:r>
          </w:p>
        </w:tc>
        <w:tc>
          <w:tcPr>
            <w:tcW w:w="864" w:type="dxa"/>
            <w:vAlign w:val="center"/>
          </w:tcPr>
          <w:p w14:paraId="07240CF3" w14:textId="77777777" w:rsidR="00E820E9" w:rsidRDefault="00000000">
            <w:r>
              <w:rPr>
                <w:sz w:val="14"/>
              </w:rPr>
              <w:t>2289</w:t>
            </w:r>
          </w:p>
        </w:tc>
        <w:tc>
          <w:tcPr>
            <w:tcW w:w="3744" w:type="dxa"/>
            <w:vAlign w:val="center"/>
          </w:tcPr>
          <w:p w14:paraId="0D117317" w14:textId="77777777" w:rsidR="00E820E9" w:rsidRDefault="00000000">
            <w:r>
              <w:rPr>
                <w:sz w:val="14"/>
              </w:rPr>
              <w:t>PARAISO, RONNIE</w:t>
            </w:r>
          </w:p>
        </w:tc>
        <w:tc>
          <w:tcPr>
            <w:tcW w:w="1584" w:type="dxa"/>
            <w:vAlign w:val="center"/>
          </w:tcPr>
          <w:p w14:paraId="7178DE4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4F4D224" w14:textId="77777777" w:rsidR="00E820E9" w:rsidRDefault="00000000">
            <w:r>
              <w:rPr>
                <w:sz w:val="14"/>
              </w:rPr>
              <w:t>2021-08-28</w:t>
            </w:r>
          </w:p>
        </w:tc>
        <w:tc>
          <w:tcPr>
            <w:tcW w:w="1296" w:type="dxa"/>
            <w:vAlign w:val="center"/>
          </w:tcPr>
          <w:p w14:paraId="7F2E8252" w14:textId="77777777" w:rsidR="00E820E9" w:rsidRDefault="00000000">
            <w:r>
              <w:rPr>
                <w:sz w:val="14"/>
              </w:rPr>
              <w:t>3,940</w:t>
            </w:r>
          </w:p>
        </w:tc>
        <w:tc>
          <w:tcPr>
            <w:tcW w:w="1296" w:type="dxa"/>
            <w:vAlign w:val="center"/>
          </w:tcPr>
          <w:p w14:paraId="364A7C6D" w14:textId="77777777" w:rsidR="00E820E9" w:rsidRDefault="00000000">
            <w:r>
              <w:rPr>
                <w:sz w:val="14"/>
              </w:rPr>
              <w:t>380</w:t>
            </w:r>
          </w:p>
        </w:tc>
      </w:tr>
      <w:tr w:rsidR="00E820E9" w14:paraId="324BC2BE" w14:textId="77777777">
        <w:trPr>
          <w:jc w:val="center"/>
        </w:trPr>
        <w:tc>
          <w:tcPr>
            <w:tcW w:w="1080" w:type="dxa"/>
            <w:vAlign w:val="center"/>
          </w:tcPr>
          <w:p w14:paraId="6888AE16" w14:textId="77777777" w:rsidR="00E820E9" w:rsidRDefault="00000000">
            <w:r>
              <w:rPr>
                <w:sz w:val="14"/>
              </w:rPr>
              <w:t>20737</w:t>
            </w:r>
          </w:p>
        </w:tc>
        <w:tc>
          <w:tcPr>
            <w:tcW w:w="864" w:type="dxa"/>
            <w:vAlign w:val="center"/>
          </w:tcPr>
          <w:p w14:paraId="5E8B6EDD" w14:textId="77777777" w:rsidR="00E820E9" w:rsidRDefault="00000000">
            <w:r>
              <w:rPr>
                <w:sz w:val="14"/>
              </w:rPr>
              <w:t>2332</w:t>
            </w:r>
          </w:p>
        </w:tc>
        <w:tc>
          <w:tcPr>
            <w:tcW w:w="3744" w:type="dxa"/>
            <w:vAlign w:val="center"/>
          </w:tcPr>
          <w:p w14:paraId="2628EB34" w14:textId="77777777" w:rsidR="00E820E9" w:rsidRDefault="00000000">
            <w:r>
              <w:rPr>
                <w:sz w:val="14"/>
              </w:rPr>
              <w:t>NIERVES, JINKIE LYN</w:t>
            </w:r>
          </w:p>
        </w:tc>
        <w:tc>
          <w:tcPr>
            <w:tcW w:w="1584" w:type="dxa"/>
            <w:vAlign w:val="center"/>
          </w:tcPr>
          <w:p w14:paraId="0AD3F85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0EB0244" w14:textId="77777777" w:rsidR="00E820E9" w:rsidRDefault="00000000">
            <w:r>
              <w:rPr>
                <w:sz w:val="14"/>
              </w:rPr>
              <w:t>2021-09-02</w:t>
            </w:r>
          </w:p>
        </w:tc>
        <w:tc>
          <w:tcPr>
            <w:tcW w:w="1296" w:type="dxa"/>
            <w:vAlign w:val="center"/>
          </w:tcPr>
          <w:p w14:paraId="52C2AA51" w14:textId="77777777" w:rsidR="00E820E9" w:rsidRDefault="00000000">
            <w:r>
              <w:rPr>
                <w:sz w:val="14"/>
              </w:rPr>
              <w:t>2,480</w:t>
            </w:r>
          </w:p>
        </w:tc>
        <w:tc>
          <w:tcPr>
            <w:tcW w:w="1296" w:type="dxa"/>
            <w:vAlign w:val="center"/>
          </w:tcPr>
          <w:p w14:paraId="110CC770" w14:textId="77777777" w:rsidR="00E820E9" w:rsidRDefault="00000000">
            <w:r>
              <w:rPr>
                <w:sz w:val="14"/>
              </w:rPr>
              <w:t>3,120</w:t>
            </w:r>
          </w:p>
        </w:tc>
      </w:tr>
      <w:tr w:rsidR="00E820E9" w14:paraId="35F53F82" w14:textId="77777777">
        <w:trPr>
          <w:jc w:val="center"/>
        </w:trPr>
        <w:tc>
          <w:tcPr>
            <w:tcW w:w="1080" w:type="dxa"/>
            <w:vAlign w:val="center"/>
          </w:tcPr>
          <w:p w14:paraId="1F7ACF90" w14:textId="77777777" w:rsidR="00E820E9" w:rsidRDefault="00000000">
            <w:r>
              <w:rPr>
                <w:sz w:val="14"/>
              </w:rPr>
              <w:t>20838</w:t>
            </w:r>
          </w:p>
        </w:tc>
        <w:tc>
          <w:tcPr>
            <w:tcW w:w="864" w:type="dxa"/>
            <w:vAlign w:val="center"/>
          </w:tcPr>
          <w:p w14:paraId="4579874D" w14:textId="77777777" w:rsidR="00E820E9" w:rsidRDefault="00000000">
            <w:r>
              <w:rPr>
                <w:sz w:val="14"/>
              </w:rPr>
              <w:t>2186</w:t>
            </w:r>
          </w:p>
        </w:tc>
        <w:tc>
          <w:tcPr>
            <w:tcW w:w="3744" w:type="dxa"/>
            <w:vAlign w:val="center"/>
          </w:tcPr>
          <w:p w14:paraId="62487375" w14:textId="77777777" w:rsidR="00E820E9" w:rsidRDefault="00000000">
            <w:r>
              <w:rPr>
                <w:sz w:val="14"/>
              </w:rPr>
              <w:t>QUITORIANO, GUADA MAY</w:t>
            </w:r>
          </w:p>
        </w:tc>
        <w:tc>
          <w:tcPr>
            <w:tcW w:w="1584" w:type="dxa"/>
            <w:vAlign w:val="center"/>
          </w:tcPr>
          <w:p w14:paraId="10822B3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CC0C368" w14:textId="77777777" w:rsidR="00E820E9" w:rsidRDefault="00000000">
            <w:r>
              <w:rPr>
                <w:sz w:val="14"/>
              </w:rPr>
              <w:t>2021-09-06</w:t>
            </w:r>
          </w:p>
        </w:tc>
        <w:tc>
          <w:tcPr>
            <w:tcW w:w="1296" w:type="dxa"/>
            <w:vAlign w:val="center"/>
          </w:tcPr>
          <w:p w14:paraId="3A15523C" w14:textId="77777777" w:rsidR="00E820E9" w:rsidRDefault="00000000">
            <w:r>
              <w:rPr>
                <w:sz w:val="14"/>
              </w:rPr>
              <w:t>2,230</w:t>
            </w:r>
          </w:p>
        </w:tc>
        <w:tc>
          <w:tcPr>
            <w:tcW w:w="1296" w:type="dxa"/>
            <w:vAlign w:val="center"/>
          </w:tcPr>
          <w:p w14:paraId="5F009F89" w14:textId="77777777" w:rsidR="00E820E9" w:rsidRDefault="00000000">
            <w:r>
              <w:rPr>
                <w:sz w:val="14"/>
              </w:rPr>
              <w:t>3,765</w:t>
            </w:r>
          </w:p>
        </w:tc>
      </w:tr>
      <w:tr w:rsidR="00E820E9" w14:paraId="7C9CABF3" w14:textId="77777777">
        <w:trPr>
          <w:jc w:val="center"/>
        </w:trPr>
        <w:tc>
          <w:tcPr>
            <w:tcW w:w="1080" w:type="dxa"/>
            <w:vAlign w:val="center"/>
          </w:tcPr>
          <w:p w14:paraId="1C9237EB" w14:textId="77777777" w:rsidR="00E820E9" w:rsidRDefault="00000000">
            <w:r>
              <w:rPr>
                <w:sz w:val="14"/>
              </w:rPr>
              <w:lastRenderedPageBreak/>
              <w:t>20873</w:t>
            </w:r>
          </w:p>
        </w:tc>
        <w:tc>
          <w:tcPr>
            <w:tcW w:w="864" w:type="dxa"/>
            <w:vAlign w:val="center"/>
          </w:tcPr>
          <w:p w14:paraId="3077F61C" w14:textId="77777777" w:rsidR="00E820E9" w:rsidRDefault="00000000">
            <w:r>
              <w:rPr>
                <w:sz w:val="14"/>
              </w:rPr>
              <w:t>2083</w:t>
            </w:r>
          </w:p>
        </w:tc>
        <w:tc>
          <w:tcPr>
            <w:tcW w:w="3744" w:type="dxa"/>
            <w:vAlign w:val="center"/>
          </w:tcPr>
          <w:p w14:paraId="05294B72" w14:textId="77777777" w:rsidR="00E820E9" w:rsidRDefault="00000000">
            <w:r>
              <w:rPr>
                <w:sz w:val="14"/>
              </w:rPr>
              <w:t>SUMAYAN, NAPOLEON</w:t>
            </w:r>
          </w:p>
        </w:tc>
        <w:tc>
          <w:tcPr>
            <w:tcW w:w="1584" w:type="dxa"/>
            <w:vAlign w:val="center"/>
          </w:tcPr>
          <w:p w14:paraId="1C3FFB8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DA13CD6" w14:textId="77777777" w:rsidR="00E820E9" w:rsidRDefault="00000000">
            <w:r>
              <w:rPr>
                <w:sz w:val="14"/>
              </w:rPr>
              <w:t>2021-09-09</w:t>
            </w:r>
          </w:p>
        </w:tc>
        <w:tc>
          <w:tcPr>
            <w:tcW w:w="1296" w:type="dxa"/>
            <w:vAlign w:val="center"/>
          </w:tcPr>
          <w:p w14:paraId="0DA7D2EF" w14:textId="77777777" w:rsidR="00E820E9" w:rsidRDefault="00000000">
            <w:r>
              <w:rPr>
                <w:sz w:val="14"/>
              </w:rPr>
              <w:t>3,119</w:t>
            </w:r>
          </w:p>
        </w:tc>
        <w:tc>
          <w:tcPr>
            <w:tcW w:w="1296" w:type="dxa"/>
            <w:vAlign w:val="center"/>
          </w:tcPr>
          <w:p w14:paraId="7A53D198" w14:textId="77777777" w:rsidR="00E820E9" w:rsidRDefault="00000000">
            <w:r>
              <w:rPr>
                <w:sz w:val="14"/>
              </w:rPr>
              <w:t>19,057</w:t>
            </w:r>
          </w:p>
        </w:tc>
      </w:tr>
      <w:tr w:rsidR="00E820E9" w14:paraId="2294E711" w14:textId="77777777">
        <w:trPr>
          <w:jc w:val="center"/>
        </w:trPr>
        <w:tc>
          <w:tcPr>
            <w:tcW w:w="1080" w:type="dxa"/>
            <w:vAlign w:val="center"/>
          </w:tcPr>
          <w:p w14:paraId="217D93AC" w14:textId="77777777" w:rsidR="00E820E9" w:rsidRDefault="00000000">
            <w:r>
              <w:rPr>
                <w:sz w:val="14"/>
              </w:rPr>
              <w:t>20898</w:t>
            </w:r>
          </w:p>
        </w:tc>
        <w:tc>
          <w:tcPr>
            <w:tcW w:w="864" w:type="dxa"/>
            <w:vAlign w:val="center"/>
          </w:tcPr>
          <w:p w14:paraId="6996F3D7" w14:textId="77777777" w:rsidR="00E820E9" w:rsidRDefault="00000000">
            <w:r>
              <w:rPr>
                <w:sz w:val="14"/>
              </w:rPr>
              <w:t>2132</w:t>
            </w:r>
          </w:p>
        </w:tc>
        <w:tc>
          <w:tcPr>
            <w:tcW w:w="3744" w:type="dxa"/>
            <w:vAlign w:val="center"/>
          </w:tcPr>
          <w:p w14:paraId="5F156E73" w14:textId="77777777" w:rsidR="00E820E9" w:rsidRDefault="00000000">
            <w:r>
              <w:rPr>
                <w:sz w:val="14"/>
              </w:rPr>
              <w:t>ALVA, ECHEVARRIA</w:t>
            </w:r>
          </w:p>
        </w:tc>
        <w:tc>
          <w:tcPr>
            <w:tcW w:w="1584" w:type="dxa"/>
            <w:vAlign w:val="center"/>
          </w:tcPr>
          <w:p w14:paraId="543B087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7C0C380" w14:textId="77777777" w:rsidR="00E820E9" w:rsidRDefault="00000000">
            <w:r>
              <w:rPr>
                <w:sz w:val="14"/>
              </w:rPr>
              <w:t>2021-09-10</w:t>
            </w:r>
          </w:p>
        </w:tc>
        <w:tc>
          <w:tcPr>
            <w:tcW w:w="1296" w:type="dxa"/>
            <w:vAlign w:val="center"/>
          </w:tcPr>
          <w:p w14:paraId="3918F285" w14:textId="77777777" w:rsidR="00E820E9" w:rsidRDefault="00000000">
            <w:r>
              <w:rPr>
                <w:sz w:val="14"/>
              </w:rPr>
              <w:t>2,366</w:t>
            </w:r>
          </w:p>
        </w:tc>
        <w:tc>
          <w:tcPr>
            <w:tcW w:w="1296" w:type="dxa"/>
            <w:vAlign w:val="center"/>
          </w:tcPr>
          <w:p w14:paraId="0D1CBD40" w14:textId="77777777" w:rsidR="00E820E9" w:rsidRDefault="00000000">
            <w:r>
              <w:rPr>
                <w:sz w:val="14"/>
              </w:rPr>
              <w:t>250</w:t>
            </w:r>
          </w:p>
        </w:tc>
      </w:tr>
      <w:tr w:rsidR="00E820E9" w14:paraId="07B34892" w14:textId="77777777">
        <w:trPr>
          <w:jc w:val="center"/>
        </w:trPr>
        <w:tc>
          <w:tcPr>
            <w:tcW w:w="1080" w:type="dxa"/>
            <w:vAlign w:val="center"/>
          </w:tcPr>
          <w:p w14:paraId="45712E19" w14:textId="77777777" w:rsidR="00E820E9" w:rsidRDefault="00000000">
            <w:r>
              <w:rPr>
                <w:sz w:val="14"/>
              </w:rPr>
              <w:t>20942</w:t>
            </w:r>
          </w:p>
        </w:tc>
        <w:tc>
          <w:tcPr>
            <w:tcW w:w="864" w:type="dxa"/>
            <w:vAlign w:val="center"/>
          </w:tcPr>
          <w:p w14:paraId="22025465" w14:textId="77777777" w:rsidR="00E820E9" w:rsidRDefault="00000000">
            <w:r>
              <w:rPr>
                <w:sz w:val="14"/>
              </w:rPr>
              <w:t>2152</w:t>
            </w:r>
          </w:p>
        </w:tc>
        <w:tc>
          <w:tcPr>
            <w:tcW w:w="3744" w:type="dxa"/>
            <w:vAlign w:val="center"/>
          </w:tcPr>
          <w:p w14:paraId="4E6C5BF7" w14:textId="77777777" w:rsidR="00E820E9" w:rsidRDefault="00000000">
            <w:r>
              <w:rPr>
                <w:sz w:val="14"/>
              </w:rPr>
              <w:t>BUENA, JESSICA</w:t>
            </w:r>
          </w:p>
        </w:tc>
        <w:tc>
          <w:tcPr>
            <w:tcW w:w="1584" w:type="dxa"/>
            <w:vAlign w:val="center"/>
          </w:tcPr>
          <w:p w14:paraId="2E10F23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B280503" w14:textId="77777777" w:rsidR="00E820E9" w:rsidRDefault="00000000">
            <w:r>
              <w:rPr>
                <w:sz w:val="14"/>
              </w:rPr>
              <w:t>2021-09-12</w:t>
            </w:r>
          </w:p>
        </w:tc>
        <w:tc>
          <w:tcPr>
            <w:tcW w:w="1296" w:type="dxa"/>
            <w:vAlign w:val="center"/>
          </w:tcPr>
          <w:p w14:paraId="29551B4F" w14:textId="77777777" w:rsidR="00E820E9" w:rsidRDefault="00000000">
            <w:r>
              <w:rPr>
                <w:sz w:val="14"/>
              </w:rPr>
              <w:t>1,427</w:t>
            </w:r>
          </w:p>
        </w:tc>
        <w:tc>
          <w:tcPr>
            <w:tcW w:w="1296" w:type="dxa"/>
            <w:vAlign w:val="center"/>
          </w:tcPr>
          <w:p w14:paraId="410569A9" w14:textId="77777777" w:rsidR="00E820E9" w:rsidRDefault="00000000">
            <w:r>
              <w:rPr>
                <w:sz w:val="14"/>
              </w:rPr>
              <w:t>2,388</w:t>
            </w:r>
          </w:p>
        </w:tc>
      </w:tr>
      <w:tr w:rsidR="00E820E9" w14:paraId="65B14CAC" w14:textId="77777777">
        <w:trPr>
          <w:jc w:val="center"/>
        </w:trPr>
        <w:tc>
          <w:tcPr>
            <w:tcW w:w="1080" w:type="dxa"/>
            <w:vAlign w:val="center"/>
          </w:tcPr>
          <w:p w14:paraId="03F3CA28" w14:textId="77777777" w:rsidR="00E820E9" w:rsidRDefault="00000000">
            <w:r>
              <w:rPr>
                <w:sz w:val="14"/>
              </w:rPr>
              <w:t>20655</w:t>
            </w:r>
          </w:p>
        </w:tc>
        <w:tc>
          <w:tcPr>
            <w:tcW w:w="864" w:type="dxa"/>
            <w:vAlign w:val="center"/>
          </w:tcPr>
          <w:p w14:paraId="3A9F0E17" w14:textId="77777777" w:rsidR="00E820E9" w:rsidRDefault="00000000">
            <w:r>
              <w:rPr>
                <w:sz w:val="14"/>
              </w:rPr>
              <w:t>1615</w:t>
            </w:r>
          </w:p>
        </w:tc>
        <w:tc>
          <w:tcPr>
            <w:tcW w:w="3744" w:type="dxa"/>
            <w:vAlign w:val="center"/>
          </w:tcPr>
          <w:p w14:paraId="02EC4C9F" w14:textId="77777777" w:rsidR="00E820E9" w:rsidRDefault="00000000">
            <w:r>
              <w:rPr>
                <w:sz w:val="14"/>
              </w:rPr>
              <w:t>OLAN-OLAN, MARLON</w:t>
            </w:r>
          </w:p>
        </w:tc>
        <w:tc>
          <w:tcPr>
            <w:tcW w:w="1584" w:type="dxa"/>
            <w:vAlign w:val="center"/>
          </w:tcPr>
          <w:p w14:paraId="3E440F1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4036F9F" w14:textId="77777777" w:rsidR="00E820E9" w:rsidRDefault="00000000">
            <w:r>
              <w:rPr>
                <w:sz w:val="14"/>
              </w:rPr>
              <w:t>2021-09-12</w:t>
            </w:r>
          </w:p>
        </w:tc>
        <w:tc>
          <w:tcPr>
            <w:tcW w:w="1296" w:type="dxa"/>
            <w:vAlign w:val="center"/>
          </w:tcPr>
          <w:p w14:paraId="22DE132F" w14:textId="77777777" w:rsidR="00E820E9" w:rsidRDefault="00000000">
            <w:r>
              <w:rPr>
                <w:sz w:val="14"/>
              </w:rPr>
              <w:t>95,490</w:t>
            </w:r>
          </w:p>
        </w:tc>
        <w:tc>
          <w:tcPr>
            <w:tcW w:w="1296" w:type="dxa"/>
            <w:vAlign w:val="center"/>
          </w:tcPr>
          <w:p w14:paraId="3C92C58B" w14:textId="77777777" w:rsidR="00E820E9" w:rsidRDefault="00000000">
            <w:r>
              <w:rPr>
                <w:sz w:val="14"/>
              </w:rPr>
              <w:t>20,510</w:t>
            </w:r>
          </w:p>
        </w:tc>
      </w:tr>
      <w:tr w:rsidR="00E820E9" w14:paraId="4F71F186" w14:textId="77777777">
        <w:trPr>
          <w:jc w:val="center"/>
        </w:trPr>
        <w:tc>
          <w:tcPr>
            <w:tcW w:w="1080" w:type="dxa"/>
            <w:vAlign w:val="center"/>
          </w:tcPr>
          <w:p w14:paraId="5DD740E4" w14:textId="77777777" w:rsidR="00E820E9" w:rsidRDefault="00000000">
            <w:r>
              <w:rPr>
                <w:sz w:val="14"/>
              </w:rPr>
              <w:t>20680</w:t>
            </w:r>
          </w:p>
        </w:tc>
        <w:tc>
          <w:tcPr>
            <w:tcW w:w="864" w:type="dxa"/>
            <w:vAlign w:val="center"/>
          </w:tcPr>
          <w:p w14:paraId="25E165F0" w14:textId="77777777" w:rsidR="00E820E9" w:rsidRDefault="00000000">
            <w:r>
              <w:rPr>
                <w:sz w:val="14"/>
              </w:rPr>
              <w:t>2111</w:t>
            </w:r>
          </w:p>
        </w:tc>
        <w:tc>
          <w:tcPr>
            <w:tcW w:w="3744" w:type="dxa"/>
            <w:vAlign w:val="center"/>
          </w:tcPr>
          <w:p w14:paraId="53106C5F" w14:textId="77777777" w:rsidR="00E820E9" w:rsidRDefault="00000000">
            <w:r>
              <w:rPr>
                <w:sz w:val="14"/>
              </w:rPr>
              <w:t>CABALLES, NIDA</w:t>
            </w:r>
          </w:p>
        </w:tc>
        <w:tc>
          <w:tcPr>
            <w:tcW w:w="1584" w:type="dxa"/>
            <w:vAlign w:val="center"/>
          </w:tcPr>
          <w:p w14:paraId="381A5D9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68544F7" w14:textId="77777777" w:rsidR="00E820E9" w:rsidRDefault="00000000">
            <w:r>
              <w:rPr>
                <w:sz w:val="14"/>
              </w:rPr>
              <w:t>2021-09-13</w:t>
            </w:r>
          </w:p>
        </w:tc>
        <w:tc>
          <w:tcPr>
            <w:tcW w:w="1296" w:type="dxa"/>
            <w:vAlign w:val="center"/>
          </w:tcPr>
          <w:p w14:paraId="21B3B324" w14:textId="77777777" w:rsidR="00E820E9" w:rsidRDefault="00000000">
            <w:r>
              <w:rPr>
                <w:sz w:val="14"/>
              </w:rPr>
              <w:t>2,990</w:t>
            </w:r>
          </w:p>
        </w:tc>
        <w:tc>
          <w:tcPr>
            <w:tcW w:w="1296" w:type="dxa"/>
            <w:vAlign w:val="center"/>
          </w:tcPr>
          <w:p w14:paraId="05EC25C7" w14:textId="77777777" w:rsidR="00E820E9" w:rsidRDefault="00000000">
            <w:r>
              <w:rPr>
                <w:sz w:val="14"/>
              </w:rPr>
              <w:t>8,210</w:t>
            </w:r>
          </w:p>
        </w:tc>
      </w:tr>
      <w:tr w:rsidR="00E820E9" w14:paraId="09035879" w14:textId="77777777">
        <w:trPr>
          <w:jc w:val="center"/>
        </w:trPr>
        <w:tc>
          <w:tcPr>
            <w:tcW w:w="1080" w:type="dxa"/>
            <w:vAlign w:val="center"/>
          </w:tcPr>
          <w:p w14:paraId="614B7E4A" w14:textId="77777777" w:rsidR="00E820E9" w:rsidRDefault="00000000">
            <w:r>
              <w:rPr>
                <w:sz w:val="14"/>
              </w:rPr>
              <w:t>21010</w:t>
            </w:r>
          </w:p>
        </w:tc>
        <w:tc>
          <w:tcPr>
            <w:tcW w:w="864" w:type="dxa"/>
            <w:vAlign w:val="center"/>
          </w:tcPr>
          <w:p w14:paraId="2838CA34" w14:textId="77777777" w:rsidR="00E820E9" w:rsidRDefault="00000000">
            <w:r>
              <w:rPr>
                <w:sz w:val="14"/>
              </w:rPr>
              <w:t>2181</w:t>
            </w:r>
          </w:p>
        </w:tc>
        <w:tc>
          <w:tcPr>
            <w:tcW w:w="3744" w:type="dxa"/>
            <w:vAlign w:val="center"/>
          </w:tcPr>
          <w:p w14:paraId="25B20742" w14:textId="77777777" w:rsidR="00E820E9" w:rsidRDefault="00000000">
            <w:r>
              <w:rPr>
                <w:sz w:val="14"/>
              </w:rPr>
              <w:t>URMENETA, IMELDA</w:t>
            </w:r>
          </w:p>
        </w:tc>
        <w:tc>
          <w:tcPr>
            <w:tcW w:w="1584" w:type="dxa"/>
            <w:vAlign w:val="center"/>
          </w:tcPr>
          <w:p w14:paraId="39CD24B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E05C9F0" w14:textId="77777777" w:rsidR="00E820E9" w:rsidRDefault="00000000">
            <w:r>
              <w:rPr>
                <w:sz w:val="14"/>
              </w:rPr>
              <w:t>2021-09-16</w:t>
            </w:r>
          </w:p>
        </w:tc>
        <w:tc>
          <w:tcPr>
            <w:tcW w:w="1296" w:type="dxa"/>
            <w:vAlign w:val="center"/>
          </w:tcPr>
          <w:p w14:paraId="0F20A6AD" w14:textId="77777777" w:rsidR="00E820E9" w:rsidRDefault="00000000">
            <w:r>
              <w:rPr>
                <w:sz w:val="14"/>
              </w:rPr>
              <w:t>475</w:t>
            </w:r>
          </w:p>
        </w:tc>
        <w:tc>
          <w:tcPr>
            <w:tcW w:w="1296" w:type="dxa"/>
            <w:vAlign w:val="center"/>
          </w:tcPr>
          <w:p w14:paraId="72A6EDF2" w14:textId="77777777" w:rsidR="00E820E9" w:rsidRDefault="00000000">
            <w:r>
              <w:rPr>
                <w:sz w:val="14"/>
              </w:rPr>
              <w:t>4,757</w:t>
            </w:r>
          </w:p>
        </w:tc>
      </w:tr>
      <w:tr w:rsidR="00E820E9" w14:paraId="5C504A27" w14:textId="77777777">
        <w:trPr>
          <w:jc w:val="center"/>
        </w:trPr>
        <w:tc>
          <w:tcPr>
            <w:tcW w:w="1080" w:type="dxa"/>
            <w:vAlign w:val="center"/>
          </w:tcPr>
          <w:p w14:paraId="6065E1A9" w14:textId="77777777" w:rsidR="00E820E9" w:rsidRDefault="00000000">
            <w:r>
              <w:rPr>
                <w:sz w:val="14"/>
              </w:rPr>
              <w:t>21081</w:t>
            </w:r>
          </w:p>
        </w:tc>
        <w:tc>
          <w:tcPr>
            <w:tcW w:w="864" w:type="dxa"/>
            <w:vAlign w:val="center"/>
          </w:tcPr>
          <w:p w14:paraId="3F8F0A14" w14:textId="77777777" w:rsidR="00E820E9" w:rsidRDefault="00000000">
            <w:r>
              <w:rPr>
                <w:sz w:val="14"/>
              </w:rPr>
              <w:t>2252</w:t>
            </w:r>
          </w:p>
        </w:tc>
        <w:tc>
          <w:tcPr>
            <w:tcW w:w="3744" w:type="dxa"/>
            <w:vAlign w:val="center"/>
          </w:tcPr>
          <w:p w14:paraId="6D827A81" w14:textId="77777777" w:rsidR="00E820E9" w:rsidRDefault="00000000">
            <w:r>
              <w:rPr>
                <w:sz w:val="14"/>
              </w:rPr>
              <w:t>APUYA, ANECITO</w:t>
            </w:r>
          </w:p>
        </w:tc>
        <w:tc>
          <w:tcPr>
            <w:tcW w:w="1584" w:type="dxa"/>
            <w:vAlign w:val="center"/>
          </w:tcPr>
          <w:p w14:paraId="41A28D8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41BD51A" w14:textId="77777777" w:rsidR="00E820E9" w:rsidRDefault="00000000">
            <w:r>
              <w:rPr>
                <w:sz w:val="14"/>
              </w:rPr>
              <w:t>2021-09-20</w:t>
            </w:r>
          </w:p>
        </w:tc>
        <w:tc>
          <w:tcPr>
            <w:tcW w:w="1296" w:type="dxa"/>
            <w:vAlign w:val="center"/>
          </w:tcPr>
          <w:p w14:paraId="0ACAF940" w14:textId="77777777" w:rsidR="00E820E9" w:rsidRDefault="00000000">
            <w:r>
              <w:rPr>
                <w:sz w:val="14"/>
              </w:rPr>
              <w:t>1,790</w:t>
            </w:r>
          </w:p>
        </w:tc>
        <w:tc>
          <w:tcPr>
            <w:tcW w:w="1296" w:type="dxa"/>
            <w:vAlign w:val="center"/>
          </w:tcPr>
          <w:p w14:paraId="27C8C592" w14:textId="77777777" w:rsidR="00E820E9" w:rsidRDefault="00000000">
            <w:r>
              <w:rPr>
                <w:sz w:val="14"/>
              </w:rPr>
              <w:t>1,570</w:t>
            </w:r>
          </w:p>
        </w:tc>
      </w:tr>
      <w:tr w:rsidR="00E820E9" w14:paraId="2C766F52" w14:textId="77777777">
        <w:trPr>
          <w:jc w:val="center"/>
        </w:trPr>
        <w:tc>
          <w:tcPr>
            <w:tcW w:w="1080" w:type="dxa"/>
            <w:vAlign w:val="center"/>
          </w:tcPr>
          <w:p w14:paraId="0F39AB63" w14:textId="77777777" w:rsidR="00E820E9" w:rsidRDefault="00000000">
            <w:r>
              <w:rPr>
                <w:sz w:val="14"/>
              </w:rPr>
              <w:t>21118</w:t>
            </w:r>
          </w:p>
        </w:tc>
        <w:tc>
          <w:tcPr>
            <w:tcW w:w="864" w:type="dxa"/>
            <w:vAlign w:val="center"/>
          </w:tcPr>
          <w:p w14:paraId="3270BA0D" w14:textId="77777777" w:rsidR="00E820E9" w:rsidRDefault="00000000">
            <w:r>
              <w:rPr>
                <w:sz w:val="14"/>
              </w:rPr>
              <w:t>2296</w:t>
            </w:r>
          </w:p>
        </w:tc>
        <w:tc>
          <w:tcPr>
            <w:tcW w:w="3744" w:type="dxa"/>
            <w:vAlign w:val="center"/>
          </w:tcPr>
          <w:p w14:paraId="299E4A55" w14:textId="77777777" w:rsidR="00E820E9" w:rsidRDefault="00000000">
            <w:r>
              <w:rPr>
                <w:sz w:val="14"/>
              </w:rPr>
              <w:t>REYES, JERSON</w:t>
            </w:r>
          </w:p>
        </w:tc>
        <w:tc>
          <w:tcPr>
            <w:tcW w:w="1584" w:type="dxa"/>
            <w:vAlign w:val="center"/>
          </w:tcPr>
          <w:p w14:paraId="38966EE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E296D74" w14:textId="77777777" w:rsidR="00E820E9" w:rsidRDefault="00000000">
            <w:r>
              <w:rPr>
                <w:sz w:val="14"/>
              </w:rPr>
              <w:t>2021-09-21</w:t>
            </w:r>
          </w:p>
        </w:tc>
        <w:tc>
          <w:tcPr>
            <w:tcW w:w="1296" w:type="dxa"/>
            <w:vAlign w:val="center"/>
          </w:tcPr>
          <w:p w14:paraId="1658FDAB" w14:textId="77777777" w:rsidR="00E820E9" w:rsidRDefault="00000000">
            <w:r>
              <w:rPr>
                <w:sz w:val="14"/>
              </w:rPr>
              <w:t>1,090</w:t>
            </w:r>
          </w:p>
        </w:tc>
        <w:tc>
          <w:tcPr>
            <w:tcW w:w="1296" w:type="dxa"/>
            <w:vAlign w:val="center"/>
          </w:tcPr>
          <w:p w14:paraId="6F084CC7" w14:textId="77777777" w:rsidR="00E820E9" w:rsidRDefault="00000000">
            <w:r>
              <w:rPr>
                <w:sz w:val="14"/>
              </w:rPr>
              <w:t>4,360</w:t>
            </w:r>
          </w:p>
        </w:tc>
      </w:tr>
      <w:tr w:rsidR="00E820E9" w14:paraId="3F05BAEC" w14:textId="77777777">
        <w:trPr>
          <w:jc w:val="center"/>
        </w:trPr>
        <w:tc>
          <w:tcPr>
            <w:tcW w:w="1080" w:type="dxa"/>
            <w:vAlign w:val="center"/>
          </w:tcPr>
          <w:p w14:paraId="56996E89" w14:textId="77777777" w:rsidR="00E820E9" w:rsidRDefault="00000000">
            <w:r>
              <w:rPr>
                <w:sz w:val="14"/>
              </w:rPr>
              <w:t>21151</w:t>
            </w:r>
          </w:p>
        </w:tc>
        <w:tc>
          <w:tcPr>
            <w:tcW w:w="864" w:type="dxa"/>
            <w:vAlign w:val="center"/>
          </w:tcPr>
          <w:p w14:paraId="57325E20" w14:textId="77777777" w:rsidR="00E820E9" w:rsidRDefault="00000000">
            <w:r>
              <w:rPr>
                <w:sz w:val="14"/>
              </w:rPr>
              <w:t>2292</w:t>
            </w:r>
          </w:p>
        </w:tc>
        <w:tc>
          <w:tcPr>
            <w:tcW w:w="3744" w:type="dxa"/>
            <w:vAlign w:val="center"/>
          </w:tcPr>
          <w:p w14:paraId="4251E218" w14:textId="77777777" w:rsidR="00E820E9" w:rsidRDefault="00000000">
            <w:r>
              <w:rPr>
                <w:sz w:val="14"/>
              </w:rPr>
              <w:t>PIGAO, EVANGELINE</w:t>
            </w:r>
          </w:p>
        </w:tc>
        <w:tc>
          <w:tcPr>
            <w:tcW w:w="1584" w:type="dxa"/>
            <w:vAlign w:val="center"/>
          </w:tcPr>
          <w:p w14:paraId="5A5B7ED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31E134B" w14:textId="77777777" w:rsidR="00E820E9" w:rsidRDefault="00000000">
            <w:r>
              <w:rPr>
                <w:sz w:val="14"/>
              </w:rPr>
              <w:t>2021-09-24</w:t>
            </w:r>
          </w:p>
        </w:tc>
        <w:tc>
          <w:tcPr>
            <w:tcW w:w="1296" w:type="dxa"/>
            <w:vAlign w:val="center"/>
          </w:tcPr>
          <w:p w14:paraId="33D6CA29" w14:textId="77777777" w:rsidR="00E820E9" w:rsidRDefault="00000000">
            <w:r>
              <w:rPr>
                <w:sz w:val="14"/>
              </w:rPr>
              <w:t>3,930</w:t>
            </w:r>
          </w:p>
        </w:tc>
        <w:tc>
          <w:tcPr>
            <w:tcW w:w="1296" w:type="dxa"/>
            <w:vAlign w:val="center"/>
          </w:tcPr>
          <w:p w14:paraId="52165D4A" w14:textId="77777777" w:rsidR="00E820E9" w:rsidRDefault="00000000">
            <w:r>
              <w:rPr>
                <w:sz w:val="14"/>
              </w:rPr>
              <w:t>1,670</w:t>
            </w:r>
          </w:p>
        </w:tc>
      </w:tr>
      <w:tr w:rsidR="00E820E9" w14:paraId="66C456BD" w14:textId="77777777">
        <w:trPr>
          <w:jc w:val="center"/>
        </w:trPr>
        <w:tc>
          <w:tcPr>
            <w:tcW w:w="1080" w:type="dxa"/>
            <w:vAlign w:val="center"/>
          </w:tcPr>
          <w:p w14:paraId="59E0BDCF" w14:textId="77777777" w:rsidR="00E820E9" w:rsidRDefault="00000000">
            <w:r>
              <w:rPr>
                <w:sz w:val="14"/>
              </w:rPr>
              <w:t>21431</w:t>
            </w:r>
          </w:p>
        </w:tc>
        <w:tc>
          <w:tcPr>
            <w:tcW w:w="864" w:type="dxa"/>
            <w:vAlign w:val="center"/>
          </w:tcPr>
          <w:p w14:paraId="1DDE9261" w14:textId="77777777" w:rsidR="00E820E9" w:rsidRDefault="00000000">
            <w:r>
              <w:rPr>
                <w:sz w:val="14"/>
              </w:rPr>
              <w:t>11</w:t>
            </w:r>
          </w:p>
        </w:tc>
        <w:tc>
          <w:tcPr>
            <w:tcW w:w="3744" w:type="dxa"/>
            <w:vAlign w:val="center"/>
          </w:tcPr>
          <w:p w14:paraId="7EA26774" w14:textId="77777777" w:rsidR="00E820E9" w:rsidRDefault="00000000">
            <w:r>
              <w:rPr>
                <w:sz w:val="14"/>
              </w:rPr>
              <w:t>PACALDO, FE</w:t>
            </w:r>
          </w:p>
        </w:tc>
        <w:tc>
          <w:tcPr>
            <w:tcW w:w="1584" w:type="dxa"/>
            <w:vAlign w:val="center"/>
          </w:tcPr>
          <w:p w14:paraId="3767D3A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52EEFDB" w14:textId="77777777" w:rsidR="00E820E9" w:rsidRDefault="00000000">
            <w:r>
              <w:rPr>
                <w:sz w:val="14"/>
              </w:rPr>
              <w:t>2021-09-25</w:t>
            </w:r>
          </w:p>
        </w:tc>
        <w:tc>
          <w:tcPr>
            <w:tcW w:w="1296" w:type="dxa"/>
            <w:vAlign w:val="center"/>
          </w:tcPr>
          <w:p w14:paraId="14B45DA8" w14:textId="77777777" w:rsidR="00E820E9" w:rsidRDefault="00000000">
            <w:r>
              <w:rPr>
                <w:sz w:val="14"/>
              </w:rPr>
              <w:t>8,840</w:t>
            </w:r>
          </w:p>
        </w:tc>
        <w:tc>
          <w:tcPr>
            <w:tcW w:w="1296" w:type="dxa"/>
            <w:vAlign w:val="center"/>
          </w:tcPr>
          <w:p w14:paraId="6679B93D" w14:textId="77777777" w:rsidR="00E820E9" w:rsidRDefault="00000000">
            <w:r>
              <w:rPr>
                <w:sz w:val="14"/>
              </w:rPr>
              <w:t>8,860</w:t>
            </w:r>
          </w:p>
        </w:tc>
      </w:tr>
      <w:tr w:rsidR="00E820E9" w14:paraId="3A8F0510" w14:textId="77777777">
        <w:trPr>
          <w:jc w:val="center"/>
        </w:trPr>
        <w:tc>
          <w:tcPr>
            <w:tcW w:w="1080" w:type="dxa"/>
            <w:vAlign w:val="center"/>
          </w:tcPr>
          <w:p w14:paraId="15407AFD" w14:textId="77777777" w:rsidR="00E820E9" w:rsidRDefault="00000000">
            <w:r>
              <w:rPr>
                <w:sz w:val="14"/>
              </w:rPr>
              <w:t>21197</w:t>
            </w:r>
          </w:p>
        </w:tc>
        <w:tc>
          <w:tcPr>
            <w:tcW w:w="864" w:type="dxa"/>
            <w:vAlign w:val="center"/>
          </w:tcPr>
          <w:p w14:paraId="65BAE5B8" w14:textId="77777777" w:rsidR="00E820E9" w:rsidRDefault="00000000">
            <w:r>
              <w:rPr>
                <w:sz w:val="14"/>
              </w:rPr>
              <w:t>1968</w:t>
            </w:r>
          </w:p>
        </w:tc>
        <w:tc>
          <w:tcPr>
            <w:tcW w:w="3744" w:type="dxa"/>
            <w:vAlign w:val="center"/>
          </w:tcPr>
          <w:p w14:paraId="4E0BAB52" w14:textId="77777777" w:rsidR="00E820E9" w:rsidRDefault="00000000">
            <w:r>
              <w:rPr>
                <w:sz w:val="14"/>
              </w:rPr>
              <w:t>GUCELA, REYNALDA</w:t>
            </w:r>
          </w:p>
        </w:tc>
        <w:tc>
          <w:tcPr>
            <w:tcW w:w="1584" w:type="dxa"/>
            <w:vAlign w:val="center"/>
          </w:tcPr>
          <w:p w14:paraId="30B83CB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6FDD661" w14:textId="77777777" w:rsidR="00E820E9" w:rsidRDefault="00000000">
            <w:r>
              <w:rPr>
                <w:sz w:val="14"/>
              </w:rPr>
              <w:t>2021-09-26</w:t>
            </w:r>
          </w:p>
        </w:tc>
        <w:tc>
          <w:tcPr>
            <w:tcW w:w="1296" w:type="dxa"/>
            <w:vAlign w:val="center"/>
          </w:tcPr>
          <w:p w14:paraId="73160CEB" w14:textId="77777777" w:rsidR="00E820E9" w:rsidRDefault="00000000">
            <w:r>
              <w:rPr>
                <w:sz w:val="14"/>
              </w:rPr>
              <w:t>2,752</w:t>
            </w:r>
          </w:p>
        </w:tc>
        <w:tc>
          <w:tcPr>
            <w:tcW w:w="1296" w:type="dxa"/>
            <w:vAlign w:val="center"/>
          </w:tcPr>
          <w:p w14:paraId="2FFA90BA" w14:textId="77777777" w:rsidR="00E820E9" w:rsidRDefault="00000000">
            <w:r>
              <w:rPr>
                <w:sz w:val="14"/>
              </w:rPr>
              <w:t>1,608</w:t>
            </w:r>
          </w:p>
        </w:tc>
      </w:tr>
      <w:tr w:rsidR="00E820E9" w14:paraId="23A8BE3F" w14:textId="77777777">
        <w:trPr>
          <w:jc w:val="center"/>
        </w:trPr>
        <w:tc>
          <w:tcPr>
            <w:tcW w:w="1080" w:type="dxa"/>
            <w:vAlign w:val="center"/>
          </w:tcPr>
          <w:p w14:paraId="1BC21A52" w14:textId="77777777" w:rsidR="00E820E9" w:rsidRDefault="00000000">
            <w:r>
              <w:rPr>
                <w:sz w:val="14"/>
              </w:rPr>
              <w:t>21217</w:t>
            </w:r>
          </w:p>
        </w:tc>
        <w:tc>
          <w:tcPr>
            <w:tcW w:w="864" w:type="dxa"/>
            <w:vAlign w:val="center"/>
          </w:tcPr>
          <w:p w14:paraId="007877A9" w14:textId="77777777" w:rsidR="00E820E9" w:rsidRDefault="00000000">
            <w:r>
              <w:rPr>
                <w:sz w:val="14"/>
              </w:rPr>
              <w:t>1501</w:t>
            </w:r>
          </w:p>
        </w:tc>
        <w:tc>
          <w:tcPr>
            <w:tcW w:w="3744" w:type="dxa"/>
            <w:vAlign w:val="center"/>
          </w:tcPr>
          <w:p w14:paraId="289346E4" w14:textId="77777777" w:rsidR="00E820E9" w:rsidRDefault="00000000">
            <w:r>
              <w:rPr>
                <w:sz w:val="14"/>
              </w:rPr>
              <w:t>MERANO, HAZEL</w:t>
            </w:r>
          </w:p>
        </w:tc>
        <w:tc>
          <w:tcPr>
            <w:tcW w:w="1584" w:type="dxa"/>
            <w:vAlign w:val="center"/>
          </w:tcPr>
          <w:p w14:paraId="3513710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5E3AA24" w14:textId="77777777" w:rsidR="00E820E9" w:rsidRDefault="00000000">
            <w:r>
              <w:rPr>
                <w:sz w:val="14"/>
              </w:rPr>
              <w:t>2021-09-27</w:t>
            </w:r>
          </w:p>
        </w:tc>
        <w:tc>
          <w:tcPr>
            <w:tcW w:w="1296" w:type="dxa"/>
            <w:vAlign w:val="center"/>
          </w:tcPr>
          <w:p w14:paraId="4A02F6B0" w14:textId="77777777" w:rsidR="00E820E9" w:rsidRDefault="00000000">
            <w:r>
              <w:rPr>
                <w:sz w:val="14"/>
              </w:rPr>
              <w:t>8,270</w:t>
            </w:r>
          </w:p>
        </w:tc>
        <w:tc>
          <w:tcPr>
            <w:tcW w:w="1296" w:type="dxa"/>
            <w:vAlign w:val="center"/>
          </w:tcPr>
          <w:p w14:paraId="6EBEAABB" w14:textId="77777777" w:rsidR="00E820E9" w:rsidRDefault="00000000">
            <w:r>
              <w:rPr>
                <w:sz w:val="14"/>
              </w:rPr>
              <w:t>690</w:t>
            </w:r>
          </w:p>
        </w:tc>
      </w:tr>
      <w:tr w:rsidR="00E820E9" w14:paraId="506819DC" w14:textId="77777777">
        <w:trPr>
          <w:jc w:val="center"/>
        </w:trPr>
        <w:tc>
          <w:tcPr>
            <w:tcW w:w="1080" w:type="dxa"/>
            <w:vAlign w:val="center"/>
          </w:tcPr>
          <w:p w14:paraId="1B974989" w14:textId="77777777" w:rsidR="00E820E9" w:rsidRDefault="00000000">
            <w:r>
              <w:rPr>
                <w:sz w:val="14"/>
              </w:rPr>
              <w:t>21019</w:t>
            </w:r>
          </w:p>
        </w:tc>
        <w:tc>
          <w:tcPr>
            <w:tcW w:w="864" w:type="dxa"/>
            <w:vAlign w:val="center"/>
          </w:tcPr>
          <w:p w14:paraId="15ECCDA9" w14:textId="77777777" w:rsidR="00E820E9" w:rsidRDefault="00000000">
            <w:r>
              <w:rPr>
                <w:sz w:val="14"/>
              </w:rPr>
              <w:t>1931</w:t>
            </w:r>
          </w:p>
        </w:tc>
        <w:tc>
          <w:tcPr>
            <w:tcW w:w="3744" w:type="dxa"/>
            <w:vAlign w:val="center"/>
          </w:tcPr>
          <w:p w14:paraId="389A8B69" w14:textId="77777777" w:rsidR="00E820E9" w:rsidRDefault="00000000">
            <w:r>
              <w:rPr>
                <w:sz w:val="14"/>
              </w:rPr>
              <w:t>DELLOSA, GARY</w:t>
            </w:r>
          </w:p>
        </w:tc>
        <w:tc>
          <w:tcPr>
            <w:tcW w:w="1584" w:type="dxa"/>
            <w:vAlign w:val="center"/>
          </w:tcPr>
          <w:p w14:paraId="1BE30BC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0474920" w14:textId="77777777" w:rsidR="00E820E9" w:rsidRDefault="00000000">
            <w:r>
              <w:rPr>
                <w:sz w:val="14"/>
              </w:rPr>
              <w:t>2021-10-02</w:t>
            </w:r>
          </w:p>
        </w:tc>
        <w:tc>
          <w:tcPr>
            <w:tcW w:w="1296" w:type="dxa"/>
            <w:vAlign w:val="center"/>
          </w:tcPr>
          <w:p w14:paraId="79CD322E" w14:textId="77777777" w:rsidR="00E820E9" w:rsidRDefault="00000000">
            <w:r>
              <w:rPr>
                <w:sz w:val="14"/>
              </w:rPr>
              <w:t>2,500</w:t>
            </w:r>
          </w:p>
        </w:tc>
        <w:tc>
          <w:tcPr>
            <w:tcW w:w="1296" w:type="dxa"/>
            <w:vAlign w:val="center"/>
          </w:tcPr>
          <w:p w14:paraId="500AFBBB" w14:textId="77777777" w:rsidR="00E820E9" w:rsidRDefault="00000000">
            <w:r>
              <w:rPr>
                <w:sz w:val="14"/>
              </w:rPr>
              <w:t>4,460</w:t>
            </w:r>
          </w:p>
        </w:tc>
      </w:tr>
      <w:tr w:rsidR="00E820E9" w14:paraId="7E7DF906" w14:textId="77777777">
        <w:trPr>
          <w:jc w:val="center"/>
        </w:trPr>
        <w:tc>
          <w:tcPr>
            <w:tcW w:w="1080" w:type="dxa"/>
            <w:vAlign w:val="center"/>
          </w:tcPr>
          <w:p w14:paraId="44B50076" w14:textId="77777777" w:rsidR="00E820E9" w:rsidRDefault="00000000">
            <w:r>
              <w:rPr>
                <w:sz w:val="14"/>
              </w:rPr>
              <w:t>21336</w:t>
            </w:r>
          </w:p>
        </w:tc>
        <w:tc>
          <w:tcPr>
            <w:tcW w:w="864" w:type="dxa"/>
            <w:vAlign w:val="center"/>
          </w:tcPr>
          <w:p w14:paraId="6EDF8C26" w14:textId="77777777" w:rsidR="00E820E9" w:rsidRDefault="00000000">
            <w:r>
              <w:rPr>
                <w:sz w:val="14"/>
              </w:rPr>
              <w:t>1312</w:t>
            </w:r>
          </w:p>
        </w:tc>
        <w:tc>
          <w:tcPr>
            <w:tcW w:w="3744" w:type="dxa"/>
            <w:vAlign w:val="center"/>
          </w:tcPr>
          <w:p w14:paraId="1110937B" w14:textId="77777777" w:rsidR="00E820E9" w:rsidRDefault="00000000">
            <w:r>
              <w:rPr>
                <w:sz w:val="14"/>
              </w:rPr>
              <w:t>ABAINZA, PERLITA</w:t>
            </w:r>
          </w:p>
        </w:tc>
        <w:tc>
          <w:tcPr>
            <w:tcW w:w="1584" w:type="dxa"/>
            <w:vAlign w:val="center"/>
          </w:tcPr>
          <w:p w14:paraId="43F68AF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43DB876" w14:textId="77777777" w:rsidR="00E820E9" w:rsidRDefault="00000000">
            <w:r>
              <w:rPr>
                <w:sz w:val="14"/>
              </w:rPr>
              <w:t>2021-10-05</w:t>
            </w:r>
          </w:p>
        </w:tc>
        <w:tc>
          <w:tcPr>
            <w:tcW w:w="1296" w:type="dxa"/>
            <w:vAlign w:val="center"/>
          </w:tcPr>
          <w:p w14:paraId="2EDA7071" w14:textId="77777777" w:rsidR="00E820E9" w:rsidRDefault="00000000">
            <w:r>
              <w:rPr>
                <w:sz w:val="14"/>
              </w:rPr>
              <w:t>810</w:t>
            </w:r>
          </w:p>
        </w:tc>
        <w:tc>
          <w:tcPr>
            <w:tcW w:w="1296" w:type="dxa"/>
            <w:vAlign w:val="center"/>
          </w:tcPr>
          <w:p w14:paraId="0D187645" w14:textId="77777777" w:rsidR="00E820E9" w:rsidRDefault="00000000">
            <w:r>
              <w:rPr>
                <w:sz w:val="14"/>
              </w:rPr>
              <w:t>2,242</w:t>
            </w:r>
          </w:p>
        </w:tc>
      </w:tr>
      <w:tr w:rsidR="00E820E9" w14:paraId="4AC147AC" w14:textId="77777777">
        <w:trPr>
          <w:jc w:val="center"/>
        </w:trPr>
        <w:tc>
          <w:tcPr>
            <w:tcW w:w="1080" w:type="dxa"/>
            <w:vAlign w:val="center"/>
          </w:tcPr>
          <w:p w14:paraId="41C751B7" w14:textId="77777777" w:rsidR="00E820E9" w:rsidRDefault="00000000">
            <w:r>
              <w:rPr>
                <w:sz w:val="14"/>
              </w:rPr>
              <w:t>21396</w:t>
            </w:r>
          </w:p>
        </w:tc>
        <w:tc>
          <w:tcPr>
            <w:tcW w:w="864" w:type="dxa"/>
            <w:vAlign w:val="center"/>
          </w:tcPr>
          <w:p w14:paraId="1696C11C" w14:textId="77777777" w:rsidR="00E820E9" w:rsidRDefault="00000000">
            <w:r>
              <w:rPr>
                <w:sz w:val="14"/>
              </w:rPr>
              <w:t>2134</w:t>
            </w:r>
          </w:p>
        </w:tc>
        <w:tc>
          <w:tcPr>
            <w:tcW w:w="3744" w:type="dxa"/>
            <w:vAlign w:val="center"/>
          </w:tcPr>
          <w:p w14:paraId="307B0AAB" w14:textId="77777777" w:rsidR="00E820E9" w:rsidRDefault="00000000">
            <w:r>
              <w:rPr>
                <w:sz w:val="14"/>
              </w:rPr>
              <w:t>MONTEBON, RENALYN</w:t>
            </w:r>
          </w:p>
        </w:tc>
        <w:tc>
          <w:tcPr>
            <w:tcW w:w="1584" w:type="dxa"/>
            <w:vAlign w:val="center"/>
          </w:tcPr>
          <w:p w14:paraId="7B54FE2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6A67184" w14:textId="77777777" w:rsidR="00E820E9" w:rsidRDefault="00000000">
            <w:r>
              <w:rPr>
                <w:sz w:val="14"/>
              </w:rPr>
              <w:t>2021-10-08</w:t>
            </w:r>
          </w:p>
        </w:tc>
        <w:tc>
          <w:tcPr>
            <w:tcW w:w="1296" w:type="dxa"/>
            <w:vAlign w:val="center"/>
          </w:tcPr>
          <w:p w14:paraId="3A5D7E8A" w14:textId="77777777" w:rsidR="00E820E9" w:rsidRDefault="00000000">
            <w:r>
              <w:rPr>
                <w:sz w:val="14"/>
              </w:rPr>
              <w:t>400</w:t>
            </w:r>
          </w:p>
        </w:tc>
        <w:tc>
          <w:tcPr>
            <w:tcW w:w="1296" w:type="dxa"/>
            <w:vAlign w:val="center"/>
          </w:tcPr>
          <w:p w14:paraId="2FCC46B5" w14:textId="77777777" w:rsidR="00E820E9" w:rsidRDefault="00000000">
            <w:r>
              <w:rPr>
                <w:sz w:val="14"/>
              </w:rPr>
              <w:t>3,415</w:t>
            </w:r>
          </w:p>
        </w:tc>
      </w:tr>
      <w:tr w:rsidR="00E820E9" w14:paraId="390371F1" w14:textId="77777777">
        <w:trPr>
          <w:jc w:val="center"/>
        </w:trPr>
        <w:tc>
          <w:tcPr>
            <w:tcW w:w="1080" w:type="dxa"/>
            <w:vAlign w:val="center"/>
          </w:tcPr>
          <w:p w14:paraId="73E77AFB" w14:textId="77777777" w:rsidR="00E820E9" w:rsidRDefault="00000000">
            <w:r>
              <w:rPr>
                <w:sz w:val="14"/>
              </w:rPr>
              <w:t>21432</w:t>
            </w:r>
          </w:p>
        </w:tc>
        <w:tc>
          <w:tcPr>
            <w:tcW w:w="864" w:type="dxa"/>
            <w:vAlign w:val="center"/>
          </w:tcPr>
          <w:p w14:paraId="1265E5CC" w14:textId="77777777" w:rsidR="00E820E9" w:rsidRDefault="00000000">
            <w:r>
              <w:rPr>
                <w:sz w:val="14"/>
              </w:rPr>
              <w:t>2427</w:t>
            </w:r>
          </w:p>
        </w:tc>
        <w:tc>
          <w:tcPr>
            <w:tcW w:w="3744" w:type="dxa"/>
            <w:vAlign w:val="center"/>
          </w:tcPr>
          <w:p w14:paraId="6A2D8B43" w14:textId="77777777" w:rsidR="00E820E9" w:rsidRDefault="00000000">
            <w:r>
              <w:rPr>
                <w:sz w:val="14"/>
              </w:rPr>
              <w:t>CAGAMPANG, MELANIE</w:t>
            </w:r>
          </w:p>
        </w:tc>
        <w:tc>
          <w:tcPr>
            <w:tcW w:w="1584" w:type="dxa"/>
            <w:vAlign w:val="center"/>
          </w:tcPr>
          <w:p w14:paraId="7044867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FE79079" w14:textId="77777777" w:rsidR="00E820E9" w:rsidRDefault="00000000">
            <w:r>
              <w:rPr>
                <w:sz w:val="14"/>
              </w:rPr>
              <w:t>2021-10-10</w:t>
            </w:r>
          </w:p>
        </w:tc>
        <w:tc>
          <w:tcPr>
            <w:tcW w:w="1296" w:type="dxa"/>
            <w:vAlign w:val="center"/>
          </w:tcPr>
          <w:p w14:paraId="419E3492" w14:textId="77777777" w:rsidR="00E820E9" w:rsidRDefault="00000000">
            <w:r>
              <w:rPr>
                <w:sz w:val="14"/>
              </w:rPr>
              <w:t>1,580</w:t>
            </w:r>
          </w:p>
        </w:tc>
        <w:tc>
          <w:tcPr>
            <w:tcW w:w="1296" w:type="dxa"/>
            <w:vAlign w:val="center"/>
          </w:tcPr>
          <w:p w14:paraId="6D538ADF" w14:textId="77777777" w:rsidR="00E820E9" w:rsidRDefault="00000000">
            <w:r>
              <w:rPr>
                <w:sz w:val="14"/>
              </w:rPr>
              <w:t>3,870</w:t>
            </w:r>
          </w:p>
        </w:tc>
      </w:tr>
      <w:tr w:rsidR="00E820E9" w14:paraId="3084EA87" w14:textId="77777777">
        <w:trPr>
          <w:jc w:val="center"/>
        </w:trPr>
        <w:tc>
          <w:tcPr>
            <w:tcW w:w="1080" w:type="dxa"/>
            <w:vAlign w:val="center"/>
          </w:tcPr>
          <w:p w14:paraId="5436F7CD" w14:textId="77777777" w:rsidR="00E820E9" w:rsidRDefault="00000000">
            <w:r>
              <w:rPr>
                <w:sz w:val="14"/>
              </w:rPr>
              <w:t>21440</w:t>
            </w:r>
          </w:p>
        </w:tc>
        <w:tc>
          <w:tcPr>
            <w:tcW w:w="864" w:type="dxa"/>
            <w:vAlign w:val="center"/>
          </w:tcPr>
          <w:p w14:paraId="5BCD57BA" w14:textId="77777777" w:rsidR="00E820E9" w:rsidRDefault="00000000">
            <w:r>
              <w:rPr>
                <w:sz w:val="14"/>
              </w:rPr>
              <w:t>1867</w:t>
            </w:r>
          </w:p>
        </w:tc>
        <w:tc>
          <w:tcPr>
            <w:tcW w:w="3744" w:type="dxa"/>
            <w:vAlign w:val="center"/>
          </w:tcPr>
          <w:p w14:paraId="6FAB55C1" w14:textId="77777777" w:rsidR="00E820E9" w:rsidRDefault="00000000">
            <w:r>
              <w:rPr>
                <w:sz w:val="14"/>
              </w:rPr>
              <w:t>PATOMBON, AZOR</w:t>
            </w:r>
          </w:p>
        </w:tc>
        <w:tc>
          <w:tcPr>
            <w:tcW w:w="1584" w:type="dxa"/>
            <w:vAlign w:val="center"/>
          </w:tcPr>
          <w:p w14:paraId="1B05CF7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8F5CA59" w14:textId="77777777" w:rsidR="00E820E9" w:rsidRDefault="00000000">
            <w:r>
              <w:rPr>
                <w:sz w:val="14"/>
              </w:rPr>
              <w:t>2021-10-11</w:t>
            </w:r>
          </w:p>
        </w:tc>
        <w:tc>
          <w:tcPr>
            <w:tcW w:w="1296" w:type="dxa"/>
            <w:vAlign w:val="center"/>
          </w:tcPr>
          <w:p w14:paraId="18608D4E" w14:textId="77777777" w:rsidR="00E820E9" w:rsidRDefault="00000000">
            <w:r>
              <w:rPr>
                <w:sz w:val="14"/>
              </w:rPr>
              <w:t>54,280</w:t>
            </w:r>
          </w:p>
        </w:tc>
        <w:tc>
          <w:tcPr>
            <w:tcW w:w="1296" w:type="dxa"/>
            <w:vAlign w:val="center"/>
          </w:tcPr>
          <w:p w14:paraId="4B199C10" w14:textId="77777777" w:rsidR="00E820E9" w:rsidRDefault="00000000">
            <w:r>
              <w:rPr>
                <w:sz w:val="14"/>
              </w:rPr>
              <w:t>203,320</w:t>
            </w:r>
          </w:p>
        </w:tc>
      </w:tr>
      <w:tr w:rsidR="00E820E9" w14:paraId="687A8FB3" w14:textId="77777777">
        <w:trPr>
          <w:jc w:val="center"/>
        </w:trPr>
        <w:tc>
          <w:tcPr>
            <w:tcW w:w="1080" w:type="dxa"/>
            <w:vAlign w:val="center"/>
          </w:tcPr>
          <w:p w14:paraId="76261947" w14:textId="77777777" w:rsidR="00E820E9" w:rsidRDefault="00000000">
            <w:r>
              <w:rPr>
                <w:sz w:val="14"/>
              </w:rPr>
              <w:t>22342</w:t>
            </w:r>
          </w:p>
        </w:tc>
        <w:tc>
          <w:tcPr>
            <w:tcW w:w="864" w:type="dxa"/>
            <w:vAlign w:val="center"/>
          </w:tcPr>
          <w:p w14:paraId="2EA4A9A3" w14:textId="77777777" w:rsidR="00E820E9" w:rsidRDefault="00000000">
            <w:r>
              <w:rPr>
                <w:sz w:val="14"/>
              </w:rPr>
              <w:t>2498</w:t>
            </w:r>
          </w:p>
        </w:tc>
        <w:tc>
          <w:tcPr>
            <w:tcW w:w="3744" w:type="dxa"/>
            <w:vAlign w:val="center"/>
          </w:tcPr>
          <w:p w14:paraId="7E0C9AF7" w14:textId="77777777" w:rsidR="00E820E9" w:rsidRDefault="00000000">
            <w:r>
              <w:rPr>
                <w:sz w:val="14"/>
              </w:rPr>
              <w:t>NAVARRO-VELOSO, CHRISTINE AGNES ASTRID</w:t>
            </w:r>
          </w:p>
        </w:tc>
        <w:tc>
          <w:tcPr>
            <w:tcW w:w="1584" w:type="dxa"/>
            <w:vAlign w:val="center"/>
          </w:tcPr>
          <w:p w14:paraId="44A2043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689AAF3" w14:textId="77777777" w:rsidR="00E820E9" w:rsidRDefault="00000000">
            <w:r>
              <w:rPr>
                <w:sz w:val="14"/>
              </w:rPr>
              <w:t>2021-10-15</w:t>
            </w:r>
          </w:p>
        </w:tc>
        <w:tc>
          <w:tcPr>
            <w:tcW w:w="1296" w:type="dxa"/>
            <w:vAlign w:val="center"/>
          </w:tcPr>
          <w:p w14:paraId="3A6FD963" w14:textId="77777777" w:rsidR="00E820E9" w:rsidRDefault="00000000">
            <w:r>
              <w:rPr>
                <w:sz w:val="14"/>
              </w:rPr>
              <w:t>12,276</w:t>
            </w:r>
          </w:p>
        </w:tc>
        <w:tc>
          <w:tcPr>
            <w:tcW w:w="1296" w:type="dxa"/>
            <w:vAlign w:val="center"/>
          </w:tcPr>
          <w:p w14:paraId="6FF36BC6" w14:textId="77777777" w:rsidR="00E820E9" w:rsidRDefault="00000000">
            <w:r>
              <w:rPr>
                <w:sz w:val="14"/>
              </w:rPr>
              <w:t>8,924</w:t>
            </w:r>
          </w:p>
        </w:tc>
      </w:tr>
      <w:tr w:rsidR="00E820E9" w14:paraId="41BC205E" w14:textId="77777777">
        <w:trPr>
          <w:jc w:val="center"/>
        </w:trPr>
        <w:tc>
          <w:tcPr>
            <w:tcW w:w="1080" w:type="dxa"/>
            <w:vAlign w:val="center"/>
          </w:tcPr>
          <w:p w14:paraId="40E7C123" w14:textId="77777777" w:rsidR="00E820E9" w:rsidRDefault="00000000">
            <w:r>
              <w:rPr>
                <w:sz w:val="14"/>
              </w:rPr>
              <w:t>21770</w:t>
            </w:r>
          </w:p>
        </w:tc>
        <w:tc>
          <w:tcPr>
            <w:tcW w:w="864" w:type="dxa"/>
            <w:vAlign w:val="center"/>
          </w:tcPr>
          <w:p w14:paraId="15E91FE7" w14:textId="77777777" w:rsidR="00E820E9" w:rsidRDefault="00000000">
            <w:r>
              <w:rPr>
                <w:sz w:val="14"/>
              </w:rPr>
              <w:t>1909</w:t>
            </w:r>
          </w:p>
        </w:tc>
        <w:tc>
          <w:tcPr>
            <w:tcW w:w="3744" w:type="dxa"/>
            <w:vAlign w:val="center"/>
          </w:tcPr>
          <w:p w14:paraId="2B799FA2" w14:textId="77777777" w:rsidR="00E820E9" w:rsidRDefault="00000000">
            <w:r>
              <w:rPr>
                <w:sz w:val="14"/>
              </w:rPr>
              <w:t>GONZAGA, JOEMAR</w:t>
            </w:r>
          </w:p>
        </w:tc>
        <w:tc>
          <w:tcPr>
            <w:tcW w:w="1584" w:type="dxa"/>
            <w:vAlign w:val="center"/>
          </w:tcPr>
          <w:p w14:paraId="73EDE4F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875ACC7" w14:textId="77777777" w:rsidR="00E820E9" w:rsidRDefault="00000000">
            <w:r>
              <w:rPr>
                <w:sz w:val="14"/>
              </w:rPr>
              <w:t>2021-10-28</w:t>
            </w:r>
          </w:p>
        </w:tc>
        <w:tc>
          <w:tcPr>
            <w:tcW w:w="1296" w:type="dxa"/>
            <w:vAlign w:val="center"/>
          </w:tcPr>
          <w:p w14:paraId="25720811" w14:textId="77777777" w:rsidR="00E820E9" w:rsidRDefault="00000000">
            <w:r>
              <w:rPr>
                <w:sz w:val="14"/>
              </w:rPr>
              <w:t>2,035</w:t>
            </w:r>
          </w:p>
        </w:tc>
        <w:tc>
          <w:tcPr>
            <w:tcW w:w="1296" w:type="dxa"/>
            <w:vAlign w:val="center"/>
          </w:tcPr>
          <w:p w14:paraId="22AC2961" w14:textId="77777777" w:rsidR="00E820E9" w:rsidRDefault="00000000">
            <w:r>
              <w:rPr>
                <w:sz w:val="14"/>
              </w:rPr>
              <w:t>1,773</w:t>
            </w:r>
          </w:p>
        </w:tc>
      </w:tr>
      <w:tr w:rsidR="00E820E9" w14:paraId="2CE53828" w14:textId="77777777">
        <w:trPr>
          <w:jc w:val="center"/>
        </w:trPr>
        <w:tc>
          <w:tcPr>
            <w:tcW w:w="1080" w:type="dxa"/>
            <w:vAlign w:val="center"/>
          </w:tcPr>
          <w:p w14:paraId="69327D7A" w14:textId="77777777" w:rsidR="00E820E9" w:rsidRDefault="00000000">
            <w:r>
              <w:rPr>
                <w:sz w:val="14"/>
              </w:rPr>
              <w:t>21759</w:t>
            </w:r>
          </w:p>
        </w:tc>
        <w:tc>
          <w:tcPr>
            <w:tcW w:w="864" w:type="dxa"/>
            <w:vAlign w:val="center"/>
          </w:tcPr>
          <w:p w14:paraId="5104AE86" w14:textId="77777777" w:rsidR="00E820E9" w:rsidRDefault="00000000">
            <w:r>
              <w:rPr>
                <w:sz w:val="14"/>
              </w:rPr>
              <w:t>2126</w:t>
            </w:r>
          </w:p>
        </w:tc>
        <w:tc>
          <w:tcPr>
            <w:tcW w:w="3744" w:type="dxa"/>
            <w:vAlign w:val="center"/>
          </w:tcPr>
          <w:p w14:paraId="3BA83886" w14:textId="77777777" w:rsidR="00E820E9" w:rsidRDefault="00000000">
            <w:r>
              <w:rPr>
                <w:sz w:val="14"/>
              </w:rPr>
              <w:t>PELAYO, JESSE</w:t>
            </w:r>
          </w:p>
        </w:tc>
        <w:tc>
          <w:tcPr>
            <w:tcW w:w="1584" w:type="dxa"/>
            <w:vAlign w:val="center"/>
          </w:tcPr>
          <w:p w14:paraId="3F8D517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B7ADB1C" w14:textId="77777777" w:rsidR="00E820E9" w:rsidRDefault="00000000">
            <w:r>
              <w:rPr>
                <w:sz w:val="14"/>
              </w:rPr>
              <w:t>2021-10-28</w:t>
            </w:r>
          </w:p>
        </w:tc>
        <w:tc>
          <w:tcPr>
            <w:tcW w:w="1296" w:type="dxa"/>
            <w:vAlign w:val="center"/>
          </w:tcPr>
          <w:p w14:paraId="23348057" w14:textId="77777777" w:rsidR="00E820E9" w:rsidRDefault="00000000">
            <w:r>
              <w:rPr>
                <w:sz w:val="14"/>
              </w:rPr>
              <w:t>3,313</w:t>
            </w:r>
          </w:p>
        </w:tc>
        <w:tc>
          <w:tcPr>
            <w:tcW w:w="1296" w:type="dxa"/>
            <w:vAlign w:val="center"/>
          </w:tcPr>
          <w:p w14:paraId="302C41CE" w14:textId="77777777" w:rsidR="00E820E9" w:rsidRDefault="00000000">
            <w:r>
              <w:rPr>
                <w:sz w:val="14"/>
              </w:rPr>
              <w:t>2,137</w:t>
            </w:r>
          </w:p>
        </w:tc>
      </w:tr>
      <w:tr w:rsidR="00E820E9" w14:paraId="36C22329" w14:textId="77777777">
        <w:trPr>
          <w:jc w:val="center"/>
        </w:trPr>
        <w:tc>
          <w:tcPr>
            <w:tcW w:w="1080" w:type="dxa"/>
            <w:vAlign w:val="center"/>
          </w:tcPr>
          <w:p w14:paraId="70A81279" w14:textId="77777777" w:rsidR="00E820E9" w:rsidRDefault="00000000">
            <w:r>
              <w:rPr>
                <w:sz w:val="14"/>
              </w:rPr>
              <w:t>21760</w:t>
            </w:r>
          </w:p>
        </w:tc>
        <w:tc>
          <w:tcPr>
            <w:tcW w:w="864" w:type="dxa"/>
            <w:vAlign w:val="center"/>
          </w:tcPr>
          <w:p w14:paraId="7AD991C8" w14:textId="77777777" w:rsidR="00E820E9" w:rsidRDefault="00000000">
            <w:r>
              <w:rPr>
                <w:sz w:val="14"/>
              </w:rPr>
              <w:t>2125</w:t>
            </w:r>
          </w:p>
        </w:tc>
        <w:tc>
          <w:tcPr>
            <w:tcW w:w="3744" w:type="dxa"/>
            <w:vAlign w:val="center"/>
          </w:tcPr>
          <w:p w14:paraId="07BAA02B" w14:textId="77777777" w:rsidR="00E820E9" w:rsidRDefault="00000000">
            <w:r>
              <w:rPr>
                <w:sz w:val="14"/>
              </w:rPr>
              <w:t>TOLIAO, RICHARD</w:t>
            </w:r>
          </w:p>
        </w:tc>
        <w:tc>
          <w:tcPr>
            <w:tcW w:w="1584" w:type="dxa"/>
            <w:vAlign w:val="center"/>
          </w:tcPr>
          <w:p w14:paraId="1D9F448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213A2CB" w14:textId="77777777" w:rsidR="00E820E9" w:rsidRDefault="00000000">
            <w:r>
              <w:rPr>
                <w:sz w:val="14"/>
              </w:rPr>
              <w:t>2021-10-28</w:t>
            </w:r>
          </w:p>
        </w:tc>
        <w:tc>
          <w:tcPr>
            <w:tcW w:w="1296" w:type="dxa"/>
            <w:vAlign w:val="center"/>
          </w:tcPr>
          <w:p w14:paraId="4658F361" w14:textId="77777777" w:rsidR="00E820E9" w:rsidRDefault="00000000">
            <w:r>
              <w:rPr>
                <w:sz w:val="14"/>
              </w:rPr>
              <w:t>2,920</w:t>
            </w:r>
          </w:p>
        </w:tc>
        <w:tc>
          <w:tcPr>
            <w:tcW w:w="1296" w:type="dxa"/>
            <w:vAlign w:val="center"/>
          </w:tcPr>
          <w:p w14:paraId="5D7D9B78" w14:textId="77777777" w:rsidR="00E820E9" w:rsidRDefault="00000000">
            <w:r>
              <w:rPr>
                <w:sz w:val="14"/>
              </w:rPr>
              <w:t>2,530</w:t>
            </w:r>
          </w:p>
        </w:tc>
      </w:tr>
      <w:tr w:rsidR="00E820E9" w14:paraId="2A4D13BF" w14:textId="77777777">
        <w:trPr>
          <w:jc w:val="center"/>
        </w:trPr>
        <w:tc>
          <w:tcPr>
            <w:tcW w:w="1080" w:type="dxa"/>
            <w:vAlign w:val="center"/>
          </w:tcPr>
          <w:p w14:paraId="50CBAA32" w14:textId="77777777" w:rsidR="00E820E9" w:rsidRDefault="00000000">
            <w:r>
              <w:rPr>
                <w:sz w:val="14"/>
              </w:rPr>
              <w:t>21885</w:t>
            </w:r>
          </w:p>
        </w:tc>
        <w:tc>
          <w:tcPr>
            <w:tcW w:w="864" w:type="dxa"/>
            <w:vAlign w:val="center"/>
          </w:tcPr>
          <w:p w14:paraId="304D12E3" w14:textId="77777777" w:rsidR="00E820E9" w:rsidRDefault="00000000">
            <w:r>
              <w:rPr>
                <w:sz w:val="14"/>
              </w:rPr>
              <w:t>2384</w:t>
            </w:r>
          </w:p>
        </w:tc>
        <w:tc>
          <w:tcPr>
            <w:tcW w:w="3744" w:type="dxa"/>
            <w:vAlign w:val="center"/>
          </w:tcPr>
          <w:p w14:paraId="17DA5653" w14:textId="77777777" w:rsidR="00E820E9" w:rsidRDefault="00000000">
            <w:r>
              <w:rPr>
                <w:sz w:val="14"/>
              </w:rPr>
              <w:t>CARDINES, MARILYN</w:t>
            </w:r>
          </w:p>
        </w:tc>
        <w:tc>
          <w:tcPr>
            <w:tcW w:w="1584" w:type="dxa"/>
            <w:vAlign w:val="center"/>
          </w:tcPr>
          <w:p w14:paraId="2E2E690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580C25B" w14:textId="77777777" w:rsidR="00E820E9" w:rsidRDefault="00000000">
            <w:r>
              <w:rPr>
                <w:sz w:val="14"/>
              </w:rPr>
              <w:t>2021-11-02</w:t>
            </w:r>
          </w:p>
        </w:tc>
        <w:tc>
          <w:tcPr>
            <w:tcW w:w="1296" w:type="dxa"/>
            <w:vAlign w:val="center"/>
          </w:tcPr>
          <w:p w14:paraId="77AD0475" w14:textId="77777777" w:rsidR="00E820E9" w:rsidRDefault="00000000">
            <w:r>
              <w:rPr>
                <w:sz w:val="14"/>
              </w:rPr>
              <w:t>2,484</w:t>
            </w:r>
          </w:p>
        </w:tc>
        <w:tc>
          <w:tcPr>
            <w:tcW w:w="1296" w:type="dxa"/>
            <w:vAlign w:val="center"/>
          </w:tcPr>
          <w:p w14:paraId="4390EFD2" w14:textId="77777777" w:rsidR="00E820E9" w:rsidRDefault="00000000">
            <w:r>
              <w:rPr>
                <w:sz w:val="14"/>
              </w:rPr>
              <w:t>786</w:t>
            </w:r>
          </w:p>
        </w:tc>
      </w:tr>
      <w:tr w:rsidR="00E820E9" w14:paraId="4FB888DD" w14:textId="77777777">
        <w:trPr>
          <w:jc w:val="center"/>
        </w:trPr>
        <w:tc>
          <w:tcPr>
            <w:tcW w:w="1080" w:type="dxa"/>
            <w:vAlign w:val="center"/>
          </w:tcPr>
          <w:p w14:paraId="69FB52A9" w14:textId="77777777" w:rsidR="00E820E9" w:rsidRDefault="00000000">
            <w:r>
              <w:rPr>
                <w:sz w:val="14"/>
              </w:rPr>
              <w:t>21895</w:t>
            </w:r>
          </w:p>
        </w:tc>
        <w:tc>
          <w:tcPr>
            <w:tcW w:w="864" w:type="dxa"/>
            <w:vAlign w:val="center"/>
          </w:tcPr>
          <w:p w14:paraId="699F1A26" w14:textId="77777777" w:rsidR="00E820E9" w:rsidRDefault="00000000">
            <w:r>
              <w:rPr>
                <w:sz w:val="14"/>
              </w:rPr>
              <w:t>2218</w:t>
            </w:r>
          </w:p>
        </w:tc>
        <w:tc>
          <w:tcPr>
            <w:tcW w:w="3744" w:type="dxa"/>
            <w:vAlign w:val="center"/>
          </w:tcPr>
          <w:p w14:paraId="17BB0E35" w14:textId="77777777" w:rsidR="00E820E9" w:rsidRDefault="00000000">
            <w:r>
              <w:rPr>
                <w:sz w:val="14"/>
              </w:rPr>
              <w:t>SUMAYAN, JOERNEL</w:t>
            </w:r>
          </w:p>
        </w:tc>
        <w:tc>
          <w:tcPr>
            <w:tcW w:w="1584" w:type="dxa"/>
            <w:vAlign w:val="center"/>
          </w:tcPr>
          <w:p w14:paraId="7E1CB80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ECCEE43" w14:textId="77777777" w:rsidR="00E820E9" w:rsidRDefault="00000000">
            <w:r>
              <w:rPr>
                <w:sz w:val="14"/>
              </w:rPr>
              <w:t>2021-11-02</w:t>
            </w:r>
          </w:p>
        </w:tc>
        <w:tc>
          <w:tcPr>
            <w:tcW w:w="1296" w:type="dxa"/>
            <w:vAlign w:val="center"/>
          </w:tcPr>
          <w:p w14:paraId="06DD54CA" w14:textId="77777777" w:rsidR="00E820E9" w:rsidRDefault="00000000">
            <w:r>
              <w:rPr>
                <w:sz w:val="14"/>
              </w:rPr>
              <w:t>400</w:t>
            </w:r>
          </w:p>
        </w:tc>
        <w:tc>
          <w:tcPr>
            <w:tcW w:w="1296" w:type="dxa"/>
            <w:vAlign w:val="center"/>
          </w:tcPr>
          <w:p w14:paraId="740A71B1" w14:textId="77777777" w:rsidR="00E820E9" w:rsidRDefault="00000000">
            <w:r>
              <w:rPr>
                <w:sz w:val="14"/>
              </w:rPr>
              <w:t>8,560</w:t>
            </w:r>
          </w:p>
        </w:tc>
      </w:tr>
      <w:tr w:rsidR="00E820E9" w14:paraId="7BF5962E" w14:textId="77777777">
        <w:trPr>
          <w:jc w:val="center"/>
        </w:trPr>
        <w:tc>
          <w:tcPr>
            <w:tcW w:w="1080" w:type="dxa"/>
            <w:vAlign w:val="center"/>
          </w:tcPr>
          <w:p w14:paraId="75675FF9" w14:textId="77777777" w:rsidR="00E820E9" w:rsidRDefault="00000000">
            <w:r>
              <w:rPr>
                <w:sz w:val="14"/>
              </w:rPr>
              <w:t>21904</w:t>
            </w:r>
          </w:p>
        </w:tc>
        <w:tc>
          <w:tcPr>
            <w:tcW w:w="864" w:type="dxa"/>
            <w:vAlign w:val="center"/>
          </w:tcPr>
          <w:p w14:paraId="19D9BD8F" w14:textId="77777777" w:rsidR="00E820E9" w:rsidRDefault="00000000">
            <w:r>
              <w:rPr>
                <w:sz w:val="14"/>
              </w:rPr>
              <w:t>99</w:t>
            </w:r>
          </w:p>
        </w:tc>
        <w:tc>
          <w:tcPr>
            <w:tcW w:w="3744" w:type="dxa"/>
            <w:vAlign w:val="center"/>
          </w:tcPr>
          <w:p w14:paraId="5149D237" w14:textId="77777777" w:rsidR="00E820E9" w:rsidRDefault="00000000">
            <w:r>
              <w:rPr>
                <w:sz w:val="14"/>
              </w:rPr>
              <w:t>SUMALJAG, ENRICO</w:t>
            </w:r>
          </w:p>
        </w:tc>
        <w:tc>
          <w:tcPr>
            <w:tcW w:w="1584" w:type="dxa"/>
            <w:vAlign w:val="center"/>
          </w:tcPr>
          <w:p w14:paraId="18127BD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824FA16" w14:textId="77777777" w:rsidR="00E820E9" w:rsidRDefault="00000000">
            <w:r>
              <w:rPr>
                <w:sz w:val="14"/>
              </w:rPr>
              <w:t>2021-11-04</w:t>
            </w:r>
          </w:p>
        </w:tc>
        <w:tc>
          <w:tcPr>
            <w:tcW w:w="1296" w:type="dxa"/>
            <w:vAlign w:val="center"/>
          </w:tcPr>
          <w:p w14:paraId="5D9AECD1" w14:textId="77777777" w:rsidR="00E820E9" w:rsidRDefault="00000000">
            <w:r>
              <w:rPr>
                <w:sz w:val="14"/>
              </w:rPr>
              <w:t>2,706</w:t>
            </w:r>
          </w:p>
        </w:tc>
        <w:tc>
          <w:tcPr>
            <w:tcW w:w="1296" w:type="dxa"/>
            <w:vAlign w:val="center"/>
          </w:tcPr>
          <w:p w14:paraId="1B7BEB10" w14:textId="77777777" w:rsidR="00E820E9" w:rsidRDefault="00000000">
            <w:r>
              <w:rPr>
                <w:sz w:val="14"/>
              </w:rPr>
              <w:t>2,894</w:t>
            </w:r>
          </w:p>
        </w:tc>
      </w:tr>
      <w:tr w:rsidR="00E820E9" w14:paraId="190F983C" w14:textId="77777777">
        <w:trPr>
          <w:jc w:val="center"/>
        </w:trPr>
        <w:tc>
          <w:tcPr>
            <w:tcW w:w="1080" w:type="dxa"/>
            <w:vAlign w:val="center"/>
          </w:tcPr>
          <w:p w14:paraId="178F6CF5" w14:textId="77777777" w:rsidR="00E820E9" w:rsidRDefault="00000000">
            <w:r>
              <w:rPr>
                <w:sz w:val="14"/>
              </w:rPr>
              <w:t>21931</w:t>
            </w:r>
          </w:p>
        </w:tc>
        <w:tc>
          <w:tcPr>
            <w:tcW w:w="864" w:type="dxa"/>
            <w:vAlign w:val="center"/>
          </w:tcPr>
          <w:p w14:paraId="7453AB6C" w14:textId="77777777" w:rsidR="00E820E9" w:rsidRDefault="00000000">
            <w:r>
              <w:rPr>
                <w:sz w:val="14"/>
              </w:rPr>
              <w:t>2076</w:t>
            </w:r>
          </w:p>
        </w:tc>
        <w:tc>
          <w:tcPr>
            <w:tcW w:w="3744" w:type="dxa"/>
            <w:vAlign w:val="center"/>
          </w:tcPr>
          <w:p w14:paraId="48E445D2" w14:textId="77777777" w:rsidR="00E820E9" w:rsidRDefault="00000000">
            <w:r>
              <w:rPr>
                <w:sz w:val="14"/>
              </w:rPr>
              <w:t>MONTERDE, MARY GRACE</w:t>
            </w:r>
          </w:p>
        </w:tc>
        <w:tc>
          <w:tcPr>
            <w:tcW w:w="1584" w:type="dxa"/>
            <w:vAlign w:val="center"/>
          </w:tcPr>
          <w:p w14:paraId="78575F3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AED4162" w14:textId="77777777" w:rsidR="00E820E9" w:rsidRDefault="00000000">
            <w:r>
              <w:rPr>
                <w:sz w:val="14"/>
              </w:rPr>
              <w:t>2021-11-06</w:t>
            </w:r>
          </w:p>
        </w:tc>
        <w:tc>
          <w:tcPr>
            <w:tcW w:w="1296" w:type="dxa"/>
            <w:vAlign w:val="center"/>
          </w:tcPr>
          <w:p w14:paraId="0AF23C9F" w14:textId="77777777" w:rsidR="00E820E9" w:rsidRDefault="00000000">
            <w:r>
              <w:rPr>
                <w:sz w:val="14"/>
              </w:rPr>
              <w:t>5,144</w:t>
            </w:r>
          </w:p>
        </w:tc>
        <w:tc>
          <w:tcPr>
            <w:tcW w:w="1296" w:type="dxa"/>
            <w:vAlign w:val="center"/>
          </w:tcPr>
          <w:p w14:paraId="0A0C6872" w14:textId="77777777" w:rsidR="00E820E9" w:rsidRDefault="00000000">
            <w:r>
              <w:rPr>
                <w:sz w:val="14"/>
              </w:rPr>
              <w:t>456</w:t>
            </w:r>
          </w:p>
        </w:tc>
      </w:tr>
      <w:tr w:rsidR="00E820E9" w14:paraId="21E93C01" w14:textId="77777777">
        <w:trPr>
          <w:jc w:val="center"/>
        </w:trPr>
        <w:tc>
          <w:tcPr>
            <w:tcW w:w="1080" w:type="dxa"/>
            <w:vAlign w:val="center"/>
          </w:tcPr>
          <w:p w14:paraId="064FFFD4" w14:textId="77777777" w:rsidR="00E820E9" w:rsidRDefault="00000000">
            <w:r>
              <w:rPr>
                <w:sz w:val="14"/>
              </w:rPr>
              <w:lastRenderedPageBreak/>
              <w:t>21966</w:t>
            </w:r>
          </w:p>
        </w:tc>
        <w:tc>
          <w:tcPr>
            <w:tcW w:w="864" w:type="dxa"/>
            <w:vAlign w:val="center"/>
          </w:tcPr>
          <w:p w14:paraId="46162D2D" w14:textId="77777777" w:rsidR="00E820E9" w:rsidRDefault="00000000">
            <w:r>
              <w:rPr>
                <w:sz w:val="14"/>
              </w:rPr>
              <w:t>2020</w:t>
            </w:r>
          </w:p>
        </w:tc>
        <w:tc>
          <w:tcPr>
            <w:tcW w:w="3744" w:type="dxa"/>
            <w:vAlign w:val="center"/>
          </w:tcPr>
          <w:p w14:paraId="5BCFE3EC" w14:textId="77777777" w:rsidR="00E820E9" w:rsidRDefault="00000000">
            <w:r>
              <w:rPr>
                <w:sz w:val="14"/>
              </w:rPr>
              <w:t>CALIWAN, RUSTICO</w:t>
            </w:r>
          </w:p>
        </w:tc>
        <w:tc>
          <w:tcPr>
            <w:tcW w:w="1584" w:type="dxa"/>
            <w:vAlign w:val="center"/>
          </w:tcPr>
          <w:p w14:paraId="5167C70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54A24EB" w14:textId="77777777" w:rsidR="00E820E9" w:rsidRDefault="00000000">
            <w:r>
              <w:rPr>
                <w:sz w:val="14"/>
              </w:rPr>
              <w:t>2021-11-08</w:t>
            </w:r>
          </w:p>
        </w:tc>
        <w:tc>
          <w:tcPr>
            <w:tcW w:w="1296" w:type="dxa"/>
            <w:vAlign w:val="center"/>
          </w:tcPr>
          <w:p w14:paraId="5876FDA6" w14:textId="77777777" w:rsidR="00E820E9" w:rsidRDefault="00000000">
            <w:r>
              <w:rPr>
                <w:sz w:val="14"/>
              </w:rPr>
              <w:t>10,335</w:t>
            </w:r>
          </w:p>
        </w:tc>
        <w:tc>
          <w:tcPr>
            <w:tcW w:w="1296" w:type="dxa"/>
            <w:vAlign w:val="center"/>
          </w:tcPr>
          <w:p w14:paraId="67ED9E92" w14:textId="77777777" w:rsidR="00E820E9" w:rsidRDefault="00000000">
            <w:r>
              <w:rPr>
                <w:sz w:val="14"/>
              </w:rPr>
              <w:t>3,105</w:t>
            </w:r>
          </w:p>
        </w:tc>
      </w:tr>
      <w:tr w:rsidR="00E820E9" w14:paraId="268A3BAF" w14:textId="77777777">
        <w:trPr>
          <w:jc w:val="center"/>
        </w:trPr>
        <w:tc>
          <w:tcPr>
            <w:tcW w:w="1080" w:type="dxa"/>
            <w:vAlign w:val="center"/>
          </w:tcPr>
          <w:p w14:paraId="0BAFBA99" w14:textId="77777777" w:rsidR="00E820E9" w:rsidRDefault="00000000">
            <w:r>
              <w:rPr>
                <w:sz w:val="14"/>
              </w:rPr>
              <w:t>21975</w:t>
            </w:r>
          </w:p>
        </w:tc>
        <w:tc>
          <w:tcPr>
            <w:tcW w:w="864" w:type="dxa"/>
            <w:vAlign w:val="center"/>
          </w:tcPr>
          <w:p w14:paraId="6F9636F4" w14:textId="77777777" w:rsidR="00E820E9" w:rsidRDefault="00000000">
            <w:r>
              <w:rPr>
                <w:sz w:val="14"/>
              </w:rPr>
              <w:t>2460</w:t>
            </w:r>
          </w:p>
        </w:tc>
        <w:tc>
          <w:tcPr>
            <w:tcW w:w="3744" w:type="dxa"/>
            <w:vAlign w:val="center"/>
          </w:tcPr>
          <w:p w14:paraId="70C71165" w14:textId="77777777" w:rsidR="00E820E9" w:rsidRDefault="00000000">
            <w:r>
              <w:rPr>
                <w:sz w:val="14"/>
              </w:rPr>
              <w:t>DAVIDON, MARYROSE</w:t>
            </w:r>
          </w:p>
        </w:tc>
        <w:tc>
          <w:tcPr>
            <w:tcW w:w="1584" w:type="dxa"/>
            <w:vAlign w:val="center"/>
          </w:tcPr>
          <w:p w14:paraId="1FF3391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0E2FD41" w14:textId="77777777" w:rsidR="00E820E9" w:rsidRDefault="00000000">
            <w:r>
              <w:rPr>
                <w:sz w:val="14"/>
              </w:rPr>
              <w:t>2021-11-08</w:t>
            </w:r>
          </w:p>
        </w:tc>
        <w:tc>
          <w:tcPr>
            <w:tcW w:w="1296" w:type="dxa"/>
            <w:vAlign w:val="center"/>
          </w:tcPr>
          <w:p w14:paraId="2F1A79C9" w14:textId="77777777" w:rsidR="00E820E9" w:rsidRDefault="00000000">
            <w:r>
              <w:rPr>
                <w:sz w:val="14"/>
              </w:rPr>
              <w:t>2,386</w:t>
            </w:r>
          </w:p>
        </w:tc>
        <w:tc>
          <w:tcPr>
            <w:tcW w:w="1296" w:type="dxa"/>
            <w:vAlign w:val="center"/>
          </w:tcPr>
          <w:p w14:paraId="25BEDF53" w14:textId="77777777" w:rsidR="00E820E9" w:rsidRDefault="00000000">
            <w:r>
              <w:rPr>
                <w:sz w:val="14"/>
              </w:rPr>
              <w:t>974</w:t>
            </w:r>
          </w:p>
        </w:tc>
      </w:tr>
      <w:tr w:rsidR="00E820E9" w14:paraId="667624DE" w14:textId="77777777">
        <w:trPr>
          <w:jc w:val="center"/>
        </w:trPr>
        <w:tc>
          <w:tcPr>
            <w:tcW w:w="1080" w:type="dxa"/>
            <w:vAlign w:val="center"/>
          </w:tcPr>
          <w:p w14:paraId="20207BD2" w14:textId="77777777" w:rsidR="00E820E9" w:rsidRDefault="00000000">
            <w:r>
              <w:rPr>
                <w:sz w:val="14"/>
              </w:rPr>
              <w:t>22072</w:t>
            </w:r>
          </w:p>
        </w:tc>
        <w:tc>
          <w:tcPr>
            <w:tcW w:w="864" w:type="dxa"/>
            <w:vAlign w:val="center"/>
          </w:tcPr>
          <w:p w14:paraId="193AF990" w14:textId="77777777" w:rsidR="00E820E9" w:rsidRDefault="00000000">
            <w:r>
              <w:rPr>
                <w:sz w:val="14"/>
              </w:rPr>
              <w:t>2137</w:t>
            </w:r>
          </w:p>
        </w:tc>
        <w:tc>
          <w:tcPr>
            <w:tcW w:w="3744" w:type="dxa"/>
            <w:vAlign w:val="center"/>
          </w:tcPr>
          <w:p w14:paraId="0684CDBA" w14:textId="77777777" w:rsidR="00E820E9" w:rsidRDefault="00000000">
            <w:r>
              <w:rPr>
                <w:sz w:val="14"/>
              </w:rPr>
              <w:t>BACATAN, ANALYN</w:t>
            </w:r>
          </w:p>
        </w:tc>
        <w:tc>
          <w:tcPr>
            <w:tcW w:w="1584" w:type="dxa"/>
            <w:vAlign w:val="center"/>
          </w:tcPr>
          <w:p w14:paraId="2FD505D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A4D64C5" w14:textId="77777777" w:rsidR="00E820E9" w:rsidRDefault="00000000">
            <w:r>
              <w:rPr>
                <w:sz w:val="14"/>
              </w:rPr>
              <w:t>2021-11-14</w:t>
            </w:r>
          </w:p>
        </w:tc>
        <w:tc>
          <w:tcPr>
            <w:tcW w:w="1296" w:type="dxa"/>
            <w:vAlign w:val="center"/>
          </w:tcPr>
          <w:p w14:paraId="261F895F" w14:textId="77777777" w:rsidR="00E820E9" w:rsidRDefault="00000000">
            <w:r>
              <w:rPr>
                <w:sz w:val="14"/>
              </w:rPr>
              <w:t>2,790</w:t>
            </w:r>
          </w:p>
        </w:tc>
        <w:tc>
          <w:tcPr>
            <w:tcW w:w="1296" w:type="dxa"/>
            <w:vAlign w:val="center"/>
          </w:tcPr>
          <w:p w14:paraId="22E5D702" w14:textId="77777777" w:rsidR="00E820E9" w:rsidRDefault="00000000">
            <w:r>
              <w:rPr>
                <w:sz w:val="14"/>
              </w:rPr>
              <w:t>2,442</w:t>
            </w:r>
          </w:p>
        </w:tc>
      </w:tr>
      <w:tr w:rsidR="00E820E9" w14:paraId="109C0459" w14:textId="77777777">
        <w:trPr>
          <w:jc w:val="center"/>
        </w:trPr>
        <w:tc>
          <w:tcPr>
            <w:tcW w:w="1080" w:type="dxa"/>
            <w:vAlign w:val="center"/>
          </w:tcPr>
          <w:p w14:paraId="5D713AE1" w14:textId="77777777" w:rsidR="00E820E9" w:rsidRDefault="00000000">
            <w:r>
              <w:rPr>
                <w:sz w:val="14"/>
              </w:rPr>
              <w:t>22079</w:t>
            </w:r>
          </w:p>
        </w:tc>
        <w:tc>
          <w:tcPr>
            <w:tcW w:w="864" w:type="dxa"/>
            <w:vAlign w:val="center"/>
          </w:tcPr>
          <w:p w14:paraId="5BECA899" w14:textId="77777777" w:rsidR="00E820E9" w:rsidRDefault="00000000">
            <w:r>
              <w:rPr>
                <w:sz w:val="14"/>
              </w:rPr>
              <w:t>2108</w:t>
            </w:r>
          </w:p>
        </w:tc>
        <w:tc>
          <w:tcPr>
            <w:tcW w:w="3744" w:type="dxa"/>
            <w:vAlign w:val="center"/>
          </w:tcPr>
          <w:p w14:paraId="210CCDC6" w14:textId="77777777" w:rsidR="00E820E9" w:rsidRDefault="00000000">
            <w:r>
              <w:rPr>
                <w:sz w:val="14"/>
              </w:rPr>
              <w:t>ESTREMOS, LEDGIE</w:t>
            </w:r>
          </w:p>
        </w:tc>
        <w:tc>
          <w:tcPr>
            <w:tcW w:w="1584" w:type="dxa"/>
            <w:vAlign w:val="center"/>
          </w:tcPr>
          <w:p w14:paraId="033EF6C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18D0B14" w14:textId="77777777" w:rsidR="00E820E9" w:rsidRDefault="00000000">
            <w:r>
              <w:rPr>
                <w:sz w:val="14"/>
              </w:rPr>
              <w:t>2021-11-14</w:t>
            </w:r>
          </w:p>
        </w:tc>
        <w:tc>
          <w:tcPr>
            <w:tcW w:w="1296" w:type="dxa"/>
            <w:vAlign w:val="center"/>
          </w:tcPr>
          <w:p w14:paraId="3AEEC440" w14:textId="77777777" w:rsidR="00E820E9" w:rsidRDefault="00000000">
            <w:r>
              <w:rPr>
                <w:sz w:val="14"/>
              </w:rPr>
              <w:t>290</w:t>
            </w:r>
          </w:p>
        </w:tc>
        <w:tc>
          <w:tcPr>
            <w:tcW w:w="1296" w:type="dxa"/>
            <w:vAlign w:val="center"/>
          </w:tcPr>
          <w:p w14:paraId="74EBAEC0" w14:textId="77777777" w:rsidR="00E820E9" w:rsidRDefault="00000000">
            <w:r>
              <w:rPr>
                <w:sz w:val="14"/>
              </w:rPr>
              <w:t>2,217</w:t>
            </w:r>
          </w:p>
        </w:tc>
      </w:tr>
      <w:tr w:rsidR="00E820E9" w14:paraId="14424F3C" w14:textId="77777777">
        <w:trPr>
          <w:jc w:val="center"/>
        </w:trPr>
        <w:tc>
          <w:tcPr>
            <w:tcW w:w="1080" w:type="dxa"/>
            <w:vAlign w:val="center"/>
          </w:tcPr>
          <w:p w14:paraId="4C5F82E7" w14:textId="77777777" w:rsidR="00E820E9" w:rsidRDefault="00000000">
            <w:r>
              <w:rPr>
                <w:sz w:val="14"/>
              </w:rPr>
              <w:t>22070</w:t>
            </w:r>
          </w:p>
        </w:tc>
        <w:tc>
          <w:tcPr>
            <w:tcW w:w="864" w:type="dxa"/>
            <w:vAlign w:val="center"/>
          </w:tcPr>
          <w:p w14:paraId="072DB715" w14:textId="77777777" w:rsidR="00E820E9" w:rsidRDefault="00000000">
            <w:r>
              <w:rPr>
                <w:sz w:val="14"/>
              </w:rPr>
              <w:t>2121</w:t>
            </w:r>
          </w:p>
        </w:tc>
        <w:tc>
          <w:tcPr>
            <w:tcW w:w="3744" w:type="dxa"/>
            <w:vAlign w:val="center"/>
          </w:tcPr>
          <w:p w14:paraId="7FD547F6" w14:textId="77777777" w:rsidR="00E820E9" w:rsidRDefault="00000000">
            <w:r>
              <w:rPr>
                <w:sz w:val="14"/>
              </w:rPr>
              <w:t>LAO, MARICEL</w:t>
            </w:r>
          </w:p>
        </w:tc>
        <w:tc>
          <w:tcPr>
            <w:tcW w:w="1584" w:type="dxa"/>
            <w:vAlign w:val="center"/>
          </w:tcPr>
          <w:p w14:paraId="3436B66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20182C9" w14:textId="77777777" w:rsidR="00E820E9" w:rsidRDefault="00000000">
            <w:r>
              <w:rPr>
                <w:sz w:val="14"/>
              </w:rPr>
              <w:t>2021-11-14</w:t>
            </w:r>
          </w:p>
        </w:tc>
        <w:tc>
          <w:tcPr>
            <w:tcW w:w="1296" w:type="dxa"/>
            <w:vAlign w:val="center"/>
          </w:tcPr>
          <w:p w14:paraId="7F033747" w14:textId="77777777" w:rsidR="00E820E9" w:rsidRDefault="00000000">
            <w:r>
              <w:rPr>
                <w:sz w:val="14"/>
              </w:rPr>
              <w:t>100</w:t>
            </w:r>
          </w:p>
        </w:tc>
        <w:tc>
          <w:tcPr>
            <w:tcW w:w="1296" w:type="dxa"/>
            <w:vAlign w:val="center"/>
          </w:tcPr>
          <w:p w14:paraId="396C8BF7" w14:textId="77777777" w:rsidR="00E820E9" w:rsidRDefault="00000000">
            <w:r>
              <w:rPr>
                <w:sz w:val="14"/>
              </w:rPr>
              <w:t>3,606</w:t>
            </w:r>
          </w:p>
        </w:tc>
      </w:tr>
      <w:tr w:rsidR="00E820E9" w14:paraId="269A6EA3" w14:textId="77777777">
        <w:trPr>
          <w:jc w:val="center"/>
        </w:trPr>
        <w:tc>
          <w:tcPr>
            <w:tcW w:w="1080" w:type="dxa"/>
            <w:vAlign w:val="center"/>
          </w:tcPr>
          <w:p w14:paraId="4EE675BB" w14:textId="77777777" w:rsidR="00E820E9" w:rsidRDefault="00000000">
            <w:r>
              <w:rPr>
                <w:sz w:val="14"/>
              </w:rPr>
              <w:t>22076</w:t>
            </w:r>
          </w:p>
        </w:tc>
        <w:tc>
          <w:tcPr>
            <w:tcW w:w="864" w:type="dxa"/>
            <w:vAlign w:val="center"/>
          </w:tcPr>
          <w:p w14:paraId="7A3F64F7" w14:textId="77777777" w:rsidR="00E820E9" w:rsidRDefault="00000000">
            <w:r>
              <w:rPr>
                <w:sz w:val="14"/>
              </w:rPr>
              <w:t>2257</w:t>
            </w:r>
          </w:p>
        </w:tc>
        <w:tc>
          <w:tcPr>
            <w:tcW w:w="3744" w:type="dxa"/>
            <w:vAlign w:val="center"/>
          </w:tcPr>
          <w:p w14:paraId="6D11565B" w14:textId="77777777" w:rsidR="00E820E9" w:rsidRDefault="00000000">
            <w:r>
              <w:rPr>
                <w:sz w:val="14"/>
              </w:rPr>
              <w:t>LLANETA, ARMIE</w:t>
            </w:r>
          </w:p>
        </w:tc>
        <w:tc>
          <w:tcPr>
            <w:tcW w:w="1584" w:type="dxa"/>
            <w:vAlign w:val="center"/>
          </w:tcPr>
          <w:p w14:paraId="4D2AE05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0EE1AA5" w14:textId="77777777" w:rsidR="00E820E9" w:rsidRDefault="00000000">
            <w:r>
              <w:rPr>
                <w:sz w:val="14"/>
              </w:rPr>
              <w:t>2021-11-14</w:t>
            </w:r>
          </w:p>
        </w:tc>
        <w:tc>
          <w:tcPr>
            <w:tcW w:w="1296" w:type="dxa"/>
            <w:vAlign w:val="center"/>
          </w:tcPr>
          <w:p w14:paraId="4980CAA9" w14:textId="77777777" w:rsidR="00E820E9" w:rsidRDefault="00000000">
            <w:r>
              <w:rPr>
                <w:sz w:val="14"/>
              </w:rPr>
              <w:t>800</w:t>
            </w:r>
          </w:p>
        </w:tc>
        <w:tc>
          <w:tcPr>
            <w:tcW w:w="1296" w:type="dxa"/>
            <w:vAlign w:val="center"/>
          </w:tcPr>
          <w:p w14:paraId="6CEBA15D" w14:textId="77777777" w:rsidR="00E820E9" w:rsidRDefault="00000000">
            <w:r>
              <w:rPr>
                <w:sz w:val="14"/>
              </w:rPr>
              <w:t>3,669</w:t>
            </w:r>
          </w:p>
        </w:tc>
      </w:tr>
      <w:tr w:rsidR="00E820E9" w14:paraId="6B1F3403" w14:textId="77777777">
        <w:trPr>
          <w:jc w:val="center"/>
        </w:trPr>
        <w:tc>
          <w:tcPr>
            <w:tcW w:w="1080" w:type="dxa"/>
            <w:vAlign w:val="center"/>
          </w:tcPr>
          <w:p w14:paraId="0D9334D1" w14:textId="77777777" w:rsidR="00E820E9" w:rsidRDefault="00000000">
            <w:r>
              <w:rPr>
                <w:sz w:val="14"/>
              </w:rPr>
              <w:t>22080</w:t>
            </w:r>
          </w:p>
        </w:tc>
        <w:tc>
          <w:tcPr>
            <w:tcW w:w="864" w:type="dxa"/>
            <w:vAlign w:val="center"/>
          </w:tcPr>
          <w:p w14:paraId="635DE1FB" w14:textId="77777777" w:rsidR="00E820E9" w:rsidRDefault="00000000">
            <w:r>
              <w:rPr>
                <w:sz w:val="14"/>
              </w:rPr>
              <w:t>2106</w:t>
            </w:r>
          </w:p>
        </w:tc>
        <w:tc>
          <w:tcPr>
            <w:tcW w:w="3744" w:type="dxa"/>
            <w:vAlign w:val="center"/>
          </w:tcPr>
          <w:p w14:paraId="23B352E5" w14:textId="77777777" w:rsidR="00E820E9" w:rsidRDefault="00000000">
            <w:r>
              <w:rPr>
                <w:sz w:val="14"/>
              </w:rPr>
              <w:t>NIDERA, LOURDES</w:t>
            </w:r>
          </w:p>
        </w:tc>
        <w:tc>
          <w:tcPr>
            <w:tcW w:w="1584" w:type="dxa"/>
            <w:vAlign w:val="center"/>
          </w:tcPr>
          <w:p w14:paraId="317FE69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2BD3E8B" w14:textId="77777777" w:rsidR="00E820E9" w:rsidRDefault="00000000">
            <w:r>
              <w:rPr>
                <w:sz w:val="14"/>
              </w:rPr>
              <w:t>2021-11-14</w:t>
            </w:r>
          </w:p>
        </w:tc>
        <w:tc>
          <w:tcPr>
            <w:tcW w:w="1296" w:type="dxa"/>
            <w:vAlign w:val="center"/>
          </w:tcPr>
          <w:p w14:paraId="01150343" w14:textId="77777777" w:rsidR="00E820E9" w:rsidRDefault="00000000">
            <w:r>
              <w:rPr>
                <w:sz w:val="14"/>
              </w:rPr>
              <w:t>890</w:t>
            </w:r>
          </w:p>
        </w:tc>
        <w:tc>
          <w:tcPr>
            <w:tcW w:w="1296" w:type="dxa"/>
            <w:vAlign w:val="center"/>
          </w:tcPr>
          <w:p w14:paraId="1E2ACDA0" w14:textId="77777777" w:rsidR="00E820E9" w:rsidRDefault="00000000">
            <w:r>
              <w:rPr>
                <w:sz w:val="14"/>
              </w:rPr>
              <w:t>527</w:t>
            </w:r>
          </w:p>
        </w:tc>
      </w:tr>
      <w:tr w:rsidR="00E820E9" w14:paraId="2A37F904" w14:textId="77777777">
        <w:trPr>
          <w:jc w:val="center"/>
        </w:trPr>
        <w:tc>
          <w:tcPr>
            <w:tcW w:w="1080" w:type="dxa"/>
            <w:vAlign w:val="center"/>
          </w:tcPr>
          <w:p w14:paraId="271B47F9" w14:textId="77777777" w:rsidR="00E820E9" w:rsidRDefault="00000000">
            <w:r>
              <w:rPr>
                <w:sz w:val="14"/>
              </w:rPr>
              <w:t>22078</w:t>
            </w:r>
          </w:p>
        </w:tc>
        <w:tc>
          <w:tcPr>
            <w:tcW w:w="864" w:type="dxa"/>
            <w:vAlign w:val="center"/>
          </w:tcPr>
          <w:p w14:paraId="5CA4D47A" w14:textId="77777777" w:rsidR="00E820E9" w:rsidRDefault="00000000">
            <w:r>
              <w:rPr>
                <w:sz w:val="14"/>
              </w:rPr>
              <w:t>2028</w:t>
            </w:r>
          </w:p>
        </w:tc>
        <w:tc>
          <w:tcPr>
            <w:tcW w:w="3744" w:type="dxa"/>
            <w:vAlign w:val="center"/>
          </w:tcPr>
          <w:p w14:paraId="3A782EED" w14:textId="77777777" w:rsidR="00E820E9" w:rsidRDefault="00000000">
            <w:r>
              <w:rPr>
                <w:sz w:val="14"/>
              </w:rPr>
              <w:t>PATRICIO, MARIBEL</w:t>
            </w:r>
          </w:p>
        </w:tc>
        <w:tc>
          <w:tcPr>
            <w:tcW w:w="1584" w:type="dxa"/>
            <w:vAlign w:val="center"/>
          </w:tcPr>
          <w:p w14:paraId="2FAD157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E1C2D46" w14:textId="77777777" w:rsidR="00E820E9" w:rsidRDefault="00000000">
            <w:r>
              <w:rPr>
                <w:sz w:val="14"/>
              </w:rPr>
              <w:t>2021-11-14</w:t>
            </w:r>
          </w:p>
        </w:tc>
        <w:tc>
          <w:tcPr>
            <w:tcW w:w="1296" w:type="dxa"/>
            <w:vAlign w:val="center"/>
          </w:tcPr>
          <w:p w14:paraId="3A01AA20" w14:textId="77777777" w:rsidR="00E820E9" w:rsidRDefault="00000000">
            <w:r>
              <w:rPr>
                <w:sz w:val="14"/>
              </w:rPr>
              <w:t>400</w:t>
            </w:r>
          </w:p>
        </w:tc>
        <w:tc>
          <w:tcPr>
            <w:tcW w:w="1296" w:type="dxa"/>
            <w:vAlign w:val="center"/>
          </w:tcPr>
          <w:p w14:paraId="6CE86357" w14:textId="77777777" w:rsidR="00E820E9" w:rsidRDefault="00000000">
            <w:r>
              <w:rPr>
                <w:sz w:val="14"/>
              </w:rPr>
              <w:t>2,761</w:t>
            </w:r>
          </w:p>
        </w:tc>
      </w:tr>
      <w:tr w:rsidR="00E820E9" w14:paraId="7A3B40A1" w14:textId="77777777">
        <w:trPr>
          <w:jc w:val="center"/>
        </w:trPr>
        <w:tc>
          <w:tcPr>
            <w:tcW w:w="1080" w:type="dxa"/>
            <w:vAlign w:val="center"/>
          </w:tcPr>
          <w:p w14:paraId="4058E465" w14:textId="77777777" w:rsidR="00E820E9" w:rsidRDefault="00000000">
            <w:r>
              <w:rPr>
                <w:sz w:val="14"/>
              </w:rPr>
              <w:t>22109</w:t>
            </w:r>
          </w:p>
        </w:tc>
        <w:tc>
          <w:tcPr>
            <w:tcW w:w="864" w:type="dxa"/>
            <w:vAlign w:val="center"/>
          </w:tcPr>
          <w:p w14:paraId="2D3EDDA5" w14:textId="77777777" w:rsidR="00E820E9" w:rsidRDefault="00000000">
            <w:r>
              <w:rPr>
                <w:sz w:val="14"/>
              </w:rPr>
              <w:t>2026</w:t>
            </w:r>
          </w:p>
        </w:tc>
        <w:tc>
          <w:tcPr>
            <w:tcW w:w="3744" w:type="dxa"/>
            <w:vAlign w:val="center"/>
          </w:tcPr>
          <w:p w14:paraId="5FC9CC72" w14:textId="77777777" w:rsidR="00E820E9" w:rsidRDefault="00000000">
            <w:r>
              <w:rPr>
                <w:sz w:val="14"/>
              </w:rPr>
              <w:t>DISTORA, JOEL</w:t>
            </w:r>
          </w:p>
        </w:tc>
        <w:tc>
          <w:tcPr>
            <w:tcW w:w="1584" w:type="dxa"/>
            <w:vAlign w:val="center"/>
          </w:tcPr>
          <w:p w14:paraId="5BB5128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C9461BD" w14:textId="77777777" w:rsidR="00E820E9" w:rsidRDefault="00000000">
            <w:r>
              <w:rPr>
                <w:sz w:val="14"/>
              </w:rPr>
              <w:t>2021-11-15</w:t>
            </w:r>
          </w:p>
        </w:tc>
        <w:tc>
          <w:tcPr>
            <w:tcW w:w="1296" w:type="dxa"/>
            <w:vAlign w:val="center"/>
          </w:tcPr>
          <w:p w14:paraId="73767F4D" w14:textId="77777777" w:rsidR="00E820E9" w:rsidRDefault="00000000">
            <w:r>
              <w:rPr>
                <w:sz w:val="14"/>
              </w:rPr>
              <w:t>550</w:t>
            </w:r>
          </w:p>
        </w:tc>
        <w:tc>
          <w:tcPr>
            <w:tcW w:w="1296" w:type="dxa"/>
            <w:vAlign w:val="center"/>
          </w:tcPr>
          <w:p w14:paraId="23FE9F8A" w14:textId="77777777" w:rsidR="00E820E9" w:rsidRDefault="00000000">
            <w:r>
              <w:rPr>
                <w:sz w:val="14"/>
              </w:rPr>
              <w:t>3,265</w:t>
            </w:r>
          </w:p>
        </w:tc>
      </w:tr>
      <w:tr w:rsidR="00E820E9" w14:paraId="7755D1A8" w14:textId="77777777">
        <w:trPr>
          <w:jc w:val="center"/>
        </w:trPr>
        <w:tc>
          <w:tcPr>
            <w:tcW w:w="1080" w:type="dxa"/>
            <w:vAlign w:val="center"/>
          </w:tcPr>
          <w:p w14:paraId="4E2B55FA" w14:textId="77777777" w:rsidR="00E820E9" w:rsidRDefault="00000000">
            <w:r>
              <w:rPr>
                <w:sz w:val="14"/>
              </w:rPr>
              <w:t>22110</w:t>
            </w:r>
          </w:p>
        </w:tc>
        <w:tc>
          <w:tcPr>
            <w:tcW w:w="864" w:type="dxa"/>
            <w:vAlign w:val="center"/>
          </w:tcPr>
          <w:p w14:paraId="6F8E2A77" w14:textId="77777777" w:rsidR="00E820E9" w:rsidRDefault="00000000">
            <w:r>
              <w:rPr>
                <w:sz w:val="14"/>
              </w:rPr>
              <w:t>2070</w:t>
            </w:r>
          </w:p>
        </w:tc>
        <w:tc>
          <w:tcPr>
            <w:tcW w:w="3744" w:type="dxa"/>
            <w:vAlign w:val="center"/>
          </w:tcPr>
          <w:p w14:paraId="3BFFFE7B" w14:textId="77777777" w:rsidR="00E820E9" w:rsidRDefault="00000000">
            <w:r>
              <w:rPr>
                <w:sz w:val="14"/>
              </w:rPr>
              <w:t>GAYO, JOAN</w:t>
            </w:r>
          </w:p>
        </w:tc>
        <w:tc>
          <w:tcPr>
            <w:tcW w:w="1584" w:type="dxa"/>
            <w:vAlign w:val="center"/>
          </w:tcPr>
          <w:p w14:paraId="66D29A3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872E82D" w14:textId="77777777" w:rsidR="00E820E9" w:rsidRDefault="00000000">
            <w:r>
              <w:rPr>
                <w:sz w:val="14"/>
              </w:rPr>
              <w:t>2021-11-15</w:t>
            </w:r>
          </w:p>
        </w:tc>
        <w:tc>
          <w:tcPr>
            <w:tcW w:w="1296" w:type="dxa"/>
            <w:vAlign w:val="center"/>
          </w:tcPr>
          <w:p w14:paraId="2B41E908" w14:textId="77777777" w:rsidR="00E820E9" w:rsidRDefault="00000000">
            <w:r>
              <w:rPr>
                <w:sz w:val="14"/>
              </w:rPr>
              <w:t>1,297</w:t>
            </w:r>
          </w:p>
        </w:tc>
        <w:tc>
          <w:tcPr>
            <w:tcW w:w="1296" w:type="dxa"/>
            <w:vAlign w:val="center"/>
          </w:tcPr>
          <w:p w14:paraId="1A9593DA" w14:textId="77777777" w:rsidR="00E820E9" w:rsidRDefault="00000000">
            <w:r>
              <w:rPr>
                <w:sz w:val="14"/>
              </w:rPr>
              <w:t>447</w:t>
            </w:r>
          </w:p>
        </w:tc>
      </w:tr>
      <w:tr w:rsidR="00E820E9" w14:paraId="16CA558F" w14:textId="77777777">
        <w:trPr>
          <w:jc w:val="center"/>
        </w:trPr>
        <w:tc>
          <w:tcPr>
            <w:tcW w:w="1080" w:type="dxa"/>
            <w:vAlign w:val="center"/>
          </w:tcPr>
          <w:p w14:paraId="32591477" w14:textId="77777777" w:rsidR="00E820E9" w:rsidRDefault="00000000">
            <w:r>
              <w:rPr>
                <w:sz w:val="14"/>
              </w:rPr>
              <w:t>22133</w:t>
            </w:r>
          </w:p>
        </w:tc>
        <w:tc>
          <w:tcPr>
            <w:tcW w:w="864" w:type="dxa"/>
            <w:vAlign w:val="center"/>
          </w:tcPr>
          <w:p w14:paraId="1E72EB94" w14:textId="77777777" w:rsidR="00E820E9" w:rsidRDefault="00000000">
            <w:r>
              <w:rPr>
                <w:sz w:val="14"/>
              </w:rPr>
              <w:t>2265</w:t>
            </w:r>
          </w:p>
        </w:tc>
        <w:tc>
          <w:tcPr>
            <w:tcW w:w="3744" w:type="dxa"/>
            <w:vAlign w:val="center"/>
          </w:tcPr>
          <w:p w14:paraId="39C45825" w14:textId="77777777" w:rsidR="00E820E9" w:rsidRDefault="00000000">
            <w:r>
              <w:rPr>
                <w:sz w:val="14"/>
              </w:rPr>
              <w:t>LAYOSA, LEA</w:t>
            </w:r>
          </w:p>
        </w:tc>
        <w:tc>
          <w:tcPr>
            <w:tcW w:w="1584" w:type="dxa"/>
            <w:vAlign w:val="center"/>
          </w:tcPr>
          <w:p w14:paraId="3C7652F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258B6AD" w14:textId="77777777" w:rsidR="00E820E9" w:rsidRDefault="00000000">
            <w:r>
              <w:rPr>
                <w:sz w:val="14"/>
              </w:rPr>
              <w:t>2021-11-16</w:t>
            </w:r>
          </w:p>
        </w:tc>
        <w:tc>
          <w:tcPr>
            <w:tcW w:w="1296" w:type="dxa"/>
            <w:vAlign w:val="center"/>
          </w:tcPr>
          <w:p w14:paraId="4064DD7E" w14:textId="77777777" w:rsidR="00E820E9" w:rsidRDefault="00000000">
            <w:r>
              <w:rPr>
                <w:sz w:val="14"/>
              </w:rPr>
              <w:t>860</w:t>
            </w:r>
          </w:p>
        </w:tc>
        <w:tc>
          <w:tcPr>
            <w:tcW w:w="1296" w:type="dxa"/>
            <w:vAlign w:val="center"/>
          </w:tcPr>
          <w:p w14:paraId="78921206" w14:textId="77777777" w:rsidR="00E820E9" w:rsidRDefault="00000000">
            <w:r>
              <w:rPr>
                <w:sz w:val="14"/>
              </w:rPr>
              <w:t>666</w:t>
            </w:r>
          </w:p>
        </w:tc>
      </w:tr>
      <w:tr w:rsidR="00E820E9" w14:paraId="41FF13C3" w14:textId="77777777">
        <w:trPr>
          <w:jc w:val="center"/>
        </w:trPr>
        <w:tc>
          <w:tcPr>
            <w:tcW w:w="1080" w:type="dxa"/>
            <w:vAlign w:val="center"/>
          </w:tcPr>
          <w:p w14:paraId="6B411FA5" w14:textId="77777777" w:rsidR="00E820E9" w:rsidRDefault="00000000">
            <w:r>
              <w:rPr>
                <w:sz w:val="14"/>
              </w:rPr>
              <w:t>22122</w:t>
            </w:r>
          </w:p>
        </w:tc>
        <w:tc>
          <w:tcPr>
            <w:tcW w:w="864" w:type="dxa"/>
            <w:vAlign w:val="center"/>
          </w:tcPr>
          <w:p w14:paraId="3C67EED5" w14:textId="77777777" w:rsidR="00E820E9" w:rsidRDefault="00000000">
            <w:r>
              <w:rPr>
                <w:sz w:val="14"/>
              </w:rPr>
              <w:t>2401</w:t>
            </w:r>
          </w:p>
        </w:tc>
        <w:tc>
          <w:tcPr>
            <w:tcW w:w="3744" w:type="dxa"/>
            <w:vAlign w:val="center"/>
          </w:tcPr>
          <w:p w14:paraId="7A423ED0" w14:textId="77777777" w:rsidR="00E820E9" w:rsidRDefault="00000000">
            <w:r>
              <w:rPr>
                <w:sz w:val="14"/>
              </w:rPr>
              <w:t>MOSTASISA JR, DOMINGO</w:t>
            </w:r>
          </w:p>
        </w:tc>
        <w:tc>
          <w:tcPr>
            <w:tcW w:w="1584" w:type="dxa"/>
            <w:vAlign w:val="center"/>
          </w:tcPr>
          <w:p w14:paraId="5A709EC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D893EBF" w14:textId="77777777" w:rsidR="00E820E9" w:rsidRDefault="00000000">
            <w:r>
              <w:rPr>
                <w:sz w:val="14"/>
              </w:rPr>
              <w:t>2021-11-16</w:t>
            </w:r>
          </w:p>
        </w:tc>
        <w:tc>
          <w:tcPr>
            <w:tcW w:w="1296" w:type="dxa"/>
            <w:vAlign w:val="center"/>
          </w:tcPr>
          <w:p w14:paraId="0538ED2C" w14:textId="77777777" w:rsidR="00E820E9" w:rsidRDefault="00000000">
            <w:r>
              <w:rPr>
                <w:sz w:val="14"/>
              </w:rPr>
              <w:t>1,838</w:t>
            </w:r>
          </w:p>
        </w:tc>
        <w:tc>
          <w:tcPr>
            <w:tcW w:w="1296" w:type="dxa"/>
            <w:vAlign w:val="center"/>
          </w:tcPr>
          <w:p w14:paraId="73EF64E8" w14:textId="77777777" w:rsidR="00E820E9" w:rsidRDefault="00000000">
            <w:r>
              <w:rPr>
                <w:sz w:val="14"/>
              </w:rPr>
              <w:t>3,762</w:t>
            </w:r>
          </w:p>
        </w:tc>
      </w:tr>
      <w:tr w:rsidR="00E820E9" w14:paraId="33770CB9" w14:textId="77777777">
        <w:trPr>
          <w:jc w:val="center"/>
        </w:trPr>
        <w:tc>
          <w:tcPr>
            <w:tcW w:w="1080" w:type="dxa"/>
            <w:vAlign w:val="center"/>
          </w:tcPr>
          <w:p w14:paraId="71A606DD" w14:textId="77777777" w:rsidR="00E820E9" w:rsidRDefault="00000000">
            <w:r>
              <w:rPr>
                <w:sz w:val="14"/>
              </w:rPr>
              <w:t>22151</w:t>
            </w:r>
          </w:p>
        </w:tc>
        <w:tc>
          <w:tcPr>
            <w:tcW w:w="864" w:type="dxa"/>
            <w:vAlign w:val="center"/>
          </w:tcPr>
          <w:p w14:paraId="09624320" w14:textId="77777777" w:rsidR="00E820E9" w:rsidRDefault="00000000">
            <w:r>
              <w:rPr>
                <w:sz w:val="14"/>
              </w:rPr>
              <w:t>2143</w:t>
            </w:r>
          </w:p>
        </w:tc>
        <w:tc>
          <w:tcPr>
            <w:tcW w:w="3744" w:type="dxa"/>
            <w:vAlign w:val="center"/>
          </w:tcPr>
          <w:p w14:paraId="19B5D966" w14:textId="77777777" w:rsidR="00E820E9" w:rsidRDefault="00000000">
            <w:r>
              <w:rPr>
                <w:sz w:val="14"/>
              </w:rPr>
              <w:t>ABUGA, RENITA</w:t>
            </w:r>
          </w:p>
        </w:tc>
        <w:tc>
          <w:tcPr>
            <w:tcW w:w="1584" w:type="dxa"/>
            <w:vAlign w:val="center"/>
          </w:tcPr>
          <w:p w14:paraId="7061EF6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82B0C79" w14:textId="77777777" w:rsidR="00E820E9" w:rsidRDefault="00000000">
            <w:r>
              <w:rPr>
                <w:sz w:val="14"/>
              </w:rPr>
              <w:t>2021-11-18</w:t>
            </w:r>
          </w:p>
        </w:tc>
        <w:tc>
          <w:tcPr>
            <w:tcW w:w="1296" w:type="dxa"/>
            <w:vAlign w:val="center"/>
          </w:tcPr>
          <w:p w14:paraId="268A831B" w14:textId="77777777" w:rsidR="00E820E9" w:rsidRDefault="00000000">
            <w:r>
              <w:rPr>
                <w:sz w:val="14"/>
              </w:rPr>
              <w:t>1,430</w:t>
            </w:r>
          </w:p>
        </w:tc>
        <w:tc>
          <w:tcPr>
            <w:tcW w:w="1296" w:type="dxa"/>
            <w:vAlign w:val="center"/>
          </w:tcPr>
          <w:p w14:paraId="2AD4741B" w14:textId="77777777" w:rsidR="00E820E9" w:rsidRDefault="00000000">
            <w:r>
              <w:rPr>
                <w:sz w:val="14"/>
              </w:rPr>
              <w:t>1,404</w:t>
            </w:r>
          </w:p>
        </w:tc>
      </w:tr>
      <w:tr w:rsidR="00E820E9" w14:paraId="286F396C" w14:textId="77777777">
        <w:trPr>
          <w:jc w:val="center"/>
        </w:trPr>
        <w:tc>
          <w:tcPr>
            <w:tcW w:w="1080" w:type="dxa"/>
            <w:vAlign w:val="center"/>
          </w:tcPr>
          <w:p w14:paraId="792FD1AC" w14:textId="77777777" w:rsidR="00E820E9" w:rsidRDefault="00000000">
            <w:r>
              <w:rPr>
                <w:sz w:val="14"/>
              </w:rPr>
              <w:t>21437</w:t>
            </w:r>
          </w:p>
        </w:tc>
        <w:tc>
          <w:tcPr>
            <w:tcW w:w="864" w:type="dxa"/>
            <w:vAlign w:val="center"/>
          </w:tcPr>
          <w:p w14:paraId="3A8BA3BA" w14:textId="77777777" w:rsidR="00E820E9" w:rsidRDefault="00000000">
            <w:r>
              <w:rPr>
                <w:sz w:val="14"/>
              </w:rPr>
              <w:t>113</w:t>
            </w:r>
          </w:p>
        </w:tc>
        <w:tc>
          <w:tcPr>
            <w:tcW w:w="3744" w:type="dxa"/>
            <w:vAlign w:val="center"/>
          </w:tcPr>
          <w:p w14:paraId="1A14F44F" w14:textId="77777777" w:rsidR="00E820E9" w:rsidRDefault="00000000">
            <w:r>
              <w:rPr>
                <w:sz w:val="14"/>
              </w:rPr>
              <w:t>COLANDOG, LILIBETH</w:t>
            </w:r>
          </w:p>
        </w:tc>
        <w:tc>
          <w:tcPr>
            <w:tcW w:w="1584" w:type="dxa"/>
            <w:vAlign w:val="center"/>
          </w:tcPr>
          <w:p w14:paraId="30ED371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76756A2" w14:textId="77777777" w:rsidR="00E820E9" w:rsidRDefault="00000000">
            <w:r>
              <w:rPr>
                <w:sz w:val="14"/>
              </w:rPr>
              <w:t>2021-11-24</w:t>
            </w:r>
          </w:p>
        </w:tc>
        <w:tc>
          <w:tcPr>
            <w:tcW w:w="1296" w:type="dxa"/>
            <w:vAlign w:val="center"/>
          </w:tcPr>
          <w:p w14:paraId="72734031" w14:textId="77777777" w:rsidR="00E820E9" w:rsidRDefault="00000000">
            <w:r>
              <w:rPr>
                <w:sz w:val="14"/>
              </w:rPr>
              <w:t>16,500</w:t>
            </w:r>
          </w:p>
        </w:tc>
        <w:tc>
          <w:tcPr>
            <w:tcW w:w="1296" w:type="dxa"/>
            <w:vAlign w:val="center"/>
          </w:tcPr>
          <w:p w14:paraId="4A72929C" w14:textId="77777777" w:rsidR="00E820E9" w:rsidRDefault="00000000">
            <w:r>
              <w:rPr>
                <w:sz w:val="14"/>
              </w:rPr>
              <w:t>8,178</w:t>
            </w:r>
          </w:p>
        </w:tc>
      </w:tr>
      <w:tr w:rsidR="00E820E9" w14:paraId="56AC689A" w14:textId="77777777">
        <w:trPr>
          <w:jc w:val="center"/>
        </w:trPr>
        <w:tc>
          <w:tcPr>
            <w:tcW w:w="1080" w:type="dxa"/>
            <w:vAlign w:val="center"/>
          </w:tcPr>
          <w:p w14:paraId="4DFABA67" w14:textId="77777777" w:rsidR="00E820E9" w:rsidRDefault="00000000">
            <w:r>
              <w:rPr>
                <w:sz w:val="14"/>
              </w:rPr>
              <w:t>22634</w:t>
            </w:r>
          </w:p>
        </w:tc>
        <w:tc>
          <w:tcPr>
            <w:tcW w:w="864" w:type="dxa"/>
            <w:vAlign w:val="center"/>
          </w:tcPr>
          <w:p w14:paraId="26CDD6EA" w14:textId="77777777" w:rsidR="00E820E9" w:rsidRDefault="00000000">
            <w:r>
              <w:rPr>
                <w:sz w:val="14"/>
              </w:rPr>
              <w:t>2457</w:t>
            </w:r>
          </w:p>
        </w:tc>
        <w:tc>
          <w:tcPr>
            <w:tcW w:w="3744" w:type="dxa"/>
            <w:vAlign w:val="center"/>
          </w:tcPr>
          <w:p w14:paraId="41BA8C26" w14:textId="77777777" w:rsidR="00E820E9" w:rsidRDefault="00000000">
            <w:r>
              <w:rPr>
                <w:sz w:val="14"/>
              </w:rPr>
              <w:t>SARMIENTO, MELINDA</w:t>
            </w:r>
          </w:p>
        </w:tc>
        <w:tc>
          <w:tcPr>
            <w:tcW w:w="1584" w:type="dxa"/>
            <w:vAlign w:val="center"/>
          </w:tcPr>
          <w:p w14:paraId="2C9F700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B99E820" w14:textId="77777777" w:rsidR="00E820E9" w:rsidRDefault="00000000">
            <w:r>
              <w:rPr>
                <w:sz w:val="14"/>
              </w:rPr>
              <w:t>2021-11-27</w:t>
            </w:r>
          </w:p>
        </w:tc>
        <w:tc>
          <w:tcPr>
            <w:tcW w:w="1296" w:type="dxa"/>
            <w:vAlign w:val="center"/>
          </w:tcPr>
          <w:p w14:paraId="5A6B122D" w14:textId="77777777" w:rsidR="00E820E9" w:rsidRDefault="00000000">
            <w:r>
              <w:rPr>
                <w:sz w:val="14"/>
              </w:rPr>
              <w:t>200</w:t>
            </w:r>
          </w:p>
        </w:tc>
        <w:tc>
          <w:tcPr>
            <w:tcW w:w="1296" w:type="dxa"/>
            <w:vAlign w:val="center"/>
          </w:tcPr>
          <w:p w14:paraId="58A5409B" w14:textId="77777777" w:rsidR="00E820E9" w:rsidRDefault="00000000">
            <w:r>
              <w:rPr>
                <w:sz w:val="14"/>
              </w:rPr>
              <w:t>17,080</w:t>
            </w:r>
          </w:p>
        </w:tc>
      </w:tr>
      <w:tr w:rsidR="00E820E9" w14:paraId="1BF93906" w14:textId="77777777">
        <w:trPr>
          <w:jc w:val="center"/>
        </w:trPr>
        <w:tc>
          <w:tcPr>
            <w:tcW w:w="1080" w:type="dxa"/>
            <w:vAlign w:val="center"/>
          </w:tcPr>
          <w:p w14:paraId="2F35C42C" w14:textId="77777777" w:rsidR="00E820E9" w:rsidRDefault="00000000">
            <w:r>
              <w:rPr>
                <w:sz w:val="14"/>
              </w:rPr>
              <w:t>22300</w:t>
            </w:r>
          </w:p>
        </w:tc>
        <w:tc>
          <w:tcPr>
            <w:tcW w:w="864" w:type="dxa"/>
            <w:vAlign w:val="center"/>
          </w:tcPr>
          <w:p w14:paraId="3CB398DD" w14:textId="77777777" w:rsidR="00E820E9" w:rsidRDefault="00000000">
            <w:r>
              <w:rPr>
                <w:sz w:val="14"/>
              </w:rPr>
              <w:t>2283</w:t>
            </w:r>
          </w:p>
        </w:tc>
        <w:tc>
          <w:tcPr>
            <w:tcW w:w="3744" w:type="dxa"/>
            <w:vAlign w:val="center"/>
          </w:tcPr>
          <w:p w14:paraId="50FC17B2" w14:textId="77777777" w:rsidR="00E820E9" w:rsidRDefault="00000000">
            <w:r>
              <w:rPr>
                <w:sz w:val="14"/>
              </w:rPr>
              <w:t>MANATAD, ARCELINA</w:t>
            </w:r>
          </w:p>
        </w:tc>
        <w:tc>
          <w:tcPr>
            <w:tcW w:w="1584" w:type="dxa"/>
            <w:vAlign w:val="center"/>
          </w:tcPr>
          <w:p w14:paraId="7225F77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5931DA5" w14:textId="77777777" w:rsidR="00E820E9" w:rsidRDefault="00000000">
            <w:r>
              <w:rPr>
                <w:sz w:val="14"/>
              </w:rPr>
              <w:t>2021-12-11</w:t>
            </w:r>
          </w:p>
        </w:tc>
        <w:tc>
          <w:tcPr>
            <w:tcW w:w="1296" w:type="dxa"/>
            <w:vAlign w:val="center"/>
          </w:tcPr>
          <w:p w14:paraId="67E50A32" w14:textId="77777777" w:rsidR="00E820E9" w:rsidRDefault="00000000">
            <w:r>
              <w:rPr>
                <w:sz w:val="14"/>
              </w:rPr>
              <w:t>6,817</w:t>
            </w:r>
          </w:p>
        </w:tc>
        <w:tc>
          <w:tcPr>
            <w:tcW w:w="1296" w:type="dxa"/>
            <w:vAlign w:val="center"/>
          </w:tcPr>
          <w:p w14:paraId="58C51666" w14:textId="77777777" w:rsidR="00E820E9" w:rsidRDefault="00000000">
            <w:r>
              <w:rPr>
                <w:sz w:val="14"/>
              </w:rPr>
              <w:t>4,783</w:t>
            </w:r>
          </w:p>
        </w:tc>
      </w:tr>
      <w:tr w:rsidR="00E820E9" w14:paraId="54A26284" w14:textId="77777777">
        <w:trPr>
          <w:jc w:val="center"/>
        </w:trPr>
        <w:tc>
          <w:tcPr>
            <w:tcW w:w="1080" w:type="dxa"/>
            <w:vAlign w:val="center"/>
          </w:tcPr>
          <w:p w14:paraId="430D5938" w14:textId="77777777" w:rsidR="00E820E9" w:rsidRDefault="00000000">
            <w:r>
              <w:rPr>
                <w:sz w:val="14"/>
              </w:rPr>
              <w:t>22659</w:t>
            </w:r>
          </w:p>
        </w:tc>
        <w:tc>
          <w:tcPr>
            <w:tcW w:w="864" w:type="dxa"/>
            <w:vAlign w:val="center"/>
          </w:tcPr>
          <w:p w14:paraId="7224A277" w14:textId="77777777" w:rsidR="00E820E9" w:rsidRDefault="00000000">
            <w:r>
              <w:rPr>
                <w:sz w:val="14"/>
              </w:rPr>
              <w:t>1597</w:t>
            </w:r>
          </w:p>
        </w:tc>
        <w:tc>
          <w:tcPr>
            <w:tcW w:w="3744" w:type="dxa"/>
            <w:vAlign w:val="center"/>
          </w:tcPr>
          <w:p w14:paraId="0279A95E" w14:textId="77777777" w:rsidR="00E820E9" w:rsidRDefault="00000000">
            <w:r>
              <w:rPr>
                <w:sz w:val="14"/>
              </w:rPr>
              <w:t>ABUCAY, NORIE FE</w:t>
            </w:r>
          </w:p>
        </w:tc>
        <w:tc>
          <w:tcPr>
            <w:tcW w:w="1584" w:type="dxa"/>
            <w:vAlign w:val="center"/>
          </w:tcPr>
          <w:p w14:paraId="106331A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8737CA0" w14:textId="77777777" w:rsidR="00E820E9" w:rsidRDefault="00000000">
            <w:r>
              <w:rPr>
                <w:sz w:val="14"/>
              </w:rPr>
              <w:t>2021-12-13</w:t>
            </w:r>
          </w:p>
        </w:tc>
        <w:tc>
          <w:tcPr>
            <w:tcW w:w="1296" w:type="dxa"/>
            <w:vAlign w:val="center"/>
          </w:tcPr>
          <w:p w14:paraId="1180EB22" w14:textId="77777777" w:rsidR="00E820E9" w:rsidRDefault="00000000">
            <w:r>
              <w:rPr>
                <w:sz w:val="14"/>
              </w:rPr>
              <w:t>2,450</w:t>
            </w:r>
          </w:p>
        </w:tc>
        <w:tc>
          <w:tcPr>
            <w:tcW w:w="1296" w:type="dxa"/>
            <w:vAlign w:val="center"/>
          </w:tcPr>
          <w:p w14:paraId="19C92523" w14:textId="77777777" w:rsidR="00E820E9" w:rsidRDefault="00000000">
            <w:r>
              <w:rPr>
                <w:sz w:val="14"/>
              </w:rPr>
              <w:t>2,455</w:t>
            </w:r>
          </w:p>
        </w:tc>
      </w:tr>
      <w:tr w:rsidR="00E820E9" w14:paraId="3BA16A10" w14:textId="77777777">
        <w:trPr>
          <w:jc w:val="center"/>
        </w:trPr>
        <w:tc>
          <w:tcPr>
            <w:tcW w:w="1080" w:type="dxa"/>
            <w:vAlign w:val="center"/>
          </w:tcPr>
          <w:p w14:paraId="74AA41A2" w14:textId="77777777" w:rsidR="00E820E9" w:rsidRDefault="00000000">
            <w:r>
              <w:rPr>
                <w:sz w:val="14"/>
              </w:rPr>
              <w:t>22700</w:t>
            </w:r>
          </w:p>
        </w:tc>
        <w:tc>
          <w:tcPr>
            <w:tcW w:w="864" w:type="dxa"/>
            <w:vAlign w:val="center"/>
          </w:tcPr>
          <w:p w14:paraId="42A4E255" w14:textId="77777777" w:rsidR="00E820E9" w:rsidRDefault="00000000">
            <w:r>
              <w:rPr>
                <w:sz w:val="14"/>
              </w:rPr>
              <w:t>1938</w:t>
            </w:r>
          </w:p>
        </w:tc>
        <w:tc>
          <w:tcPr>
            <w:tcW w:w="3744" w:type="dxa"/>
            <w:vAlign w:val="center"/>
          </w:tcPr>
          <w:p w14:paraId="4A8BA1BB" w14:textId="77777777" w:rsidR="00E820E9" w:rsidRDefault="00000000">
            <w:r>
              <w:rPr>
                <w:sz w:val="14"/>
              </w:rPr>
              <w:t>SILVANO, EMMA</w:t>
            </w:r>
          </w:p>
        </w:tc>
        <w:tc>
          <w:tcPr>
            <w:tcW w:w="1584" w:type="dxa"/>
            <w:vAlign w:val="center"/>
          </w:tcPr>
          <w:p w14:paraId="69C86E6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93F6B36" w14:textId="77777777" w:rsidR="00E820E9" w:rsidRDefault="00000000">
            <w:r>
              <w:rPr>
                <w:sz w:val="14"/>
              </w:rPr>
              <w:t>2021-12-14</w:t>
            </w:r>
          </w:p>
        </w:tc>
        <w:tc>
          <w:tcPr>
            <w:tcW w:w="1296" w:type="dxa"/>
            <w:vAlign w:val="center"/>
          </w:tcPr>
          <w:p w14:paraId="2100C6A5" w14:textId="77777777" w:rsidR="00E820E9" w:rsidRDefault="00000000">
            <w:r>
              <w:rPr>
                <w:sz w:val="14"/>
              </w:rPr>
              <w:t>2,996</w:t>
            </w:r>
          </w:p>
        </w:tc>
        <w:tc>
          <w:tcPr>
            <w:tcW w:w="1296" w:type="dxa"/>
            <w:vAlign w:val="center"/>
          </w:tcPr>
          <w:p w14:paraId="35D15B1E" w14:textId="77777777" w:rsidR="00E820E9" w:rsidRDefault="00000000">
            <w:r>
              <w:rPr>
                <w:sz w:val="14"/>
              </w:rPr>
              <w:t>4,634</w:t>
            </w:r>
          </w:p>
        </w:tc>
      </w:tr>
      <w:tr w:rsidR="00E820E9" w14:paraId="05094E06" w14:textId="77777777">
        <w:trPr>
          <w:jc w:val="center"/>
        </w:trPr>
        <w:tc>
          <w:tcPr>
            <w:tcW w:w="1080" w:type="dxa"/>
            <w:vAlign w:val="center"/>
          </w:tcPr>
          <w:p w14:paraId="3A6EAB53" w14:textId="77777777" w:rsidR="00E820E9" w:rsidRDefault="00000000">
            <w:r>
              <w:rPr>
                <w:sz w:val="14"/>
              </w:rPr>
              <w:t>22769</w:t>
            </w:r>
          </w:p>
        </w:tc>
        <w:tc>
          <w:tcPr>
            <w:tcW w:w="864" w:type="dxa"/>
            <w:vAlign w:val="center"/>
          </w:tcPr>
          <w:p w14:paraId="42AF5BE1" w14:textId="77777777" w:rsidR="00E820E9" w:rsidRDefault="00000000">
            <w:r>
              <w:rPr>
                <w:sz w:val="14"/>
              </w:rPr>
              <w:t>2392</w:t>
            </w:r>
          </w:p>
        </w:tc>
        <w:tc>
          <w:tcPr>
            <w:tcW w:w="3744" w:type="dxa"/>
            <w:vAlign w:val="center"/>
          </w:tcPr>
          <w:p w14:paraId="5C64A093" w14:textId="77777777" w:rsidR="00E820E9" w:rsidRDefault="00000000">
            <w:r>
              <w:rPr>
                <w:sz w:val="14"/>
              </w:rPr>
              <w:t>ALTERADO, RALPH</w:t>
            </w:r>
          </w:p>
        </w:tc>
        <w:tc>
          <w:tcPr>
            <w:tcW w:w="1584" w:type="dxa"/>
            <w:vAlign w:val="center"/>
          </w:tcPr>
          <w:p w14:paraId="1B711F7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DCFE513" w14:textId="77777777" w:rsidR="00E820E9" w:rsidRDefault="00000000">
            <w:r>
              <w:rPr>
                <w:sz w:val="14"/>
              </w:rPr>
              <w:t>2021-12-20</w:t>
            </w:r>
          </w:p>
        </w:tc>
        <w:tc>
          <w:tcPr>
            <w:tcW w:w="1296" w:type="dxa"/>
            <w:vAlign w:val="center"/>
          </w:tcPr>
          <w:p w14:paraId="0B93FE7F" w14:textId="77777777" w:rsidR="00E820E9" w:rsidRDefault="00000000">
            <w:r>
              <w:rPr>
                <w:sz w:val="14"/>
              </w:rPr>
              <w:t>600</w:t>
            </w:r>
          </w:p>
        </w:tc>
        <w:tc>
          <w:tcPr>
            <w:tcW w:w="1296" w:type="dxa"/>
            <w:vAlign w:val="center"/>
          </w:tcPr>
          <w:p w14:paraId="4796F387" w14:textId="77777777" w:rsidR="00E820E9" w:rsidRDefault="00000000">
            <w:r>
              <w:rPr>
                <w:sz w:val="14"/>
              </w:rPr>
              <w:t>5,784</w:t>
            </w:r>
          </w:p>
        </w:tc>
      </w:tr>
      <w:tr w:rsidR="00E820E9" w14:paraId="39850454" w14:textId="77777777">
        <w:trPr>
          <w:jc w:val="center"/>
        </w:trPr>
        <w:tc>
          <w:tcPr>
            <w:tcW w:w="1080" w:type="dxa"/>
            <w:vAlign w:val="center"/>
          </w:tcPr>
          <w:p w14:paraId="5102F6B3" w14:textId="77777777" w:rsidR="00E820E9" w:rsidRDefault="00000000">
            <w:r>
              <w:rPr>
                <w:sz w:val="14"/>
              </w:rPr>
              <w:t>22863</w:t>
            </w:r>
          </w:p>
        </w:tc>
        <w:tc>
          <w:tcPr>
            <w:tcW w:w="864" w:type="dxa"/>
            <w:vAlign w:val="center"/>
          </w:tcPr>
          <w:p w14:paraId="79BF058B" w14:textId="77777777" w:rsidR="00E820E9" w:rsidRDefault="00000000">
            <w:r>
              <w:rPr>
                <w:sz w:val="14"/>
              </w:rPr>
              <w:t>1669</w:t>
            </w:r>
          </w:p>
        </w:tc>
        <w:tc>
          <w:tcPr>
            <w:tcW w:w="3744" w:type="dxa"/>
            <w:vAlign w:val="center"/>
          </w:tcPr>
          <w:p w14:paraId="3044A181" w14:textId="77777777" w:rsidR="00E820E9" w:rsidRDefault="00000000">
            <w:r>
              <w:rPr>
                <w:sz w:val="14"/>
              </w:rPr>
              <w:t>REOMA, GLORIA</w:t>
            </w:r>
          </w:p>
        </w:tc>
        <w:tc>
          <w:tcPr>
            <w:tcW w:w="1584" w:type="dxa"/>
            <w:vAlign w:val="center"/>
          </w:tcPr>
          <w:p w14:paraId="53F49D0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A388368" w14:textId="77777777" w:rsidR="00E820E9" w:rsidRDefault="00000000">
            <w:r>
              <w:rPr>
                <w:sz w:val="14"/>
              </w:rPr>
              <w:t>2021-12-24</w:t>
            </w:r>
          </w:p>
        </w:tc>
        <w:tc>
          <w:tcPr>
            <w:tcW w:w="1296" w:type="dxa"/>
            <w:vAlign w:val="center"/>
          </w:tcPr>
          <w:p w14:paraId="15162EA3" w14:textId="77777777" w:rsidR="00E820E9" w:rsidRDefault="00000000">
            <w:r>
              <w:rPr>
                <w:sz w:val="14"/>
              </w:rPr>
              <w:t>3,090</w:t>
            </w:r>
          </w:p>
        </w:tc>
        <w:tc>
          <w:tcPr>
            <w:tcW w:w="1296" w:type="dxa"/>
            <w:vAlign w:val="center"/>
          </w:tcPr>
          <w:p w14:paraId="0F07CE60" w14:textId="77777777" w:rsidR="00E820E9" w:rsidRDefault="00000000">
            <w:r>
              <w:rPr>
                <w:sz w:val="14"/>
              </w:rPr>
              <w:t>2,398</w:t>
            </w:r>
          </w:p>
        </w:tc>
      </w:tr>
      <w:tr w:rsidR="00E820E9" w14:paraId="4E3760D5" w14:textId="77777777">
        <w:trPr>
          <w:jc w:val="center"/>
        </w:trPr>
        <w:tc>
          <w:tcPr>
            <w:tcW w:w="1080" w:type="dxa"/>
            <w:vAlign w:val="center"/>
          </w:tcPr>
          <w:p w14:paraId="3F03E0FC" w14:textId="77777777" w:rsidR="00E820E9" w:rsidRDefault="00000000">
            <w:r>
              <w:rPr>
                <w:sz w:val="14"/>
              </w:rPr>
              <w:t>22869</w:t>
            </w:r>
          </w:p>
        </w:tc>
        <w:tc>
          <w:tcPr>
            <w:tcW w:w="864" w:type="dxa"/>
            <w:vAlign w:val="center"/>
          </w:tcPr>
          <w:p w14:paraId="12DAEE8E" w14:textId="77777777" w:rsidR="00E820E9" w:rsidRDefault="00000000">
            <w:r>
              <w:rPr>
                <w:sz w:val="14"/>
              </w:rPr>
              <w:t>1947</w:t>
            </w:r>
          </w:p>
        </w:tc>
        <w:tc>
          <w:tcPr>
            <w:tcW w:w="3744" w:type="dxa"/>
            <w:vAlign w:val="center"/>
          </w:tcPr>
          <w:p w14:paraId="73FE6A3E" w14:textId="77777777" w:rsidR="00E820E9" w:rsidRDefault="00000000">
            <w:r>
              <w:rPr>
                <w:sz w:val="14"/>
              </w:rPr>
              <w:t>JACOBA, RACHEL</w:t>
            </w:r>
          </w:p>
        </w:tc>
        <w:tc>
          <w:tcPr>
            <w:tcW w:w="1584" w:type="dxa"/>
            <w:vAlign w:val="center"/>
          </w:tcPr>
          <w:p w14:paraId="023EB04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9FC7E76" w14:textId="77777777" w:rsidR="00E820E9" w:rsidRDefault="00000000">
            <w:r>
              <w:rPr>
                <w:sz w:val="14"/>
              </w:rPr>
              <w:t>2021-12-25</w:t>
            </w:r>
          </w:p>
        </w:tc>
        <w:tc>
          <w:tcPr>
            <w:tcW w:w="1296" w:type="dxa"/>
            <w:vAlign w:val="center"/>
          </w:tcPr>
          <w:p w14:paraId="268C4E56" w14:textId="77777777" w:rsidR="00E820E9" w:rsidRDefault="00000000">
            <w:r>
              <w:rPr>
                <w:sz w:val="14"/>
              </w:rPr>
              <w:t>2,900</w:t>
            </w:r>
          </w:p>
        </w:tc>
        <w:tc>
          <w:tcPr>
            <w:tcW w:w="1296" w:type="dxa"/>
            <w:vAlign w:val="center"/>
          </w:tcPr>
          <w:p w14:paraId="6FA5FF13" w14:textId="77777777" w:rsidR="00E820E9" w:rsidRDefault="00000000">
            <w:r>
              <w:rPr>
                <w:sz w:val="14"/>
              </w:rPr>
              <w:t>3,095</w:t>
            </w:r>
          </w:p>
        </w:tc>
      </w:tr>
      <w:tr w:rsidR="00E820E9" w14:paraId="3F73845A" w14:textId="77777777">
        <w:trPr>
          <w:jc w:val="center"/>
        </w:trPr>
        <w:tc>
          <w:tcPr>
            <w:tcW w:w="1080" w:type="dxa"/>
            <w:vAlign w:val="center"/>
          </w:tcPr>
          <w:p w14:paraId="3D8A98A1" w14:textId="77777777" w:rsidR="00E820E9" w:rsidRDefault="00000000">
            <w:r>
              <w:rPr>
                <w:sz w:val="14"/>
              </w:rPr>
              <w:t>22871</w:t>
            </w:r>
          </w:p>
        </w:tc>
        <w:tc>
          <w:tcPr>
            <w:tcW w:w="864" w:type="dxa"/>
            <w:vAlign w:val="center"/>
          </w:tcPr>
          <w:p w14:paraId="090E3CBF" w14:textId="77777777" w:rsidR="00E820E9" w:rsidRDefault="00000000">
            <w:r>
              <w:rPr>
                <w:sz w:val="14"/>
              </w:rPr>
              <w:t>1824</w:t>
            </w:r>
          </w:p>
        </w:tc>
        <w:tc>
          <w:tcPr>
            <w:tcW w:w="3744" w:type="dxa"/>
            <w:vAlign w:val="center"/>
          </w:tcPr>
          <w:p w14:paraId="023D2037" w14:textId="77777777" w:rsidR="00E820E9" w:rsidRDefault="00000000">
            <w:r>
              <w:rPr>
                <w:sz w:val="14"/>
              </w:rPr>
              <w:t>RONDINA, ARCELY</w:t>
            </w:r>
          </w:p>
        </w:tc>
        <w:tc>
          <w:tcPr>
            <w:tcW w:w="1584" w:type="dxa"/>
            <w:vAlign w:val="center"/>
          </w:tcPr>
          <w:p w14:paraId="7E0993A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071636D" w14:textId="77777777" w:rsidR="00E820E9" w:rsidRDefault="00000000">
            <w:r>
              <w:rPr>
                <w:sz w:val="14"/>
              </w:rPr>
              <w:t>2021-12-25</w:t>
            </w:r>
          </w:p>
        </w:tc>
        <w:tc>
          <w:tcPr>
            <w:tcW w:w="1296" w:type="dxa"/>
            <w:vAlign w:val="center"/>
          </w:tcPr>
          <w:p w14:paraId="29003892" w14:textId="77777777" w:rsidR="00E820E9" w:rsidRDefault="00000000">
            <w:r>
              <w:rPr>
                <w:sz w:val="14"/>
              </w:rPr>
              <w:t>3,900</w:t>
            </w:r>
          </w:p>
        </w:tc>
        <w:tc>
          <w:tcPr>
            <w:tcW w:w="1296" w:type="dxa"/>
            <w:vAlign w:val="center"/>
          </w:tcPr>
          <w:p w14:paraId="08870911" w14:textId="77777777" w:rsidR="00E820E9" w:rsidRDefault="00000000">
            <w:r>
              <w:rPr>
                <w:sz w:val="14"/>
              </w:rPr>
              <w:t>1,550</w:t>
            </w:r>
          </w:p>
        </w:tc>
      </w:tr>
      <w:tr w:rsidR="00E820E9" w14:paraId="4685D277" w14:textId="77777777">
        <w:trPr>
          <w:jc w:val="center"/>
        </w:trPr>
        <w:tc>
          <w:tcPr>
            <w:tcW w:w="1080" w:type="dxa"/>
            <w:vAlign w:val="center"/>
          </w:tcPr>
          <w:p w14:paraId="4DA94CDB" w14:textId="77777777" w:rsidR="00E820E9" w:rsidRDefault="00000000">
            <w:r>
              <w:rPr>
                <w:sz w:val="14"/>
              </w:rPr>
              <w:t>22891</w:t>
            </w:r>
          </w:p>
        </w:tc>
        <w:tc>
          <w:tcPr>
            <w:tcW w:w="864" w:type="dxa"/>
            <w:vAlign w:val="center"/>
          </w:tcPr>
          <w:p w14:paraId="72F6576E" w14:textId="77777777" w:rsidR="00E820E9" w:rsidRDefault="00000000">
            <w:r>
              <w:rPr>
                <w:sz w:val="14"/>
              </w:rPr>
              <w:t>2584</w:t>
            </w:r>
          </w:p>
        </w:tc>
        <w:tc>
          <w:tcPr>
            <w:tcW w:w="3744" w:type="dxa"/>
            <w:vAlign w:val="center"/>
          </w:tcPr>
          <w:p w14:paraId="6F850A0C" w14:textId="77777777" w:rsidR="00E820E9" w:rsidRDefault="00000000">
            <w:r>
              <w:rPr>
                <w:sz w:val="14"/>
              </w:rPr>
              <w:t>LLADOC, JESSICA</w:t>
            </w:r>
          </w:p>
        </w:tc>
        <w:tc>
          <w:tcPr>
            <w:tcW w:w="1584" w:type="dxa"/>
            <w:vAlign w:val="center"/>
          </w:tcPr>
          <w:p w14:paraId="5DDF6E8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FA15C0F" w14:textId="77777777" w:rsidR="00E820E9" w:rsidRDefault="00000000">
            <w:r>
              <w:rPr>
                <w:sz w:val="14"/>
              </w:rPr>
              <w:t>2021-12-26</w:t>
            </w:r>
          </w:p>
        </w:tc>
        <w:tc>
          <w:tcPr>
            <w:tcW w:w="1296" w:type="dxa"/>
            <w:vAlign w:val="center"/>
          </w:tcPr>
          <w:p w14:paraId="4C558BCE" w14:textId="77777777" w:rsidR="00E820E9" w:rsidRDefault="00000000">
            <w:r>
              <w:rPr>
                <w:sz w:val="14"/>
              </w:rPr>
              <w:t>2,844</w:t>
            </w:r>
          </w:p>
        </w:tc>
        <w:tc>
          <w:tcPr>
            <w:tcW w:w="1296" w:type="dxa"/>
            <w:vAlign w:val="center"/>
          </w:tcPr>
          <w:p w14:paraId="08E14E4F" w14:textId="77777777" w:rsidR="00E820E9" w:rsidRDefault="00000000">
            <w:r>
              <w:rPr>
                <w:sz w:val="14"/>
              </w:rPr>
              <w:t>2,756</w:t>
            </w:r>
          </w:p>
        </w:tc>
      </w:tr>
      <w:tr w:rsidR="00E820E9" w14:paraId="359F8ABA" w14:textId="77777777">
        <w:trPr>
          <w:jc w:val="center"/>
        </w:trPr>
        <w:tc>
          <w:tcPr>
            <w:tcW w:w="1080" w:type="dxa"/>
            <w:vAlign w:val="center"/>
          </w:tcPr>
          <w:p w14:paraId="16E7E7B0" w14:textId="77777777" w:rsidR="00E820E9" w:rsidRDefault="00000000">
            <w:r>
              <w:rPr>
                <w:sz w:val="14"/>
              </w:rPr>
              <w:t>22653</w:t>
            </w:r>
          </w:p>
        </w:tc>
        <w:tc>
          <w:tcPr>
            <w:tcW w:w="864" w:type="dxa"/>
            <w:vAlign w:val="center"/>
          </w:tcPr>
          <w:p w14:paraId="59B01737" w14:textId="77777777" w:rsidR="00E820E9" w:rsidRDefault="00000000">
            <w:r>
              <w:rPr>
                <w:sz w:val="14"/>
              </w:rPr>
              <w:t>2539</w:t>
            </w:r>
          </w:p>
        </w:tc>
        <w:tc>
          <w:tcPr>
            <w:tcW w:w="3744" w:type="dxa"/>
            <w:vAlign w:val="center"/>
          </w:tcPr>
          <w:p w14:paraId="53776F5F" w14:textId="77777777" w:rsidR="00E820E9" w:rsidRDefault="00000000">
            <w:r>
              <w:rPr>
                <w:sz w:val="14"/>
              </w:rPr>
              <w:t>ARENAS, ARTHER</w:t>
            </w:r>
          </w:p>
        </w:tc>
        <w:tc>
          <w:tcPr>
            <w:tcW w:w="1584" w:type="dxa"/>
            <w:vAlign w:val="center"/>
          </w:tcPr>
          <w:p w14:paraId="27F879E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269B6CA" w14:textId="77777777" w:rsidR="00E820E9" w:rsidRDefault="00000000">
            <w:r>
              <w:rPr>
                <w:sz w:val="14"/>
              </w:rPr>
              <w:t>2021-12-28</w:t>
            </w:r>
          </w:p>
        </w:tc>
        <w:tc>
          <w:tcPr>
            <w:tcW w:w="1296" w:type="dxa"/>
            <w:vAlign w:val="center"/>
          </w:tcPr>
          <w:p w14:paraId="2C962060" w14:textId="77777777" w:rsidR="00E820E9" w:rsidRDefault="00000000">
            <w:r>
              <w:rPr>
                <w:sz w:val="14"/>
              </w:rPr>
              <w:t>3,772</w:t>
            </w:r>
          </w:p>
        </w:tc>
        <w:tc>
          <w:tcPr>
            <w:tcW w:w="1296" w:type="dxa"/>
            <w:vAlign w:val="center"/>
          </w:tcPr>
          <w:p w14:paraId="1664D72D" w14:textId="77777777" w:rsidR="00E820E9" w:rsidRDefault="00000000">
            <w:r>
              <w:rPr>
                <w:sz w:val="14"/>
              </w:rPr>
              <w:t>4,928</w:t>
            </w:r>
          </w:p>
        </w:tc>
      </w:tr>
      <w:tr w:rsidR="00E820E9" w14:paraId="1E663AC9" w14:textId="77777777">
        <w:trPr>
          <w:jc w:val="center"/>
        </w:trPr>
        <w:tc>
          <w:tcPr>
            <w:tcW w:w="1080" w:type="dxa"/>
            <w:vAlign w:val="center"/>
          </w:tcPr>
          <w:p w14:paraId="4499CFF2" w14:textId="77777777" w:rsidR="00E820E9" w:rsidRDefault="00000000">
            <w:r>
              <w:rPr>
                <w:sz w:val="14"/>
              </w:rPr>
              <w:t>22939</w:t>
            </w:r>
          </w:p>
        </w:tc>
        <w:tc>
          <w:tcPr>
            <w:tcW w:w="864" w:type="dxa"/>
            <w:vAlign w:val="center"/>
          </w:tcPr>
          <w:p w14:paraId="5BCB509A" w14:textId="77777777" w:rsidR="00E820E9" w:rsidRDefault="00000000">
            <w:r>
              <w:rPr>
                <w:sz w:val="14"/>
              </w:rPr>
              <w:t>2213</w:t>
            </w:r>
          </w:p>
        </w:tc>
        <w:tc>
          <w:tcPr>
            <w:tcW w:w="3744" w:type="dxa"/>
            <w:vAlign w:val="center"/>
          </w:tcPr>
          <w:p w14:paraId="21E00E0C" w14:textId="77777777" w:rsidR="00E820E9" w:rsidRDefault="00000000">
            <w:r>
              <w:rPr>
                <w:sz w:val="14"/>
              </w:rPr>
              <w:t>DABALOS, JANET</w:t>
            </w:r>
          </w:p>
        </w:tc>
        <w:tc>
          <w:tcPr>
            <w:tcW w:w="1584" w:type="dxa"/>
            <w:vAlign w:val="center"/>
          </w:tcPr>
          <w:p w14:paraId="2B879DA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CB6F6F8" w14:textId="77777777" w:rsidR="00E820E9" w:rsidRDefault="00000000">
            <w:r>
              <w:rPr>
                <w:sz w:val="14"/>
              </w:rPr>
              <w:t>2021-12-28</w:t>
            </w:r>
          </w:p>
        </w:tc>
        <w:tc>
          <w:tcPr>
            <w:tcW w:w="1296" w:type="dxa"/>
            <w:vAlign w:val="center"/>
          </w:tcPr>
          <w:p w14:paraId="622D3486" w14:textId="77777777" w:rsidR="00E820E9" w:rsidRDefault="00000000">
            <w:r>
              <w:rPr>
                <w:sz w:val="14"/>
              </w:rPr>
              <w:t>2,600</w:t>
            </w:r>
          </w:p>
        </w:tc>
        <w:tc>
          <w:tcPr>
            <w:tcW w:w="1296" w:type="dxa"/>
            <w:vAlign w:val="center"/>
          </w:tcPr>
          <w:p w14:paraId="7B44EDDD" w14:textId="77777777" w:rsidR="00E820E9" w:rsidRDefault="00000000">
            <w:r>
              <w:rPr>
                <w:sz w:val="14"/>
              </w:rPr>
              <w:t>1,432</w:t>
            </w:r>
          </w:p>
        </w:tc>
      </w:tr>
      <w:tr w:rsidR="00E820E9" w14:paraId="3A450561" w14:textId="77777777">
        <w:trPr>
          <w:jc w:val="center"/>
        </w:trPr>
        <w:tc>
          <w:tcPr>
            <w:tcW w:w="1080" w:type="dxa"/>
            <w:vAlign w:val="center"/>
          </w:tcPr>
          <w:p w14:paraId="52EA0277" w14:textId="77777777" w:rsidR="00E820E9" w:rsidRDefault="00000000">
            <w:r>
              <w:rPr>
                <w:sz w:val="14"/>
              </w:rPr>
              <w:lastRenderedPageBreak/>
              <w:t>22947</w:t>
            </w:r>
          </w:p>
        </w:tc>
        <w:tc>
          <w:tcPr>
            <w:tcW w:w="864" w:type="dxa"/>
            <w:vAlign w:val="center"/>
          </w:tcPr>
          <w:p w14:paraId="766D7A13" w14:textId="77777777" w:rsidR="00E820E9" w:rsidRDefault="00000000">
            <w:r>
              <w:rPr>
                <w:sz w:val="14"/>
              </w:rPr>
              <w:t>2185</w:t>
            </w:r>
          </w:p>
        </w:tc>
        <w:tc>
          <w:tcPr>
            <w:tcW w:w="3744" w:type="dxa"/>
            <w:vAlign w:val="center"/>
          </w:tcPr>
          <w:p w14:paraId="60F12BDA" w14:textId="77777777" w:rsidR="00E820E9" w:rsidRDefault="00000000">
            <w:r>
              <w:rPr>
                <w:sz w:val="14"/>
              </w:rPr>
              <w:t>DIMATANGAL, VINCENT</w:t>
            </w:r>
          </w:p>
        </w:tc>
        <w:tc>
          <w:tcPr>
            <w:tcW w:w="1584" w:type="dxa"/>
            <w:vAlign w:val="center"/>
          </w:tcPr>
          <w:p w14:paraId="1F2C3B4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EEA56D9" w14:textId="77777777" w:rsidR="00E820E9" w:rsidRDefault="00000000">
            <w:r>
              <w:rPr>
                <w:sz w:val="14"/>
              </w:rPr>
              <w:t>2021-12-30</w:t>
            </w:r>
          </w:p>
        </w:tc>
        <w:tc>
          <w:tcPr>
            <w:tcW w:w="1296" w:type="dxa"/>
            <w:vAlign w:val="center"/>
          </w:tcPr>
          <w:p w14:paraId="7F12B70B" w14:textId="77777777" w:rsidR="00E820E9" w:rsidRDefault="00000000">
            <w:r>
              <w:rPr>
                <w:sz w:val="14"/>
              </w:rPr>
              <w:t>825</w:t>
            </w:r>
          </w:p>
        </w:tc>
        <w:tc>
          <w:tcPr>
            <w:tcW w:w="1296" w:type="dxa"/>
            <w:vAlign w:val="center"/>
          </w:tcPr>
          <w:p w14:paraId="0C0516B6" w14:textId="77777777" w:rsidR="00E820E9" w:rsidRDefault="00000000">
            <w:r>
              <w:rPr>
                <w:sz w:val="14"/>
              </w:rPr>
              <w:t>2,772</w:t>
            </w:r>
          </w:p>
        </w:tc>
      </w:tr>
      <w:tr w:rsidR="00E820E9" w14:paraId="463C3605" w14:textId="77777777">
        <w:trPr>
          <w:jc w:val="center"/>
        </w:trPr>
        <w:tc>
          <w:tcPr>
            <w:tcW w:w="1080" w:type="dxa"/>
            <w:vAlign w:val="center"/>
          </w:tcPr>
          <w:p w14:paraId="04EC3C19" w14:textId="77777777" w:rsidR="00E820E9" w:rsidRDefault="00000000">
            <w:r>
              <w:rPr>
                <w:sz w:val="14"/>
              </w:rPr>
              <w:t>22979</w:t>
            </w:r>
          </w:p>
        </w:tc>
        <w:tc>
          <w:tcPr>
            <w:tcW w:w="864" w:type="dxa"/>
            <w:vAlign w:val="center"/>
          </w:tcPr>
          <w:p w14:paraId="75CA4719" w14:textId="77777777" w:rsidR="00E820E9" w:rsidRDefault="00000000">
            <w:r>
              <w:rPr>
                <w:sz w:val="14"/>
              </w:rPr>
              <w:t>1511</w:t>
            </w:r>
          </w:p>
        </w:tc>
        <w:tc>
          <w:tcPr>
            <w:tcW w:w="3744" w:type="dxa"/>
            <w:vAlign w:val="center"/>
          </w:tcPr>
          <w:p w14:paraId="6C1676E0" w14:textId="77777777" w:rsidR="00E820E9" w:rsidRDefault="00000000">
            <w:r>
              <w:rPr>
                <w:sz w:val="14"/>
              </w:rPr>
              <w:t>LOLO, ZORAYDA</w:t>
            </w:r>
          </w:p>
        </w:tc>
        <w:tc>
          <w:tcPr>
            <w:tcW w:w="1584" w:type="dxa"/>
            <w:vAlign w:val="center"/>
          </w:tcPr>
          <w:p w14:paraId="34DB65B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FD8E395" w14:textId="77777777" w:rsidR="00E820E9" w:rsidRDefault="00000000">
            <w:r>
              <w:rPr>
                <w:sz w:val="14"/>
              </w:rPr>
              <w:t>2021-12-31</w:t>
            </w:r>
          </w:p>
        </w:tc>
        <w:tc>
          <w:tcPr>
            <w:tcW w:w="1296" w:type="dxa"/>
            <w:vAlign w:val="center"/>
          </w:tcPr>
          <w:p w14:paraId="1E9FB262" w14:textId="77777777" w:rsidR="00E820E9" w:rsidRDefault="00000000">
            <w:r>
              <w:rPr>
                <w:sz w:val="14"/>
              </w:rPr>
              <w:t>6,692</w:t>
            </w:r>
          </w:p>
        </w:tc>
        <w:tc>
          <w:tcPr>
            <w:tcW w:w="1296" w:type="dxa"/>
            <w:vAlign w:val="center"/>
          </w:tcPr>
          <w:p w14:paraId="6F8B189D" w14:textId="77777777" w:rsidR="00E820E9" w:rsidRDefault="00000000">
            <w:r>
              <w:rPr>
                <w:sz w:val="14"/>
              </w:rPr>
              <w:t>938</w:t>
            </w:r>
          </w:p>
        </w:tc>
      </w:tr>
      <w:tr w:rsidR="00E820E9" w14:paraId="19DC98A8" w14:textId="77777777">
        <w:trPr>
          <w:jc w:val="center"/>
        </w:trPr>
        <w:tc>
          <w:tcPr>
            <w:tcW w:w="1080" w:type="dxa"/>
            <w:vAlign w:val="center"/>
          </w:tcPr>
          <w:p w14:paraId="0EF148BE" w14:textId="77777777" w:rsidR="00E820E9" w:rsidRDefault="00000000">
            <w:r>
              <w:rPr>
                <w:sz w:val="14"/>
              </w:rPr>
              <w:t>22997</w:t>
            </w:r>
          </w:p>
        </w:tc>
        <w:tc>
          <w:tcPr>
            <w:tcW w:w="864" w:type="dxa"/>
            <w:vAlign w:val="center"/>
          </w:tcPr>
          <w:p w14:paraId="59805C37" w14:textId="77777777" w:rsidR="00E820E9" w:rsidRDefault="00000000">
            <w:r>
              <w:rPr>
                <w:sz w:val="14"/>
              </w:rPr>
              <w:t>2304</w:t>
            </w:r>
          </w:p>
        </w:tc>
        <w:tc>
          <w:tcPr>
            <w:tcW w:w="3744" w:type="dxa"/>
            <w:vAlign w:val="center"/>
          </w:tcPr>
          <w:p w14:paraId="2C5E96DA" w14:textId="77777777" w:rsidR="00E820E9" w:rsidRDefault="00000000">
            <w:r>
              <w:rPr>
                <w:sz w:val="14"/>
              </w:rPr>
              <w:t>VALENZUELA, MAE JASMIN</w:t>
            </w:r>
          </w:p>
        </w:tc>
        <w:tc>
          <w:tcPr>
            <w:tcW w:w="1584" w:type="dxa"/>
            <w:vAlign w:val="center"/>
          </w:tcPr>
          <w:p w14:paraId="43CE001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0E726FC" w14:textId="77777777" w:rsidR="00E820E9" w:rsidRDefault="00000000">
            <w:r>
              <w:rPr>
                <w:sz w:val="14"/>
              </w:rPr>
              <w:t>2022-01-01</w:t>
            </w:r>
          </w:p>
        </w:tc>
        <w:tc>
          <w:tcPr>
            <w:tcW w:w="1296" w:type="dxa"/>
            <w:vAlign w:val="center"/>
          </w:tcPr>
          <w:p w14:paraId="4ECF7234" w14:textId="77777777" w:rsidR="00E820E9" w:rsidRDefault="00000000">
            <w:r>
              <w:rPr>
                <w:sz w:val="14"/>
              </w:rPr>
              <w:t>1,773</w:t>
            </w:r>
          </w:p>
        </w:tc>
        <w:tc>
          <w:tcPr>
            <w:tcW w:w="1296" w:type="dxa"/>
            <w:vAlign w:val="center"/>
          </w:tcPr>
          <w:p w14:paraId="075D1ADF" w14:textId="77777777" w:rsidR="00E820E9" w:rsidRDefault="00000000">
            <w:r>
              <w:rPr>
                <w:sz w:val="14"/>
              </w:rPr>
              <w:t>1,497</w:t>
            </w:r>
          </w:p>
        </w:tc>
      </w:tr>
      <w:tr w:rsidR="00E820E9" w14:paraId="481EEF6F" w14:textId="77777777">
        <w:trPr>
          <w:jc w:val="center"/>
        </w:trPr>
        <w:tc>
          <w:tcPr>
            <w:tcW w:w="1080" w:type="dxa"/>
            <w:vAlign w:val="center"/>
          </w:tcPr>
          <w:p w14:paraId="3ED92EFC" w14:textId="77777777" w:rsidR="00E820E9" w:rsidRDefault="00000000">
            <w:r>
              <w:rPr>
                <w:sz w:val="14"/>
              </w:rPr>
              <w:t>23028</w:t>
            </w:r>
          </w:p>
        </w:tc>
        <w:tc>
          <w:tcPr>
            <w:tcW w:w="864" w:type="dxa"/>
            <w:vAlign w:val="center"/>
          </w:tcPr>
          <w:p w14:paraId="2CEC5E1A" w14:textId="77777777" w:rsidR="00E820E9" w:rsidRDefault="00000000">
            <w:r>
              <w:rPr>
                <w:sz w:val="14"/>
              </w:rPr>
              <w:t>2417</w:t>
            </w:r>
          </w:p>
        </w:tc>
        <w:tc>
          <w:tcPr>
            <w:tcW w:w="3744" w:type="dxa"/>
            <w:vAlign w:val="center"/>
          </w:tcPr>
          <w:p w14:paraId="02E2DC26" w14:textId="77777777" w:rsidR="00E820E9" w:rsidRDefault="00000000">
            <w:r>
              <w:rPr>
                <w:sz w:val="14"/>
              </w:rPr>
              <w:t>TALISIC, GRACEL</w:t>
            </w:r>
          </w:p>
        </w:tc>
        <w:tc>
          <w:tcPr>
            <w:tcW w:w="1584" w:type="dxa"/>
            <w:vAlign w:val="center"/>
          </w:tcPr>
          <w:p w14:paraId="542442F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E2A0189" w14:textId="77777777" w:rsidR="00E820E9" w:rsidRDefault="00000000">
            <w:r>
              <w:rPr>
                <w:sz w:val="14"/>
              </w:rPr>
              <w:t>2022-01-03</w:t>
            </w:r>
          </w:p>
        </w:tc>
        <w:tc>
          <w:tcPr>
            <w:tcW w:w="1296" w:type="dxa"/>
            <w:vAlign w:val="center"/>
          </w:tcPr>
          <w:p w14:paraId="7C899C4A" w14:textId="77777777" w:rsidR="00E820E9" w:rsidRDefault="00000000">
            <w:r>
              <w:rPr>
                <w:sz w:val="14"/>
              </w:rPr>
              <w:t>6,972</w:t>
            </w:r>
          </w:p>
        </w:tc>
        <w:tc>
          <w:tcPr>
            <w:tcW w:w="1296" w:type="dxa"/>
            <w:vAlign w:val="center"/>
          </w:tcPr>
          <w:p w14:paraId="463DB393" w14:textId="77777777" w:rsidR="00E820E9" w:rsidRDefault="00000000">
            <w:r>
              <w:rPr>
                <w:sz w:val="14"/>
              </w:rPr>
              <w:t>3,108</w:t>
            </w:r>
          </w:p>
        </w:tc>
      </w:tr>
      <w:tr w:rsidR="00E820E9" w14:paraId="431FA036" w14:textId="77777777">
        <w:trPr>
          <w:jc w:val="center"/>
        </w:trPr>
        <w:tc>
          <w:tcPr>
            <w:tcW w:w="1080" w:type="dxa"/>
            <w:vAlign w:val="center"/>
          </w:tcPr>
          <w:p w14:paraId="65D457C7" w14:textId="77777777" w:rsidR="00E820E9" w:rsidRDefault="00000000">
            <w:r>
              <w:rPr>
                <w:sz w:val="14"/>
              </w:rPr>
              <w:t>23049</w:t>
            </w:r>
          </w:p>
        </w:tc>
        <w:tc>
          <w:tcPr>
            <w:tcW w:w="864" w:type="dxa"/>
            <w:vAlign w:val="center"/>
          </w:tcPr>
          <w:p w14:paraId="1E38610F" w14:textId="77777777" w:rsidR="00E820E9" w:rsidRDefault="00000000">
            <w:r>
              <w:rPr>
                <w:sz w:val="14"/>
              </w:rPr>
              <w:t>2437</w:t>
            </w:r>
          </w:p>
        </w:tc>
        <w:tc>
          <w:tcPr>
            <w:tcW w:w="3744" w:type="dxa"/>
            <w:vAlign w:val="center"/>
          </w:tcPr>
          <w:p w14:paraId="73F04846" w14:textId="77777777" w:rsidR="00E820E9" w:rsidRDefault="00000000">
            <w:r>
              <w:rPr>
                <w:sz w:val="14"/>
              </w:rPr>
              <w:t>ANTOC, ALEX</w:t>
            </w:r>
          </w:p>
        </w:tc>
        <w:tc>
          <w:tcPr>
            <w:tcW w:w="1584" w:type="dxa"/>
            <w:vAlign w:val="center"/>
          </w:tcPr>
          <w:p w14:paraId="64119EB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3039580" w14:textId="77777777" w:rsidR="00E820E9" w:rsidRDefault="00000000">
            <w:r>
              <w:rPr>
                <w:sz w:val="14"/>
              </w:rPr>
              <w:t>2022-01-04</w:t>
            </w:r>
          </w:p>
        </w:tc>
        <w:tc>
          <w:tcPr>
            <w:tcW w:w="1296" w:type="dxa"/>
            <w:vAlign w:val="center"/>
          </w:tcPr>
          <w:p w14:paraId="0B8B0501" w14:textId="77777777" w:rsidR="00E820E9" w:rsidRDefault="00000000">
            <w:r>
              <w:rPr>
                <w:sz w:val="14"/>
              </w:rPr>
              <w:t>1,010</w:t>
            </w:r>
          </w:p>
        </w:tc>
        <w:tc>
          <w:tcPr>
            <w:tcW w:w="1296" w:type="dxa"/>
            <w:vAlign w:val="center"/>
          </w:tcPr>
          <w:p w14:paraId="6F4B9EFF" w14:textId="77777777" w:rsidR="00E820E9" w:rsidRDefault="00000000">
            <w:r>
              <w:rPr>
                <w:sz w:val="14"/>
              </w:rPr>
              <w:t>4,440</w:t>
            </w:r>
          </w:p>
        </w:tc>
      </w:tr>
      <w:tr w:rsidR="00E820E9" w14:paraId="2FF60BE9" w14:textId="77777777">
        <w:trPr>
          <w:jc w:val="center"/>
        </w:trPr>
        <w:tc>
          <w:tcPr>
            <w:tcW w:w="1080" w:type="dxa"/>
            <w:vAlign w:val="center"/>
          </w:tcPr>
          <w:p w14:paraId="2F520FF6" w14:textId="77777777" w:rsidR="00E820E9" w:rsidRDefault="00000000">
            <w:r>
              <w:rPr>
                <w:sz w:val="14"/>
              </w:rPr>
              <w:t>23437</w:t>
            </w:r>
          </w:p>
        </w:tc>
        <w:tc>
          <w:tcPr>
            <w:tcW w:w="864" w:type="dxa"/>
            <w:vAlign w:val="center"/>
          </w:tcPr>
          <w:p w14:paraId="7A3B09C2" w14:textId="77777777" w:rsidR="00E820E9" w:rsidRDefault="00000000">
            <w:r>
              <w:rPr>
                <w:sz w:val="14"/>
              </w:rPr>
              <w:t>2573</w:t>
            </w:r>
          </w:p>
        </w:tc>
        <w:tc>
          <w:tcPr>
            <w:tcW w:w="3744" w:type="dxa"/>
            <w:vAlign w:val="center"/>
          </w:tcPr>
          <w:p w14:paraId="45F25CEC" w14:textId="77777777" w:rsidR="00E820E9" w:rsidRDefault="00000000">
            <w:r>
              <w:rPr>
                <w:sz w:val="14"/>
              </w:rPr>
              <w:t>DELA CRUZ, SHAYNE MARIE FRANCE</w:t>
            </w:r>
          </w:p>
        </w:tc>
        <w:tc>
          <w:tcPr>
            <w:tcW w:w="1584" w:type="dxa"/>
            <w:vAlign w:val="center"/>
          </w:tcPr>
          <w:p w14:paraId="7DE3B6E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3ECAEB6" w14:textId="77777777" w:rsidR="00E820E9" w:rsidRDefault="00000000">
            <w:r>
              <w:rPr>
                <w:sz w:val="14"/>
              </w:rPr>
              <w:t>2022-01-24</w:t>
            </w:r>
          </w:p>
        </w:tc>
        <w:tc>
          <w:tcPr>
            <w:tcW w:w="1296" w:type="dxa"/>
            <w:vAlign w:val="center"/>
          </w:tcPr>
          <w:p w14:paraId="49F73A15" w14:textId="77777777" w:rsidR="00E820E9" w:rsidRDefault="00000000">
            <w:r>
              <w:rPr>
                <w:sz w:val="14"/>
              </w:rPr>
              <w:t>952</w:t>
            </w:r>
          </w:p>
        </w:tc>
        <w:tc>
          <w:tcPr>
            <w:tcW w:w="1296" w:type="dxa"/>
            <w:vAlign w:val="center"/>
          </w:tcPr>
          <w:p w14:paraId="2C7C19C9" w14:textId="77777777" w:rsidR="00E820E9" w:rsidRDefault="00000000">
            <w:r>
              <w:rPr>
                <w:sz w:val="14"/>
              </w:rPr>
              <w:t>728</w:t>
            </w:r>
          </w:p>
        </w:tc>
      </w:tr>
      <w:tr w:rsidR="00E820E9" w14:paraId="2F87C50B" w14:textId="77777777">
        <w:trPr>
          <w:jc w:val="center"/>
        </w:trPr>
        <w:tc>
          <w:tcPr>
            <w:tcW w:w="1080" w:type="dxa"/>
            <w:vAlign w:val="center"/>
          </w:tcPr>
          <w:p w14:paraId="0D33C5F6" w14:textId="77777777" w:rsidR="00E820E9" w:rsidRDefault="00000000">
            <w:r>
              <w:rPr>
                <w:sz w:val="14"/>
              </w:rPr>
              <w:t>23668</w:t>
            </w:r>
          </w:p>
        </w:tc>
        <w:tc>
          <w:tcPr>
            <w:tcW w:w="864" w:type="dxa"/>
            <w:vAlign w:val="center"/>
          </w:tcPr>
          <w:p w14:paraId="163E1974" w14:textId="77777777" w:rsidR="00E820E9" w:rsidRDefault="00000000">
            <w:r>
              <w:rPr>
                <w:sz w:val="14"/>
              </w:rPr>
              <w:t>2302</w:t>
            </w:r>
          </w:p>
        </w:tc>
        <w:tc>
          <w:tcPr>
            <w:tcW w:w="3744" w:type="dxa"/>
            <w:vAlign w:val="center"/>
          </w:tcPr>
          <w:p w14:paraId="67633B9F" w14:textId="77777777" w:rsidR="00E820E9" w:rsidRDefault="00000000">
            <w:r>
              <w:rPr>
                <w:sz w:val="14"/>
              </w:rPr>
              <w:t>BENIS, JESSA</w:t>
            </w:r>
          </w:p>
        </w:tc>
        <w:tc>
          <w:tcPr>
            <w:tcW w:w="1584" w:type="dxa"/>
            <w:vAlign w:val="center"/>
          </w:tcPr>
          <w:p w14:paraId="64F343B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3798E1B" w14:textId="77777777" w:rsidR="00E820E9" w:rsidRDefault="00000000">
            <w:r>
              <w:rPr>
                <w:sz w:val="14"/>
              </w:rPr>
              <w:t>2022-02-07</w:t>
            </w:r>
          </w:p>
        </w:tc>
        <w:tc>
          <w:tcPr>
            <w:tcW w:w="1296" w:type="dxa"/>
            <w:vAlign w:val="center"/>
          </w:tcPr>
          <w:p w14:paraId="494D9EB7" w14:textId="77777777" w:rsidR="00E820E9" w:rsidRDefault="00000000">
            <w:r>
              <w:rPr>
                <w:sz w:val="14"/>
              </w:rPr>
              <w:t>224</w:t>
            </w:r>
          </w:p>
        </w:tc>
        <w:tc>
          <w:tcPr>
            <w:tcW w:w="1296" w:type="dxa"/>
            <w:vAlign w:val="center"/>
          </w:tcPr>
          <w:p w14:paraId="41CEA474" w14:textId="77777777" w:rsidR="00E820E9" w:rsidRDefault="00000000">
            <w:r>
              <w:rPr>
                <w:sz w:val="14"/>
              </w:rPr>
              <w:t>4,136</w:t>
            </w:r>
          </w:p>
        </w:tc>
      </w:tr>
      <w:tr w:rsidR="00E820E9" w14:paraId="38384ACC" w14:textId="77777777">
        <w:trPr>
          <w:jc w:val="center"/>
        </w:trPr>
        <w:tc>
          <w:tcPr>
            <w:tcW w:w="1080" w:type="dxa"/>
            <w:vAlign w:val="center"/>
          </w:tcPr>
          <w:p w14:paraId="069EF4BE" w14:textId="77777777" w:rsidR="00E820E9" w:rsidRDefault="00000000">
            <w:r>
              <w:rPr>
                <w:sz w:val="14"/>
              </w:rPr>
              <w:t>23931</w:t>
            </w:r>
          </w:p>
        </w:tc>
        <w:tc>
          <w:tcPr>
            <w:tcW w:w="864" w:type="dxa"/>
            <w:vAlign w:val="center"/>
          </w:tcPr>
          <w:p w14:paraId="1B1FC3EA" w14:textId="77777777" w:rsidR="00E820E9" w:rsidRDefault="00000000">
            <w:r>
              <w:rPr>
                <w:sz w:val="14"/>
              </w:rPr>
              <w:t>2359</w:t>
            </w:r>
          </w:p>
        </w:tc>
        <w:tc>
          <w:tcPr>
            <w:tcW w:w="3744" w:type="dxa"/>
            <w:vAlign w:val="center"/>
          </w:tcPr>
          <w:p w14:paraId="2CABA5E6" w14:textId="77777777" w:rsidR="00E820E9" w:rsidRDefault="00000000">
            <w:r>
              <w:rPr>
                <w:sz w:val="14"/>
              </w:rPr>
              <w:t>SULLANO, JOCELYN</w:t>
            </w:r>
          </w:p>
        </w:tc>
        <w:tc>
          <w:tcPr>
            <w:tcW w:w="1584" w:type="dxa"/>
            <w:vAlign w:val="center"/>
          </w:tcPr>
          <w:p w14:paraId="500843B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81BAC09" w14:textId="77777777" w:rsidR="00E820E9" w:rsidRDefault="00000000">
            <w:r>
              <w:rPr>
                <w:sz w:val="14"/>
              </w:rPr>
              <w:t>2022-02-25</w:t>
            </w:r>
          </w:p>
        </w:tc>
        <w:tc>
          <w:tcPr>
            <w:tcW w:w="1296" w:type="dxa"/>
            <w:vAlign w:val="center"/>
          </w:tcPr>
          <w:p w14:paraId="08A3B136" w14:textId="77777777" w:rsidR="00E820E9" w:rsidRDefault="00000000">
            <w:r>
              <w:rPr>
                <w:sz w:val="14"/>
              </w:rPr>
              <w:t>2,070</w:t>
            </w:r>
          </w:p>
        </w:tc>
        <w:tc>
          <w:tcPr>
            <w:tcW w:w="1296" w:type="dxa"/>
            <w:vAlign w:val="center"/>
          </w:tcPr>
          <w:p w14:paraId="0AD2133A" w14:textId="77777777" w:rsidR="00E820E9" w:rsidRDefault="00000000">
            <w:r>
              <w:rPr>
                <w:sz w:val="14"/>
              </w:rPr>
              <w:t>730</w:t>
            </w:r>
          </w:p>
        </w:tc>
      </w:tr>
      <w:tr w:rsidR="00E820E9" w14:paraId="0D3B6D7F" w14:textId="77777777">
        <w:trPr>
          <w:jc w:val="center"/>
        </w:trPr>
        <w:tc>
          <w:tcPr>
            <w:tcW w:w="1080" w:type="dxa"/>
            <w:vAlign w:val="center"/>
          </w:tcPr>
          <w:p w14:paraId="629A4CD3" w14:textId="77777777" w:rsidR="00E820E9" w:rsidRDefault="00000000">
            <w:r>
              <w:rPr>
                <w:sz w:val="14"/>
              </w:rPr>
              <w:t>24001</w:t>
            </w:r>
          </w:p>
        </w:tc>
        <w:tc>
          <w:tcPr>
            <w:tcW w:w="864" w:type="dxa"/>
            <w:vAlign w:val="center"/>
          </w:tcPr>
          <w:p w14:paraId="548216E3" w14:textId="77777777" w:rsidR="00E820E9" w:rsidRDefault="00000000">
            <w:r>
              <w:rPr>
                <w:sz w:val="14"/>
              </w:rPr>
              <w:t>2415</w:t>
            </w:r>
          </w:p>
        </w:tc>
        <w:tc>
          <w:tcPr>
            <w:tcW w:w="3744" w:type="dxa"/>
            <w:vAlign w:val="center"/>
          </w:tcPr>
          <w:p w14:paraId="1DB4F34F" w14:textId="77777777" w:rsidR="00E820E9" w:rsidRDefault="00000000">
            <w:r>
              <w:rPr>
                <w:sz w:val="14"/>
              </w:rPr>
              <w:t>ALINGHAWA, ARGE</w:t>
            </w:r>
          </w:p>
        </w:tc>
        <w:tc>
          <w:tcPr>
            <w:tcW w:w="1584" w:type="dxa"/>
            <w:vAlign w:val="center"/>
          </w:tcPr>
          <w:p w14:paraId="41E6E64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21E188C" w14:textId="77777777" w:rsidR="00E820E9" w:rsidRDefault="00000000">
            <w:r>
              <w:rPr>
                <w:sz w:val="14"/>
              </w:rPr>
              <w:t>2022-03-01</w:t>
            </w:r>
          </w:p>
        </w:tc>
        <w:tc>
          <w:tcPr>
            <w:tcW w:w="1296" w:type="dxa"/>
            <w:vAlign w:val="center"/>
          </w:tcPr>
          <w:p w14:paraId="67A0A75F" w14:textId="77777777" w:rsidR="00E820E9" w:rsidRDefault="00000000">
            <w:r>
              <w:rPr>
                <w:sz w:val="14"/>
              </w:rPr>
              <w:t>4,320</w:t>
            </w:r>
          </w:p>
        </w:tc>
        <w:tc>
          <w:tcPr>
            <w:tcW w:w="1296" w:type="dxa"/>
            <w:vAlign w:val="center"/>
          </w:tcPr>
          <w:p w14:paraId="1941D2A9" w14:textId="77777777" w:rsidR="00E820E9" w:rsidRDefault="00000000">
            <w:r>
              <w:rPr>
                <w:sz w:val="14"/>
              </w:rPr>
              <w:t>4,640</w:t>
            </w:r>
          </w:p>
        </w:tc>
      </w:tr>
      <w:tr w:rsidR="00E820E9" w14:paraId="4906FFA5" w14:textId="77777777">
        <w:trPr>
          <w:jc w:val="center"/>
        </w:trPr>
        <w:tc>
          <w:tcPr>
            <w:tcW w:w="1080" w:type="dxa"/>
            <w:vAlign w:val="center"/>
          </w:tcPr>
          <w:p w14:paraId="3BE45B48" w14:textId="77777777" w:rsidR="00E820E9" w:rsidRDefault="00000000">
            <w:r>
              <w:rPr>
                <w:sz w:val="14"/>
              </w:rPr>
              <w:t>23797</w:t>
            </w:r>
          </w:p>
        </w:tc>
        <w:tc>
          <w:tcPr>
            <w:tcW w:w="864" w:type="dxa"/>
            <w:vAlign w:val="center"/>
          </w:tcPr>
          <w:p w14:paraId="428EB132" w14:textId="77777777" w:rsidR="00E820E9" w:rsidRDefault="00000000">
            <w:r>
              <w:rPr>
                <w:sz w:val="14"/>
              </w:rPr>
              <w:t>2451</w:t>
            </w:r>
          </w:p>
        </w:tc>
        <w:tc>
          <w:tcPr>
            <w:tcW w:w="3744" w:type="dxa"/>
            <w:vAlign w:val="center"/>
          </w:tcPr>
          <w:p w14:paraId="7730B569" w14:textId="77777777" w:rsidR="00E820E9" w:rsidRDefault="00000000">
            <w:r>
              <w:rPr>
                <w:sz w:val="14"/>
              </w:rPr>
              <w:t>OLASIMAN, NANCY</w:t>
            </w:r>
          </w:p>
        </w:tc>
        <w:tc>
          <w:tcPr>
            <w:tcW w:w="1584" w:type="dxa"/>
            <w:vAlign w:val="center"/>
          </w:tcPr>
          <w:p w14:paraId="22AC6CB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BD36DCA" w14:textId="77777777" w:rsidR="00E820E9" w:rsidRDefault="00000000">
            <w:r>
              <w:rPr>
                <w:sz w:val="14"/>
              </w:rPr>
              <w:t>2022-03-05</w:t>
            </w:r>
          </w:p>
        </w:tc>
        <w:tc>
          <w:tcPr>
            <w:tcW w:w="1296" w:type="dxa"/>
            <w:vAlign w:val="center"/>
          </w:tcPr>
          <w:p w14:paraId="0927B8E6" w14:textId="77777777" w:rsidR="00E820E9" w:rsidRDefault="00000000">
            <w:r>
              <w:rPr>
                <w:sz w:val="14"/>
              </w:rPr>
              <w:t>1,360</w:t>
            </w:r>
          </w:p>
        </w:tc>
        <w:tc>
          <w:tcPr>
            <w:tcW w:w="1296" w:type="dxa"/>
            <w:vAlign w:val="center"/>
          </w:tcPr>
          <w:p w14:paraId="53ED1337" w14:textId="77777777" w:rsidR="00E820E9" w:rsidRDefault="00000000">
            <w:r>
              <w:rPr>
                <w:sz w:val="14"/>
              </w:rPr>
              <w:t>4,440</w:t>
            </w:r>
          </w:p>
        </w:tc>
      </w:tr>
      <w:tr w:rsidR="00E820E9" w14:paraId="53721645" w14:textId="77777777">
        <w:trPr>
          <w:jc w:val="center"/>
        </w:trPr>
        <w:tc>
          <w:tcPr>
            <w:tcW w:w="1080" w:type="dxa"/>
            <w:vAlign w:val="center"/>
          </w:tcPr>
          <w:p w14:paraId="2C8A2E8A" w14:textId="77777777" w:rsidR="00E820E9" w:rsidRDefault="00000000">
            <w:r>
              <w:rPr>
                <w:sz w:val="14"/>
              </w:rPr>
              <w:t>24204</w:t>
            </w:r>
          </w:p>
        </w:tc>
        <w:tc>
          <w:tcPr>
            <w:tcW w:w="864" w:type="dxa"/>
            <w:vAlign w:val="center"/>
          </w:tcPr>
          <w:p w14:paraId="4C28368E" w14:textId="77777777" w:rsidR="00E820E9" w:rsidRDefault="00000000">
            <w:r>
              <w:rPr>
                <w:sz w:val="14"/>
              </w:rPr>
              <w:t>101</w:t>
            </w:r>
          </w:p>
        </w:tc>
        <w:tc>
          <w:tcPr>
            <w:tcW w:w="3744" w:type="dxa"/>
            <w:vAlign w:val="center"/>
          </w:tcPr>
          <w:p w14:paraId="3DC1B7EF" w14:textId="77777777" w:rsidR="00E820E9" w:rsidRDefault="00000000">
            <w:r>
              <w:rPr>
                <w:sz w:val="14"/>
              </w:rPr>
              <w:t>ROTAO, CRISTINA</w:t>
            </w:r>
          </w:p>
        </w:tc>
        <w:tc>
          <w:tcPr>
            <w:tcW w:w="1584" w:type="dxa"/>
            <w:vAlign w:val="center"/>
          </w:tcPr>
          <w:p w14:paraId="4BBA173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D18F564" w14:textId="77777777" w:rsidR="00E820E9" w:rsidRDefault="00000000">
            <w:r>
              <w:rPr>
                <w:sz w:val="14"/>
              </w:rPr>
              <w:t>2022-03-11</w:t>
            </w:r>
          </w:p>
        </w:tc>
        <w:tc>
          <w:tcPr>
            <w:tcW w:w="1296" w:type="dxa"/>
            <w:vAlign w:val="center"/>
          </w:tcPr>
          <w:p w14:paraId="018ACC75" w14:textId="77777777" w:rsidR="00E820E9" w:rsidRDefault="00000000">
            <w:r>
              <w:rPr>
                <w:sz w:val="14"/>
              </w:rPr>
              <w:t>9,580</w:t>
            </w:r>
          </w:p>
        </w:tc>
        <w:tc>
          <w:tcPr>
            <w:tcW w:w="1296" w:type="dxa"/>
            <w:vAlign w:val="center"/>
          </w:tcPr>
          <w:p w14:paraId="44D250C9" w14:textId="77777777" w:rsidR="00E820E9" w:rsidRDefault="00000000">
            <w:r>
              <w:rPr>
                <w:sz w:val="14"/>
              </w:rPr>
              <w:t>12,220</w:t>
            </w:r>
          </w:p>
        </w:tc>
      </w:tr>
      <w:tr w:rsidR="00E820E9" w14:paraId="3E0AFDD5" w14:textId="77777777">
        <w:trPr>
          <w:jc w:val="center"/>
        </w:trPr>
        <w:tc>
          <w:tcPr>
            <w:tcW w:w="1080" w:type="dxa"/>
            <w:vAlign w:val="center"/>
          </w:tcPr>
          <w:p w14:paraId="5ACD45E8" w14:textId="77777777" w:rsidR="00E820E9" w:rsidRDefault="00000000">
            <w:r>
              <w:rPr>
                <w:sz w:val="14"/>
              </w:rPr>
              <w:t>24385</w:t>
            </w:r>
          </w:p>
        </w:tc>
        <w:tc>
          <w:tcPr>
            <w:tcW w:w="864" w:type="dxa"/>
            <w:vAlign w:val="center"/>
          </w:tcPr>
          <w:p w14:paraId="0FFFC441" w14:textId="77777777" w:rsidR="00E820E9" w:rsidRDefault="00000000">
            <w:r>
              <w:rPr>
                <w:sz w:val="14"/>
              </w:rPr>
              <w:t>1007</w:t>
            </w:r>
          </w:p>
        </w:tc>
        <w:tc>
          <w:tcPr>
            <w:tcW w:w="3744" w:type="dxa"/>
            <w:vAlign w:val="center"/>
          </w:tcPr>
          <w:p w14:paraId="6218A576" w14:textId="77777777" w:rsidR="00E820E9" w:rsidRDefault="00000000">
            <w:r>
              <w:rPr>
                <w:sz w:val="14"/>
              </w:rPr>
              <w:t>CAOBAT, LANMAR</w:t>
            </w:r>
          </w:p>
        </w:tc>
        <w:tc>
          <w:tcPr>
            <w:tcW w:w="1584" w:type="dxa"/>
            <w:vAlign w:val="center"/>
          </w:tcPr>
          <w:p w14:paraId="6690946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3993863" w14:textId="77777777" w:rsidR="00E820E9" w:rsidRDefault="00000000">
            <w:r>
              <w:rPr>
                <w:sz w:val="14"/>
              </w:rPr>
              <w:t>2022-03-20</w:t>
            </w:r>
          </w:p>
        </w:tc>
        <w:tc>
          <w:tcPr>
            <w:tcW w:w="1296" w:type="dxa"/>
            <w:vAlign w:val="center"/>
          </w:tcPr>
          <w:p w14:paraId="3814FE10" w14:textId="77777777" w:rsidR="00E820E9" w:rsidRDefault="00000000">
            <w:r>
              <w:rPr>
                <w:sz w:val="14"/>
              </w:rPr>
              <w:t>2,700</w:t>
            </w:r>
          </w:p>
        </w:tc>
        <w:tc>
          <w:tcPr>
            <w:tcW w:w="1296" w:type="dxa"/>
            <w:vAlign w:val="center"/>
          </w:tcPr>
          <w:p w14:paraId="18638C53" w14:textId="77777777" w:rsidR="00E820E9" w:rsidRDefault="00000000">
            <w:r>
              <w:rPr>
                <w:sz w:val="14"/>
              </w:rPr>
              <w:t>1,115</w:t>
            </w:r>
          </w:p>
        </w:tc>
      </w:tr>
      <w:tr w:rsidR="00E820E9" w14:paraId="2C75A950" w14:textId="77777777">
        <w:trPr>
          <w:jc w:val="center"/>
        </w:trPr>
        <w:tc>
          <w:tcPr>
            <w:tcW w:w="1080" w:type="dxa"/>
            <w:vAlign w:val="center"/>
          </w:tcPr>
          <w:p w14:paraId="46B89844" w14:textId="77777777" w:rsidR="00E820E9" w:rsidRDefault="00000000">
            <w:r>
              <w:rPr>
                <w:sz w:val="14"/>
              </w:rPr>
              <w:t>24423</w:t>
            </w:r>
          </w:p>
        </w:tc>
        <w:tc>
          <w:tcPr>
            <w:tcW w:w="864" w:type="dxa"/>
            <w:vAlign w:val="center"/>
          </w:tcPr>
          <w:p w14:paraId="32B631E9" w14:textId="77777777" w:rsidR="00E820E9" w:rsidRDefault="00000000">
            <w:r>
              <w:rPr>
                <w:sz w:val="14"/>
              </w:rPr>
              <w:t>2300</w:t>
            </w:r>
          </w:p>
        </w:tc>
        <w:tc>
          <w:tcPr>
            <w:tcW w:w="3744" w:type="dxa"/>
            <w:vAlign w:val="center"/>
          </w:tcPr>
          <w:p w14:paraId="12A57CE2" w14:textId="77777777" w:rsidR="00E820E9" w:rsidRDefault="00000000">
            <w:r>
              <w:rPr>
                <w:sz w:val="14"/>
              </w:rPr>
              <w:t>CORPIN, DALLY</w:t>
            </w:r>
          </w:p>
        </w:tc>
        <w:tc>
          <w:tcPr>
            <w:tcW w:w="1584" w:type="dxa"/>
            <w:vAlign w:val="center"/>
          </w:tcPr>
          <w:p w14:paraId="71B4974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81C934D" w14:textId="77777777" w:rsidR="00E820E9" w:rsidRDefault="00000000">
            <w:r>
              <w:rPr>
                <w:sz w:val="14"/>
              </w:rPr>
              <w:t>2022-03-21</w:t>
            </w:r>
          </w:p>
        </w:tc>
        <w:tc>
          <w:tcPr>
            <w:tcW w:w="1296" w:type="dxa"/>
            <w:vAlign w:val="center"/>
          </w:tcPr>
          <w:p w14:paraId="3B4BCB69" w14:textId="77777777" w:rsidR="00E820E9" w:rsidRDefault="00000000">
            <w:r>
              <w:rPr>
                <w:sz w:val="14"/>
              </w:rPr>
              <w:t>580</w:t>
            </w:r>
          </w:p>
        </w:tc>
        <w:tc>
          <w:tcPr>
            <w:tcW w:w="1296" w:type="dxa"/>
            <w:vAlign w:val="center"/>
          </w:tcPr>
          <w:p w14:paraId="65C75E33" w14:textId="77777777" w:rsidR="00E820E9" w:rsidRDefault="00000000">
            <w:r>
              <w:rPr>
                <w:sz w:val="14"/>
              </w:rPr>
              <w:t>1,212</w:t>
            </w:r>
          </w:p>
        </w:tc>
      </w:tr>
      <w:tr w:rsidR="00E820E9" w14:paraId="060BD950" w14:textId="77777777">
        <w:trPr>
          <w:jc w:val="center"/>
        </w:trPr>
        <w:tc>
          <w:tcPr>
            <w:tcW w:w="1080" w:type="dxa"/>
            <w:vAlign w:val="center"/>
          </w:tcPr>
          <w:p w14:paraId="38ED3349" w14:textId="77777777" w:rsidR="00E820E9" w:rsidRDefault="00000000">
            <w:r>
              <w:rPr>
                <w:sz w:val="14"/>
              </w:rPr>
              <w:t>24473</w:t>
            </w:r>
          </w:p>
        </w:tc>
        <w:tc>
          <w:tcPr>
            <w:tcW w:w="864" w:type="dxa"/>
            <w:vAlign w:val="center"/>
          </w:tcPr>
          <w:p w14:paraId="7ED54D75" w14:textId="77777777" w:rsidR="00E820E9" w:rsidRDefault="00000000">
            <w:r>
              <w:rPr>
                <w:sz w:val="14"/>
              </w:rPr>
              <w:t>2561</w:t>
            </w:r>
          </w:p>
        </w:tc>
        <w:tc>
          <w:tcPr>
            <w:tcW w:w="3744" w:type="dxa"/>
            <w:vAlign w:val="center"/>
          </w:tcPr>
          <w:p w14:paraId="58098ED1" w14:textId="77777777" w:rsidR="00E820E9" w:rsidRDefault="00000000">
            <w:r>
              <w:rPr>
                <w:sz w:val="14"/>
              </w:rPr>
              <w:t>LASDOSE, ANGELINE</w:t>
            </w:r>
          </w:p>
        </w:tc>
        <w:tc>
          <w:tcPr>
            <w:tcW w:w="1584" w:type="dxa"/>
            <w:vAlign w:val="center"/>
          </w:tcPr>
          <w:p w14:paraId="01B8D7F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B412799" w14:textId="77777777" w:rsidR="00E820E9" w:rsidRDefault="00000000">
            <w:r>
              <w:rPr>
                <w:sz w:val="14"/>
              </w:rPr>
              <w:t>2022-03-25</w:t>
            </w:r>
          </w:p>
        </w:tc>
        <w:tc>
          <w:tcPr>
            <w:tcW w:w="1296" w:type="dxa"/>
            <w:vAlign w:val="center"/>
          </w:tcPr>
          <w:p w14:paraId="7D98D366" w14:textId="77777777" w:rsidR="00E820E9" w:rsidRDefault="00000000">
            <w:r>
              <w:rPr>
                <w:sz w:val="14"/>
              </w:rPr>
              <w:t>535</w:t>
            </w:r>
          </w:p>
        </w:tc>
        <w:tc>
          <w:tcPr>
            <w:tcW w:w="1296" w:type="dxa"/>
            <w:vAlign w:val="center"/>
          </w:tcPr>
          <w:p w14:paraId="6AF2F773" w14:textId="77777777" w:rsidR="00E820E9" w:rsidRDefault="00000000">
            <w:r>
              <w:rPr>
                <w:sz w:val="14"/>
              </w:rPr>
              <w:t>1,705</w:t>
            </w:r>
          </w:p>
        </w:tc>
      </w:tr>
      <w:tr w:rsidR="00E820E9" w14:paraId="296493B7" w14:textId="77777777">
        <w:trPr>
          <w:jc w:val="center"/>
        </w:trPr>
        <w:tc>
          <w:tcPr>
            <w:tcW w:w="1080" w:type="dxa"/>
            <w:vAlign w:val="center"/>
          </w:tcPr>
          <w:p w14:paraId="0F9C8026" w14:textId="77777777" w:rsidR="00E820E9" w:rsidRDefault="00000000">
            <w:r>
              <w:rPr>
                <w:sz w:val="14"/>
              </w:rPr>
              <w:t>24516</w:t>
            </w:r>
          </w:p>
        </w:tc>
        <w:tc>
          <w:tcPr>
            <w:tcW w:w="864" w:type="dxa"/>
            <w:vAlign w:val="center"/>
          </w:tcPr>
          <w:p w14:paraId="01ECDA1F" w14:textId="77777777" w:rsidR="00E820E9" w:rsidRDefault="00000000">
            <w:r>
              <w:rPr>
                <w:sz w:val="14"/>
              </w:rPr>
              <w:t>2689</w:t>
            </w:r>
          </w:p>
        </w:tc>
        <w:tc>
          <w:tcPr>
            <w:tcW w:w="3744" w:type="dxa"/>
            <w:vAlign w:val="center"/>
          </w:tcPr>
          <w:p w14:paraId="76788018" w14:textId="77777777" w:rsidR="00E820E9" w:rsidRDefault="00000000">
            <w:r>
              <w:rPr>
                <w:sz w:val="14"/>
              </w:rPr>
              <w:t>CABALTERA, FELISA</w:t>
            </w:r>
          </w:p>
        </w:tc>
        <w:tc>
          <w:tcPr>
            <w:tcW w:w="1584" w:type="dxa"/>
            <w:vAlign w:val="center"/>
          </w:tcPr>
          <w:p w14:paraId="07D718B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1DB5EDF" w14:textId="77777777" w:rsidR="00E820E9" w:rsidRDefault="00000000">
            <w:r>
              <w:rPr>
                <w:sz w:val="14"/>
              </w:rPr>
              <w:t>2022-03-26</w:t>
            </w:r>
          </w:p>
        </w:tc>
        <w:tc>
          <w:tcPr>
            <w:tcW w:w="1296" w:type="dxa"/>
            <w:vAlign w:val="center"/>
          </w:tcPr>
          <w:p w14:paraId="37D374AB" w14:textId="77777777" w:rsidR="00E820E9" w:rsidRDefault="00000000">
            <w:r>
              <w:rPr>
                <w:sz w:val="14"/>
              </w:rPr>
              <w:t>1,810</w:t>
            </w:r>
          </w:p>
        </w:tc>
        <w:tc>
          <w:tcPr>
            <w:tcW w:w="1296" w:type="dxa"/>
            <w:vAlign w:val="center"/>
          </w:tcPr>
          <w:p w14:paraId="462F8DED" w14:textId="77777777" w:rsidR="00E820E9" w:rsidRDefault="00000000">
            <w:r>
              <w:rPr>
                <w:sz w:val="14"/>
              </w:rPr>
              <w:t>1,550</w:t>
            </w:r>
          </w:p>
        </w:tc>
      </w:tr>
      <w:tr w:rsidR="00E820E9" w14:paraId="478357DF" w14:textId="77777777">
        <w:trPr>
          <w:jc w:val="center"/>
        </w:trPr>
        <w:tc>
          <w:tcPr>
            <w:tcW w:w="1080" w:type="dxa"/>
            <w:vAlign w:val="center"/>
          </w:tcPr>
          <w:p w14:paraId="1283AC6C" w14:textId="77777777" w:rsidR="00E820E9" w:rsidRDefault="00000000">
            <w:r>
              <w:rPr>
                <w:sz w:val="14"/>
              </w:rPr>
              <w:t>24541</w:t>
            </w:r>
          </w:p>
        </w:tc>
        <w:tc>
          <w:tcPr>
            <w:tcW w:w="864" w:type="dxa"/>
            <w:vAlign w:val="center"/>
          </w:tcPr>
          <w:p w14:paraId="607A7603" w14:textId="77777777" w:rsidR="00E820E9" w:rsidRDefault="00000000">
            <w:r>
              <w:rPr>
                <w:sz w:val="14"/>
              </w:rPr>
              <w:t>2412</w:t>
            </w:r>
          </w:p>
        </w:tc>
        <w:tc>
          <w:tcPr>
            <w:tcW w:w="3744" w:type="dxa"/>
            <w:vAlign w:val="center"/>
          </w:tcPr>
          <w:p w14:paraId="550E3591" w14:textId="77777777" w:rsidR="00E820E9" w:rsidRDefault="00000000">
            <w:r>
              <w:rPr>
                <w:sz w:val="14"/>
              </w:rPr>
              <w:t>HAMTIG, WENIFREDA</w:t>
            </w:r>
          </w:p>
        </w:tc>
        <w:tc>
          <w:tcPr>
            <w:tcW w:w="1584" w:type="dxa"/>
            <w:vAlign w:val="center"/>
          </w:tcPr>
          <w:p w14:paraId="1D29EBC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C46B436" w14:textId="77777777" w:rsidR="00E820E9" w:rsidRDefault="00000000">
            <w:r>
              <w:rPr>
                <w:sz w:val="14"/>
              </w:rPr>
              <w:t>2022-03-27</w:t>
            </w:r>
          </w:p>
        </w:tc>
        <w:tc>
          <w:tcPr>
            <w:tcW w:w="1296" w:type="dxa"/>
            <w:vAlign w:val="center"/>
          </w:tcPr>
          <w:p w14:paraId="6F7C7F0A" w14:textId="77777777" w:rsidR="00E820E9" w:rsidRDefault="00000000">
            <w:r>
              <w:rPr>
                <w:sz w:val="14"/>
              </w:rPr>
              <w:t>1,625</w:t>
            </w:r>
          </w:p>
        </w:tc>
        <w:tc>
          <w:tcPr>
            <w:tcW w:w="1296" w:type="dxa"/>
            <w:vAlign w:val="center"/>
          </w:tcPr>
          <w:p w14:paraId="1622938D" w14:textId="77777777" w:rsidR="00E820E9" w:rsidRDefault="00000000">
            <w:r>
              <w:rPr>
                <w:sz w:val="14"/>
              </w:rPr>
              <w:t>1,735</w:t>
            </w:r>
          </w:p>
        </w:tc>
      </w:tr>
      <w:tr w:rsidR="00E820E9" w14:paraId="589EDBFB" w14:textId="77777777">
        <w:trPr>
          <w:jc w:val="center"/>
        </w:trPr>
        <w:tc>
          <w:tcPr>
            <w:tcW w:w="1080" w:type="dxa"/>
            <w:vAlign w:val="center"/>
          </w:tcPr>
          <w:p w14:paraId="14CEE313" w14:textId="77777777" w:rsidR="00E820E9" w:rsidRDefault="00000000">
            <w:r>
              <w:rPr>
                <w:sz w:val="14"/>
              </w:rPr>
              <w:t>24302</w:t>
            </w:r>
          </w:p>
        </w:tc>
        <w:tc>
          <w:tcPr>
            <w:tcW w:w="864" w:type="dxa"/>
            <w:vAlign w:val="center"/>
          </w:tcPr>
          <w:p w14:paraId="5FEA1A4E" w14:textId="77777777" w:rsidR="00E820E9" w:rsidRDefault="00000000">
            <w:r>
              <w:rPr>
                <w:sz w:val="14"/>
              </w:rPr>
              <w:t>2389</w:t>
            </w:r>
          </w:p>
        </w:tc>
        <w:tc>
          <w:tcPr>
            <w:tcW w:w="3744" w:type="dxa"/>
            <w:vAlign w:val="center"/>
          </w:tcPr>
          <w:p w14:paraId="33000A56" w14:textId="77777777" w:rsidR="00E820E9" w:rsidRDefault="00000000">
            <w:r>
              <w:rPr>
                <w:sz w:val="14"/>
              </w:rPr>
              <w:t>COSTORIO, PERLITA</w:t>
            </w:r>
          </w:p>
        </w:tc>
        <w:tc>
          <w:tcPr>
            <w:tcW w:w="1584" w:type="dxa"/>
            <w:vAlign w:val="center"/>
          </w:tcPr>
          <w:p w14:paraId="2399639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E8DF28A" w14:textId="77777777" w:rsidR="00E820E9" w:rsidRDefault="00000000">
            <w:r>
              <w:rPr>
                <w:sz w:val="14"/>
              </w:rPr>
              <w:t>2022-03-30</w:t>
            </w:r>
          </w:p>
        </w:tc>
        <w:tc>
          <w:tcPr>
            <w:tcW w:w="1296" w:type="dxa"/>
            <w:vAlign w:val="center"/>
          </w:tcPr>
          <w:p w14:paraId="369E86CE" w14:textId="77777777" w:rsidR="00E820E9" w:rsidRDefault="00000000">
            <w:r>
              <w:rPr>
                <w:sz w:val="14"/>
              </w:rPr>
              <w:t>7,220</w:t>
            </w:r>
          </w:p>
        </w:tc>
        <w:tc>
          <w:tcPr>
            <w:tcW w:w="1296" w:type="dxa"/>
            <w:vAlign w:val="center"/>
          </w:tcPr>
          <w:p w14:paraId="7AA64B2C" w14:textId="77777777" w:rsidR="00E820E9" w:rsidRDefault="00000000">
            <w:r>
              <w:rPr>
                <w:sz w:val="14"/>
              </w:rPr>
              <w:t>1,480</w:t>
            </w:r>
          </w:p>
        </w:tc>
      </w:tr>
      <w:tr w:rsidR="00E820E9" w14:paraId="3179B9AC" w14:textId="77777777">
        <w:trPr>
          <w:jc w:val="center"/>
        </w:trPr>
        <w:tc>
          <w:tcPr>
            <w:tcW w:w="1080" w:type="dxa"/>
            <w:vAlign w:val="center"/>
          </w:tcPr>
          <w:p w14:paraId="616A15E8" w14:textId="77777777" w:rsidR="00E820E9" w:rsidRDefault="00000000">
            <w:r>
              <w:rPr>
                <w:sz w:val="14"/>
              </w:rPr>
              <w:t>24303</w:t>
            </w:r>
          </w:p>
        </w:tc>
        <w:tc>
          <w:tcPr>
            <w:tcW w:w="864" w:type="dxa"/>
            <w:vAlign w:val="center"/>
          </w:tcPr>
          <w:p w14:paraId="3DD74A6F" w14:textId="77777777" w:rsidR="00E820E9" w:rsidRDefault="00000000">
            <w:r>
              <w:rPr>
                <w:sz w:val="14"/>
              </w:rPr>
              <w:t>2393</w:t>
            </w:r>
          </w:p>
        </w:tc>
        <w:tc>
          <w:tcPr>
            <w:tcW w:w="3744" w:type="dxa"/>
            <w:vAlign w:val="center"/>
          </w:tcPr>
          <w:p w14:paraId="074F6669" w14:textId="77777777" w:rsidR="00E820E9" w:rsidRDefault="00000000">
            <w:r>
              <w:rPr>
                <w:sz w:val="14"/>
              </w:rPr>
              <w:t>GUARIN, ROSEMIL</w:t>
            </w:r>
          </w:p>
        </w:tc>
        <w:tc>
          <w:tcPr>
            <w:tcW w:w="1584" w:type="dxa"/>
            <w:vAlign w:val="center"/>
          </w:tcPr>
          <w:p w14:paraId="0C1874B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141FDD3" w14:textId="77777777" w:rsidR="00E820E9" w:rsidRDefault="00000000">
            <w:r>
              <w:rPr>
                <w:sz w:val="14"/>
              </w:rPr>
              <w:t>2022-03-30</w:t>
            </w:r>
          </w:p>
        </w:tc>
        <w:tc>
          <w:tcPr>
            <w:tcW w:w="1296" w:type="dxa"/>
            <w:vAlign w:val="center"/>
          </w:tcPr>
          <w:p w14:paraId="7BB358B9" w14:textId="77777777" w:rsidR="00E820E9" w:rsidRDefault="00000000">
            <w:r>
              <w:rPr>
                <w:sz w:val="14"/>
              </w:rPr>
              <w:t>1,550</w:t>
            </w:r>
          </w:p>
        </w:tc>
        <w:tc>
          <w:tcPr>
            <w:tcW w:w="1296" w:type="dxa"/>
            <w:vAlign w:val="center"/>
          </w:tcPr>
          <w:p w14:paraId="2A5F9F94" w14:textId="77777777" w:rsidR="00E820E9" w:rsidRDefault="00000000">
            <w:r>
              <w:rPr>
                <w:sz w:val="14"/>
              </w:rPr>
              <w:t>5,410</w:t>
            </w:r>
          </w:p>
        </w:tc>
      </w:tr>
      <w:tr w:rsidR="00E820E9" w14:paraId="0EB7C856" w14:textId="77777777">
        <w:trPr>
          <w:jc w:val="center"/>
        </w:trPr>
        <w:tc>
          <w:tcPr>
            <w:tcW w:w="1080" w:type="dxa"/>
            <w:vAlign w:val="center"/>
          </w:tcPr>
          <w:p w14:paraId="25D4CB36" w14:textId="77777777" w:rsidR="00E820E9" w:rsidRDefault="00000000">
            <w:r>
              <w:rPr>
                <w:sz w:val="14"/>
              </w:rPr>
              <w:t>24306</w:t>
            </w:r>
          </w:p>
        </w:tc>
        <w:tc>
          <w:tcPr>
            <w:tcW w:w="864" w:type="dxa"/>
            <w:vAlign w:val="center"/>
          </w:tcPr>
          <w:p w14:paraId="6F849448" w14:textId="77777777" w:rsidR="00E820E9" w:rsidRDefault="00000000">
            <w:r>
              <w:rPr>
                <w:sz w:val="14"/>
              </w:rPr>
              <w:t>2390</w:t>
            </w:r>
          </w:p>
        </w:tc>
        <w:tc>
          <w:tcPr>
            <w:tcW w:w="3744" w:type="dxa"/>
            <w:vAlign w:val="center"/>
          </w:tcPr>
          <w:p w14:paraId="4C397ACD" w14:textId="77777777" w:rsidR="00E820E9" w:rsidRDefault="00000000">
            <w:r>
              <w:rPr>
                <w:sz w:val="14"/>
              </w:rPr>
              <w:t>PEPITO, MARIABETH</w:t>
            </w:r>
          </w:p>
        </w:tc>
        <w:tc>
          <w:tcPr>
            <w:tcW w:w="1584" w:type="dxa"/>
            <w:vAlign w:val="center"/>
          </w:tcPr>
          <w:p w14:paraId="5428F2F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1FF0963" w14:textId="77777777" w:rsidR="00E820E9" w:rsidRDefault="00000000">
            <w:r>
              <w:rPr>
                <w:sz w:val="14"/>
              </w:rPr>
              <w:t>2022-03-30</w:t>
            </w:r>
          </w:p>
        </w:tc>
        <w:tc>
          <w:tcPr>
            <w:tcW w:w="1296" w:type="dxa"/>
            <w:vAlign w:val="center"/>
          </w:tcPr>
          <w:p w14:paraId="7017F241" w14:textId="77777777" w:rsidR="00E820E9" w:rsidRDefault="00000000">
            <w:r>
              <w:rPr>
                <w:sz w:val="14"/>
              </w:rPr>
              <w:t>3,300</w:t>
            </w:r>
          </w:p>
        </w:tc>
        <w:tc>
          <w:tcPr>
            <w:tcW w:w="1296" w:type="dxa"/>
            <w:vAlign w:val="center"/>
          </w:tcPr>
          <w:p w14:paraId="61B598E7" w14:textId="77777777" w:rsidR="00E820E9" w:rsidRDefault="00000000">
            <w:r>
              <w:rPr>
                <w:sz w:val="14"/>
              </w:rPr>
              <w:t>6,328</w:t>
            </w:r>
          </w:p>
        </w:tc>
      </w:tr>
      <w:tr w:rsidR="00E820E9" w14:paraId="7B546B1E" w14:textId="77777777">
        <w:trPr>
          <w:jc w:val="center"/>
        </w:trPr>
        <w:tc>
          <w:tcPr>
            <w:tcW w:w="1080" w:type="dxa"/>
            <w:vAlign w:val="center"/>
          </w:tcPr>
          <w:p w14:paraId="3B8D4CBB" w14:textId="77777777" w:rsidR="00E820E9" w:rsidRDefault="00000000">
            <w:r>
              <w:rPr>
                <w:sz w:val="14"/>
              </w:rPr>
              <w:t>24305</w:t>
            </w:r>
          </w:p>
        </w:tc>
        <w:tc>
          <w:tcPr>
            <w:tcW w:w="864" w:type="dxa"/>
            <w:vAlign w:val="center"/>
          </w:tcPr>
          <w:p w14:paraId="36C57255" w14:textId="77777777" w:rsidR="00E820E9" w:rsidRDefault="00000000">
            <w:r>
              <w:rPr>
                <w:sz w:val="14"/>
              </w:rPr>
              <w:t>2413</w:t>
            </w:r>
          </w:p>
        </w:tc>
        <w:tc>
          <w:tcPr>
            <w:tcW w:w="3744" w:type="dxa"/>
            <w:vAlign w:val="center"/>
          </w:tcPr>
          <w:p w14:paraId="4FBFFCE5" w14:textId="77777777" w:rsidR="00E820E9" w:rsidRDefault="00000000">
            <w:r>
              <w:rPr>
                <w:sz w:val="14"/>
              </w:rPr>
              <w:t>PEPITO, RACHEL</w:t>
            </w:r>
          </w:p>
        </w:tc>
        <w:tc>
          <w:tcPr>
            <w:tcW w:w="1584" w:type="dxa"/>
            <w:vAlign w:val="center"/>
          </w:tcPr>
          <w:p w14:paraId="1355CB1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D5DDCEB" w14:textId="77777777" w:rsidR="00E820E9" w:rsidRDefault="00000000">
            <w:r>
              <w:rPr>
                <w:sz w:val="14"/>
              </w:rPr>
              <w:t>2022-03-30</w:t>
            </w:r>
          </w:p>
        </w:tc>
        <w:tc>
          <w:tcPr>
            <w:tcW w:w="1296" w:type="dxa"/>
            <w:vAlign w:val="center"/>
          </w:tcPr>
          <w:p w14:paraId="74F104DA" w14:textId="77777777" w:rsidR="00E820E9" w:rsidRDefault="00000000">
            <w:r>
              <w:rPr>
                <w:sz w:val="14"/>
              </w:rPr>
              <w:t>1,310</w:t>
            </w:r>
          </w:p>
        </w:tc>
        <w:tc>
          <w:tcPr>
            <w:tcW w:w="1296" w:type="dxa"/>
            <w:vAlign w:val="center"/>
          </w:tcPr>
          <w:p w14:paraId="5D540519" w14:textId="77777777" w:rsidR="00E820E9" w:rsidRDefault="00000000">
            <w:r>
              <w:rPr>
                <w:sz w:val="14"/>
              </w:rPr>
              <w:t>2,634</w:t>
            </w:r>
          </w:p>
        </w:tc>
      </w:tr>
      <w:tr w:rsidR="00E820E9" w14:paraId="62EAA1D3" w14:textId="77777777">
        <w:trPr>
          <w:jc w:val="center"/>
        </w:trPr>
        <w:tc>
          <w:tcPr>
            <w:tcW w:w="1080" w:type="dxa"/>
            <w:vAlign w:val="center"/>
          </w:tcPr>
          <w:p w14:paraId="709E5256" w14:textId="77777777" w:rsidR="00E820E9" w:rsidRDefault="00000000">
            <w:r>
              <w:rPr>
                <w:sz w:val="14"/>
              </w:rPr>
              <w:t>24639</w:t>
            </w:r>
          </w:p>
        </w:tc>
        <w:tc>
          <w:tcPr>
            <w:tcW w:w="864" w:type="dxa"/>
            <w:vAlign w:val="center"/>
          </w:tcPr>
          <w:p w14:paraId="04C99193" w14:textId="77777777" w:rsidR="00E820E9" w:rsidRDefault="00000000">
            <w:r>
              <w:rPr>
                <w:sz w:val="14"/>
              </w:rPr>
              <w:t>1830</w:t>
            </w:r>
          </w:p>
        </w:tc>
        <w:tc>
          <w:tcPr>
            <w:tcW w:w="3744" w:type="dxa"/>
            <w:vAlign w:val="center"/>
          </w:tcPr>
          <w:p w14:paraId="43E27045" w14:textId="77777777" w:rsidR="00E820E9" w:rsidRDefault="00000000">
            <w:r>
              <w:rPr>
                <w:sz w:val="14"/>
              </w:rPr>
              <w:t>ASIS, GENICA</w:t>
            </w:r>
          </w:p>
        </w:tc>
        <w:tc>
          <w:tcPr>
            <w:tcW w:w="1584" w:type="dxa"/>
            <w:vAlign w:val="center"/>
          </w:tcPr>
          <w:p w14:paraId="60F9E5E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DF68D49" w14:textId="77777777" w:rsidR="00E820E9" w:rsidRDefault="00000000">
            <w:r>
              <w:rPr>
                <w:sz w:val="14"/>
              </w:rPr>
              <w:t>2022-04-02</w:t>
            </w:r>
          </w:p>
        </w:tc>
        <w:tc>
          <w:tcPr>
            <w:tcW w:w="1296" w:type="dxa"/>
            <w:vAlign w:val="center"/>
          </w:tcPr>
          <w:p w14:paraId="269721B5" w14:textId="77777777" w:rsidR="00E820E9" w:rsidRDefault="00000000">
            <w:r>
              <w:rPr>
                <w:sz w:val="14"/>
              </w:rPr>
              <w:t>1,844</w:t>
            </w:r>
          </w:p>
        </w:tc>
        <w:tc>
          <w:tcPr>
            <w:tcW w:w="1296" w:type="dxa"/>
            <w:vAlign w:val="center"/>
          </w:tcPr>
          <w:p w14:paraId="0EF4DDB8" w14:textId="77777777" w:rsidR="00E820E9" w:rsidRDefault="00000000">
            <w:r>
              <w:rPr>
                <w:sz w:val="14"/>
              </w:rPr>
              <w:t>1,426</w:t>
            </w:r>
          </w:p>
        </w:tc>
      </w:tr>
      <w:tr w:rsidR="00E820E9" w14:paraId="4F9FCF22" w14:textId="77777777">
        <w:trPr>
          <w:jc w:val="center"/>
        </w:trPr>
        <w:tc>
          <w:tcPr>
            <w:tcW w:w="1080" w:type="dxa"/>
            <w:vAlign w:val="center"/>
          </w:tcPr>
          <w:p w14:paraId="5E4F0E84" w14:textId="77777777" w:rsidR="00E820E9" w:rsidRDefault="00000000">
            <w:r>
              <w:rPr>
                <w:sz w:val="14"/>
              </w:rPr>
              <w:t>24362</w:t>
            </w:r>
          </w:p>
        </w:tc>
        <w:tc>
          <w:tcPr>
            <w:tcW w:w="864" w:type="dxa"/>
            <w:vAlign w:val="center"/>
          </w:tcPr>
          <w:p w14:paraId="19ECC941" w14:textId="77777777" w:rsidR="00E820E9" w:rsidRDefault="00000000">
            <w:r>
              <w:rPr>
                <w:sz w:val="14"/>
              </w:rPr>
              <w:t>2619</w:t>
            </w:r>
          </w:p>
        </w:tc>
        <w:tc>
          <w:tcPr>
            <w:tcW w:w="3744" w:type="dxa"/>
            <w:vAlign w:val="center"/>
          </w:tcPr>
          <w:p w14:paraId="2BF17A49" w14:textId="77777777" w:rsidR="00E820E9" w:rsidRDefault="00000000">
            <w:r>
              <w:rPr>
                <w:sz w:val="14"/>
              </w:rPr>
              <w:t>SALES, JOEL</w:t>
            </w:r>
          </w:p>
        </w:tc>
        <w:tc>
          <w:tcPr>
            <w:tcW w:w="1584" w:type="dxa"/>
            <w:vAlign w:val="center"/>
          </w:tcPr>
          <w:p w14:paraId="69ED1AC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82969CF" w14:textId="77777777" w:rsidR="00E820E9" w:rsidRDefault="00000000">
            <w:r>
              <w:rPr>
                <w:sz w:val="14"/>
              </w:rPr>
              <w:t>2022-04-02</w:t>
            </w:r>
          </w:p>
        </w:tc>
        <w:tc>
          <w:tcPr>
            <w:tcW w:w="1296" w:type="dxa"/>
            <w:vAlign w:val="center"/>
          </w:tcPr>
          <w:p w14:paraId="77CD0D67" w14:textId="77777777" w:rsidR="00E820E9" w:rsidRDefault="00000000">
            <w:r>
              <w:rPr>
                <w:sz w:val="14"/>
              </w:rPr>
              <w:t>2,804</w:t>
            </w:r>
          </w:p>
        </w:tc>
        <w:tc>
          <w:tcPr>
            <w:tcW w:w="1296" w:type="dxa"/>
            <w:vAlign w:val="center"/>
          </w:tcPr>
          <w:p w14:paraId="10881524" w14:textId="77777777" w:rsidR="00E820E9" w:rsidRDefault="00000000">
            <w:r>
              <w:rPr>
                <w:sz w:val="14"/>
              </w:rPr>
              <w:t>1,024</w:t>
            </w:r>
          </w:p>
        </w:tc>
      </w:tr>
      <w:tr w:rsidR="00E820E9" w14:paraId="663B2A57" w14:textId="77777777">
        <w:trPr>
          <w:jc w:val="center"/>
        </w:trPr>
        <w:tc>
          <w:tcPr>
            <w:tcW w:w="1080" w:type="dxa"/>
            <w:vAlign w:val="center"/>
          </w:tcPr>
          <w:p w14:paraId="40DA2903" w14:textId="77777777" w:rsidR="00E820E9" w:rsidRDefault="00000000">
            <w:r>
              <w:rPr>
                <w:sz w:val="14"/>
              </w:rPr>
              <w:t>24384</w:t>
            </w:r>
          </w:p>
        </w:tc>
        <w:tc>
          <w:tcPr>
            <w:tcW w:w="864" w:type="dxa"/>
            <w:vAlign w:val="center"/>
          </w:tcPr>
          <w:p w14:paraId="0C6433E1" w14:textId="77777777" w:rsidR="00E820E9" w:rsidRDefault="00000000">
            <w:r>
              <w:rPr>
                <w:sz w:val="14"/>
              </w:rPr>
              <w:t>2555</w:t>
            </w:r>
          </w:p>
        </w:tc>
        <w:tc>
          <w:tcPr>
            <w:tcW w:w="3744" w:type="dxa"/>
            <w:vAlign w:val="center"/>
          </w:tcPr>
          <w:p w14:paraId="7B2705C4" w14:textId="77777777" w:rsidR="00E820E9" w:rsidRDefault="00000000">
            <w:r>
              <w:rPr>
                <w:sz w:val="14"/>
              </w:rPr>
              <w:t>PEPITO JR, ALEJANDRO</w:t>
            </w:r>
          </w:p>
        </w:tc>
        <w:tc>
          <w:tcPr>
            <w:tcW w:w="1584" w:type="dxa"/>
            <w:vAlign w:val="center"/>
          </w:tcPr>
          <w:p w14:paraId="231537E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00E4A9A" w14:textId="77777777" w:rsidR="00E820E9" w:rsidRDefault="00000000">
            <w:r>
              <w:rPr>
                <w:sz w:val="14"/>
              </w:rPr>
              <w:t>2022-04-03</w:t>
            </w:r>
          </w:p>
        </w:tc>
        <w:tc>
          <w:tcPr>
            <w:tcW w:w="1296" w:type="dxa"/>
            <w:vAlign w:val="center"/>
          </w:tcPr>
          <w:p w14:paraId="3F509378" w14:textId="77777777" w:rsidR="00E820E9" w:rsidRDefault="00000000">
            <w:r>
              <w:rPr>
                <w:sz w:val="14"/>
              </w:rPr>
              <w:t>478</w:t>
            </w:r>
          </w:p>
        </w:tc>
        <w:tc>
          <w:tcPr>
            <w:tcW w:w="1296" w:type="dxa"/>
            <w:vAlign w:val="center"/>
          </w:tcPr>
          <w:p w14:paraId="11362BCE" w14:textId="77777777" w:rsidR="00E820E9" w:rsidRDefault="00000000">
            <w:r>
              <w:rPr>
                <w:sz w:val="14"/>
              </w:rPr>
              <w:t>1,610</w:t>
            </w:r>
          </w:p>
        </w:tc>
      </w:tr>
      <w:tr w:rsidR="00E820E9" w14:paraId="25F0D801" w14:textId="77777777">
        <w:trPr>
          <w:jc w:val="center"/>
        </w:trPr>
        <w:tc>
          <w:tcPr>
            <w:tcW w:w="1080" w:type="dxa"/>
            <w:vAlign w:val="center"/>
          </w:tcPr>
          <w:p w14:paraId="06D447C4" w14:textId="77777777" w:rsidR="00E820E9" w:rsidRDefault="00000000">
            <w:r>
              <w:rPr>
                <w:sz w:val="14"/>
              </w:rPr>
              <w:t>24446</w:t>
            </w:r>
          </w:p>
        </w:tc>
        <w:tc>
          <w:tcPr>
            <w:tcW w:w="864" w:type="dxa"/>
            <w:vAlign w:val="center"/>
          </w:tcPr>
          <w:p w14:paraId="18D1DCDB" w14:textId="77777777" w:rsidR="00E820E9" w:rsidRDefault="00000000">
            <w:r>
              <w:rPr>
                <w:sz w:val="14"/>
              </w:rPr>
              <w:t>1424</w:t>
            </w:r>
          </w:p>
        </w:tc>
        <w:tc>
          <w:tcPr>
            <w:tcW w:w="3744" w:type="dxa"/>
            <w:vAlign w:val="center"/>
          </w:tcPr>
          <w:p w14:paraId="46128F4E" w14:textId="77777777" w:rsidR="00E820E9" w:rsidRDefault="00000000">
            <w:r>
              <w:rPr>
                <w:sz w:val="14"/>
              </w:rPr>
              <w:t>ARRANCHADO, ALMA</w:t>
            </w:r>
          </w:p>
        </w:tc>
        <w:tc>
          <w:tcPr>
            <w:tcW w:w="1584" w:type="dxa"/>
            <w:vAlign w:val="center"/>
          </w:tcPr>
          <w:p w14:paraId="511083B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1990DC6" w14:textId="77777777" w:rsidR="00E820E9" w:rsidRDefault="00000000">
            <w:r>
              <w:rPr>
                <w:sz w:val="14"/>
              </w:rPr>
              <w:t>2022-04-05</w:t>
            </w:r>
          </w:p>
        </w:tc>
        <w:tc>
          <w:tcPr>
            <w:tcW w:w="1296" w:type="dxa"/>
            <w:vAlign w:val="center"/>
          </w:tcPr>
          <w:p w14:paraId="67B20AB1" w14:textId="77777777" w:rsidR="00E820E9" w:rsidRDefault="00000000">
            <w:r>
              <w:rPr>
                <w:sz w:val="14"/>
              </w:rPr>
              <w:t>13,135</w:t>
            </w:r>
          </w:p>
        </w:tc>
        <w:tc>
          <w:tcPr>
            <w:tcW w:w="1296" w:type="dxa"/>
            <w:vAlign w:val="center"/>
          </w:tcPr>
          <w:p w14:paraId="3451171F" w14:textId="77777777" w:rsidR="00E820E9" w:rsidRDefault="00000000">
            <w:r>
              <w:rPr>
                <w:sz w:val="14"/>
              </w:rPr>
              <w:t>785</w:t>
            </w:r>
          </w:p>
        </w:tc>
      </w:tr>
      <w:tr w:rsidR="00E820E9" w14:paraId="516ABC70" w14:textId="77777777">
        <w:trPr>
          <w:jc w:val="center"/>
        </w:trPr>
        <w:tc>
          <w:tcPr>
            <w:tcW w:w="1080" w:type="dxa"/>
            <w:vAlign w:val="center"/>
          </w:tcPr>
          <w:p w14:paraId="239B6CBE" w14:textId="77777777" w:rsidR="00E820E9" w:rsidRDefault="00000000">
            <w:r>
              <w:rPr>
                <w:sz w:val="14"/>
              </w:rPr>
              <w:t>24814</w:t>
            </w:r>
          </w:p>
        </w:tc>
        <w:tc>
          <w:tcPr>
            <w:tcW w:w="864" w:type="dxa"/>
            <w:vAlign w:val="center"/>
          </w:tcPr>
          <w:p w14:paraId="1CA7685A" w14:textId="77777777" w:rsidR="00E820E9" w:rsidRDefault="00000000">
            <w:r>
              <w:rPr>
                <w:sz w:val="14"/>
              </w:rPr>
              <w:t>2041</w:t>
            </w:r>
          </w:p>
        </w:tc>
        <w:tc>
          <w:tcPr>
            <w:tcW w:w="3744" w:type="dxa"/>
            <w:vAlign w:val="center"/>
          </w:tcPr>
          <w:p w14:paraId="5D5B086E" w14:textId="77777777" w:rsidR="00E820E9" w:rsidRDefault="00000000">
            <w:r>
              <w:rPr>
                <w:sz w:val="14"/>
              </w:rPr>
              <w:t>ELIZONDO, LINA</w:t>
            </w:r>
          </w:p>
        </w:tc>
        <w:tc>
          <w:tcPr>
            <w:tcW w:w="1584" w:type="dxa"/>
            <w:vAlign w:val="center"/>
          </w:tcPr>
          <w:p w14:paraId="085F459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9FDA5B2" w14:textId="77777777" w:rsidR="00E820E9" w:rsidRDefault="00000000">
            <w:r>
              <w:rPr>
                <w:sz w:val="14"/>
              </w:rPr>
              <w:t>2022-04-10</w:t>
            </w:r>
          </w:p>
        </w:tc>
        <w:tc>
          <w:tcPr>
            <w:tcW w:w="1296" w:type="dxa"/>
            <w:vAlign w:val="center"/>
          </w:tcPr>
          <w:p w14:paraId="22CA7076" w14:textId="77777777" w:rsidR="00E820E9" w:rsidRDefault="00000000">
            <w:r>
              <w:rPr>
                <w:sz w:val="14"/>
              </w:rPr>
              <w:t>1,650</w:t>
            </w:r>
          </w:p>
        </w:tc>
        <w:tc>
          <w:tcPr>
            <w:tcW w:w="1296" w:type="dxa"/>
            <w:vAlign w:val="center"/>
          </w:tcPr>
          <w:p w14:paraId="4B492DB1" w14:textId="77777777" w:rsidR="00E820E9" w:rsidRDefault="00000000">
            <w:r>
              <w:rPr>
                <w:sz w:val="14"/>
              </w:rPr>
              <w:t>2,165</w:t>
            </w:r>
          </w:p>
        </w:tc>
      </w:tr>
      <w:tr w:rsidR="00E820E9" w14:paraId="17DB132C" w14:textId="77777777">
        <w:trPr>
          <w:jc w:val="center"/>
        </w:trPr>
        <w:tc>
          <w:tcPr>
            <w:tcW w:w="1080" w:type="dxa"/>
            <w:vAlign w:val="center"/>
          </w:tcPr>
          <w:p w14:paraId="06CBE610" w14:textId="77777777" w:rsidR="00E820E9" w:rsidRDefault="00000000">
            <w:r>
              <w:rPr>
                <w:sz w:val="14"/>
              </w:rPr>
              <w:lastRenderedPageBreak/>
              <w:t>24837</w:t>
            </w:r>
          </w:p>
        </w:tc>
        <w:tc>
          <w:tcPr>
            <w:tcW w:w="864" w:type="dxa"/>
            <w:vAlign w:val="center"/>
          </w:tcPr>
          <w:p w14:paraId="5745B154" w14:textId="77777777" w:rsidR="00E820E9" w:rsidRDefault="00000000">
            <w:r>
              <w:rPr>
                <w:sz w:val="14"/>
              </w:rPr>
              <w:t>2346</w:t>
            </w:r>
          </w:p>
        </w:tc>
        <w:tc>
          <w:tcPr>
            <w:tcW w:w="3744" w:type="dxa"/>
            <w:vAlign w:val="center"/>
          </w:tcPr>
          <w:p w14:paraId="27B0C23A" w14:textId="77777777" w:rsidR="00E820E9" w:rsidRDefault="00000000">
            <w:r>
              <w:rPr>
                <w:sz w:val="14"/>
              </w:rPr>
              <w:t>FALGUERA, ALFREDO</w:t>
            </w:r>
          </w:p>
        </w:tc>
        <w:tc>
          <w:tcPr>
            <w:tcW w:w="1584" w:type="dxa"/>
            <w:vAlign w:val="center"/>
          </w:tcPr>
          <w:p w14:paraId="4317F55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92B4B38" w14:textId="77777777" w:rsidR="00E820E9" w:rsidRDefault="00000000">
            <w:r>
              <w:rPr>
                <w:sz w:val="14"/>
              </w:rPr>
              <w:t>2022-04-11</w:t>
            </w:r>
          </w:p>
        </w:tc>
        <w:tc>
          <w:tcPr>
            <w:tcW w:w="1296" w:type="dxa"/>
            <w:vAlign w:val="center"/>
          </w:tcPr>
          <w:p w14:paraId="5CF1638E" w14:textId="77777777" w:rsidR="00E820E9" w:rsidRDefault="00000000">
            <w:r>
              <w:rPr>
                <w:sz w:val="14"/>
              </w:rPr>
              <w:t>830</w:t>
            </w:r>
          </w:p>
        </w:tc>
        <w:tc>
          <w:tcPr>
            <w:tcW w:w="1296" w:type="dxa"/>
            <w:vAlign w:val="center"/>
          </w:tcPr>
          <w:p w14:paraId="338531FA" w14:textId="77777777" w:rsidR="00E820E9" w:rsidRDefault="00000000">
            <w:r>
              <w:rPr>
                <w:sz w:val="14"/>
              </w:rPr>
              <w:t>2,985</w:t>
            </w:r>
          </w:p>
        </w:tc>
      </w:tr>
      <w:tr w:rsidR="00E820E9" w14:paraId="43D25803" w14:textId="77777777">
        <w:trPr>
          <w:jc w:val="center"/>
        </w:trPr>
        <w:tc>
          <w:tcPr>
            <w:tcW w:w="1080" w:type="dxa"/>
            <w:vAlign w:val="center"/>
          </w:tcPr>
          <w:p w14:paraId="4A7B402C" w14:textId="77777777" w:rsidR="00E820E9" w:rsidRDefault="00000000">
            <w:r>
              <w:rPr>
                <w:sz w:val="14"/>
              </w:rPr>
              <w:t>47541</w:t>
            </w:r>
          </w:p>
        </w:tc>
        <w:tc>
          <w:tcPr>
            <w:tcW w:w="864" w:type="dxa"/>
            <w:vAlign w:val="center"/>
          </w:tcPr>
          <w:p w14:paraId="7559B2DF" w14:textId="77777777" w:rsidR="00E820E9" w:rsidRDefault="00000000">
            <w:r>
              <w:rPr>
                <w:sz w:val="14"/>
              </w:rPr>
              <w:t>2245</w:t>
            </w:r>
          </w:p>
        </w:tc>
        <w:tc>
          <w:tcPr>
            <w:tcW w:w="3744" w:type="dxa"/>
            <w:vAlign w:val="center"/>
          </w:tcPr>
          <w:p w14:paraId="0D2FFB84" w14:textId="77777777" w:rsidR="00E820E9" w:rsidRDefault="00000000">
            <w:r>
              <w:rPr>
                <w:sz w:val="14"/>
              </w:rPr>
              <w:t>SOLIDOR, REYDECSEL</w:t>
            </w:r>
          </w:p>
        </w:tc>
        <w:tc>
          <w:tcPr>
            <w:tcW w:w="1584" w:type="dxa"/>
            <w:vAlign w:val="center"/>
          </w:tcPr>
          <w:p w14:paraId="04D0BD0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6EFEF8F" w14:textId="77777777" w:rsidR="00E820E9" w:rsidRDefault="00000000">
            <w:r>
              <w:rPr>
                <w:sz w:val="14"/>
              </w:rPr>
              <w:t>2022-04-13</w:t>
            </w:r>
          </w:p>
        </w:tc>
        <w:tc>
          <w:tcPr>
            <w:tcW w:w="1296" w:type="dxa"/>
            <w:vAlign w:val="center"/>
          </w:tcPr>
          <w:p w14:paraId="4DC62820" w14:textId="77777777" w:rsidR="00E820E9" w:rsidRDefault="00000000">
            <w:r>
              <w:rPr>
                <w:sz w:val="14"/>
              </w:rPr>
              <w:t>200</w:t>
            </w:r>
          </w:p>
        </w:tc>
        <w:tc>
          <w:tcPr>
            <w:tcW w:w="1296" w:type="dxa"/>
            <w:vAlign w:val="center"/>
          </w:tcPr>
          <w:p w14:paraId="45FE3209" w14:textId="77777777" w:rsidR="00E820E9" w:rsidRDefault="00000000">
            <w:r>
              <w:rPr>
                <w:sz w:val="14"/>
              </w:rPr>
              <w:t>8,520</w:t>
            </w:r>
          </w:p>
        </w:tc>
      </w:tr>
      <w:tr w:rsidR="00E820E9" w14:paraId="265C2BB1" w14:textId="77777777">
        <w:trPr>
          <w:jc w:val="center"/>
        </w:trPr>
        <w:tc>
          <w:tcPr>
            <w:tcW w:w="1080" w:type="dxa"/>
            <w:vAlign w:val="center"/>
          </w:tcPr>
          <w:p w14:paraId="778755A3" w14:textId="77777777" w:rsidR="00E820E9" w:rsidRDefault="00000000">
            <w:r>
              <w:rPr>
                <w:sz w:val="14"/>
              </w:rPr>
              <w:t>24986</w:t>
            </w:r>
          </w:p>
        </w:tc>
        <w:tc>
          <w:tcPr>
            <w:tcW w:w="864" w:type="dxa"/>
            <w:vAlign w:val="center"/>
          </w:tcPr>
          <w:p w14:paraId="1DED334C" w14:textId="77777777" w:rsidR="00E820E9" w:rsidRDefault="00000000">
            <w:r>
              <w:rPr>
                <w:sz w:val="14"/>
              </w:rPr>
              <w:t>2620</w:t>
            </w:r>
          </w:p>
        </w:tc>
        <w:tc>
          <w:tcPr>
            <w:tcW w:w="3744" w:type="dxa"/>
            <w:vAlign w:val="center"/>
          </w:tcPr>
          <w:p w14:paraId="2FD59F6F" w14:textId="77777777" w:rsidR="00E820E9" w:rsidRDefault="00000000">
            <w:r>
              <w:rPr>
                <w:sz w:val="14"/>
              </w:rPr>
              <w:t>SOLAMO, MERYLIN</w:t>
            </w:r>
          </w:p>
        </w:tc>
        <w:tc>
          <w:tcPr>
            <w:tcW w:w="1584" w:type="dxa"/>
            <w:vAlign w:val="center"/>
          </w:tcPr>
          <w:p w14:paraId="3152415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BA15C2E" w14:textId="77777777" w:rsidR="00E820E9" w:rsidRDefault="00000000">
            <w:r>
              <w:rPr>
                <w:sz w:val="14"/>
              </w:rPr>
              <w:t>2022-04-18</w:t>
            </w:r>
          </w:p>
        </w:tc>
        <w:tc>
          <w:tcPr>
            <w:tcW w:w="1296" w:type="dxa"/>
            <w:vAlign w:val="center"/>
          </w:tcPr>
          <w:p w14:paraId="385A25AE" w14:textId="77777777" w:rsidR="00E820E9" w:rsidRDefault="00000000">
            <w:r>
              <w:rPr>
                <w:sz w:val="14"/>
              </w:rPr>
              <w:t>2,150</w:t>
            </w:r>
          </w:p>
        </w:tc>
        <w:tc>
          <w:tcPr>
            <w:tcW w:w="1296" w:type="dxa"/>
            <w:vAlign w:val="center"/>
          </w:tcPr>
          <w:p w14:paraId="75645D4C" w14:textId="77777777" w:rsidR="00E820E9" w:rsidRDefault="00000000">
            <w:r>
              <w:rPr>
                <w:sz w:val="14"/>
              </w:rPr>
              <w:t>3,450</w:t>
            </w:r>
          </w:p>
        </w:tc>
      </w:tr>
      <w:tr w:rsidR="00E820E9" w14:paraId="2AB0FC45" w14:textId="77777777">
        <w:trPr>
          <w:jc w:val="center"/>
        </w:trPr>
        <w:tc>
          <w:tcPr>
            <w:tcW w:w="1080" w:type="dxa"/>
            <w:vAlign w:val="center"/>
          </w:tcPr>
          <w:p w14:paraId="3904DB2D" w14:textId="77777777" w:rsidR="00E820E9" w:rsidRDefault="00000000">
            <w:r>
              <w:rPr>
                <w:sz w:val="14"/>
              </w:rPr>
              <w:t>25060</w:t>
            </w:r>
          </w:p>
        </w:tc>
        <w:tc>
          <w:tcPr>
            <w:tcW w:w="864" w:type="dxa"/>
            <w:vAlign w:val="center"/>
          </w:tcPr>
          <w:p w14:paraId="0A5917D4" w14:textId="77777777" w:rsidR="00E820E9" w:rsidRDefault="00000000">
            <w:r>
              <w:rPr>
                <w:sz w:val="14"/>
              </w:rPr>
              <w:t>2166</w:t>
            </w:r>
          </w:p>
        </w:tc>
        <w:tc>
          <w:tcPr>
            <w:tcW w:w="3744" w:type="dxa"/>
            <w:vAlign w:val="center"/>
          </w:tcPr>
          <w:p w14:paraId="16F3E8A0" w14:textId="77777777" w:rsidR="00E820E9" w:rsidRDefault="00000000">
            <w:r>
              <w:rPr>
                <w:sz w:val="14"/>
              </w:rPr>
              <w:t>BACARISAS, LENY</w:t>
            </w:r>
          </w:p>
        </w:tc>
        <w:tc>
          <w:tcPr>
            <w:tcW w:w="1584" w:type="dxa"/>
            <w:vAlign w:val="center"/>
          </w:tcPr>
          <w:p w14:paraId="262FF5F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8FC45F9" w14:textId="77777777" w:rsidR="00E820E9" w:rsidRDefault="00000000">
            <w:r>
              <w:rPr>
                <w:sz w:val="14"/>
              </w:rPr>
              <w:t>2022-04-22</w:t>
            </w:r>
          </w:p>
        </w:tc>
        <w:tc>
          <w:tcPr>
            <w:tcW w:w="1296" w:type="dxa"/>
            <w:vAlign w:val="center"/>
          </w:tcPr>
          <w:p w14:paraId="2115263E" w14:textId="77777777" w:rsidR="00E820E9" w:rsidRDefault="00000000">
            <w:r>
              <w:rPr>
                <w:sz w:val="14"/>
              </w:rPr>
              <w:t>3,120</w:t>
            </w:r>
          </w:p>
        </w:tc>
        <w:tc>
          <w:tcPr>
            <w:tcW w:w="1296" w:type="dxa"/>
            <w:vAlign w:val="center"/>
          </w:tcPr>
          <w:p w14:paraId="4368E89F" w14:textId="77777777" w:rsidR="00E820E9" w:rsidRDefault="00000000">
            <w:r>
              <w:rPr>
                <w:sz w:val="14"/>
              </w:rPr>
              <w:t>1,785</w:t>
            </w:r>
          </w:p>
        </w:tc>
      </w:tr>
      <w:tr w:rsidR="00E820E9" w14:paraId="05AB782D" w14:textId="77777777">
        <w:trPr>
          <w:jc w:val="center"/>
        </w:trPr>
        <w:tc>
          <w:tcPr>
            <w:tcW w:w="1080" w:type="dxa"/>
            <w:vAlign w:val="center"/>
          </w:tcPr>
          <w:p w14:paraId="62CABB1B" w14:textId="77777777" w:rsidR="00E820E9" w:rsidRDefault="00000000">
            <w:r>
              <w:rPr>
                <w:sz w:val="14"/>
              </w:rPr>
              <w:t>25052</w:t>
            </w:r>
          </w:p>
        </w:tc>
        <w:tc>
          <w:tcPr>
            <w:tcW w:w="864" w:type="dxa"/>
            <w:vAlign w:val="center"/>
          </w:tcPr>
          <w:p w14:paraId="1678E50F" w14:textId="77777777" w:rsidR="00E820E9" w:rsidRDefault="00000000">
            <w:r>
              <w:rPr>
                <w:sz w:val="14"/>
              </w:rPr>
              <w:t>2167</w:t>
            </w:r>
          </w:p>
        </w:tc>
        <w:tc>
          <w:tcPr>
            <w:tcW w:w="3744" w:type="dxa"/>
            <w:vAlign w:val="center"/>
          </w:tcPr>
          <w:p w14:paraId="36F839A8" w14:textId="77777777" w:rsidR="00E820E9" w:rsidRDefault="00000000">
            <w:r>
              <w:rPr>
                <w:sz w:val="14"/>
              </w:rPr>
              <w:t>DIGNOS, RONNA MAE</w:t>
            </w:r>
          </w:p>
        </w:tc>
        <w:tc>
          <w:tcPr>
            <w:tcW w:w="1584" w:type="dxa"/>
            <w:vAlign w:val="center"/>
          </w:tcPr>
          <w:p w14:paraId="6BC8A74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BC5AF40" w14:textId="77777777" w:rsidR="00E820E9" w:rsidRDefault="00000000">
            <w:r>
              <w:rPr>
                <w:sz w:val="14"/>
              </w:rPr>
              <w:t>2022-04-22</w:t>
            </w:r>
          </w:p>
        </w:tc>
        <w:tc>
          <w:tcPr>
            <w:tcW w:w="1296" w:type="dxa"/>
            <w:vAlign w:val="center"/>
          </w:tcPr>
          <w:p w14:paraId="39E0F21B" w14:textId="77777777" w:rsidR="00E820E9" w:rsidRDefault="00000000">
            <w:r>
              <w:rPr>
                <w:sz w:val="14"/>
              </w:rPr>
              <w:t>580</w:t>
            </w:r>
          </w:p>
        </w:tc>
        <w:tc>
          <w:tcPr>
            <w:tcW w:w="1296" w:type="dxa"/>
            <w:vAlign w:val="center"/>
          </w:tcPr>
          <w:p w14:paraId="05B4D712" w14:textId="77777777" w:rsidR="00E820E9" w:rsidRDefault="00000000">
            <w:r>
              <w:rPr>
                <w:sz w:val="14"/>
              </w:rPr>
              <w:t>3,017</w:t>
            </w:r>
          </w:p>
        </w:tc>
      </w:tr>
      <w:tr w:rsidR="00E820E9" w14:paraId="52A0AC00" w14:textId="77777777">
        <w:trPr>
          <w:jc w:val="center"/>
        </w:trPr>
        <w:tc>
          <w:tcPr>
            <w:tcW w:w="1080" w:type="dxa"/>
            <w:vAlign w:val="center"/>
          </w:tcPr>
          <w:p w14:paraId="1E2E1763" w14:textId="77777777" w:rsidR="00E820E9" w:rsidRDefault="00000000">
            <w:r>
              <w:rPr>
                <w:sz w:val="14"/>
              </w:rPr>
              <w:t>25057</w:t>
            </w:r>
          </w:p>
        </w:tc>
        <w:tc>
          <w:tcPr>
            <w:tcW w:w="864" w:type="dxa"/>
            <w:vAlign w:val="center"/>
          </w:tcPr>
          <w:p w14:paraId="6943FDEA" w14:textId="77777777" w:rsidR="00E820E9" w:rsidRDefault="00000000">
            <w:r>
              <w:rPr>
                <w:sz w:val="14"/>
              </w:rPr>
              <w:t>2507</w:t>
            </w:r>
          </w:p>
        </w:tc>
        <w:tc>
          <w:tcPr>
            <w:tcW w:w="3744" w:type="dxa"/>
            <w:vAlign w:val="center"/>
          </w:tcPr>
          <w:p w14:paraId="7070E8C0" w14:textId="77777777" w:rsidR="00E820E9" w:rsidRDefault="00000000">
            <w:r>
              <w:rPr>
                <w:sz w:val="14"/>
              </w:rPr>
              <w:t>LAGERA, EDWARD</w:t>
            </w:r>
          </w:p>
        </w:tc>
        <w:tc>
          <w:tcPr>
            <w:tcW w:w="1584" w:type="dxa"/>
            <w:vAlign w:val="center"/>
          </w:tcPr>
          <w:p w14:paraId="369DF96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5767ED2" w14:textId="77777777" w:rsidR="00E820E9" w:rsidRDefault="00000000">
            <w:r>
              <w:rPr>
                <w:sz w:val="14"/>
              </w:rPr>
              <w:t>2022-04-22</w:t>
            </w:r>
          </w:p>
        </w:tc>
        <w:tc>
          <w:tcPr>
            <w:tcW w:w="1296" w:type="dxa"/>
            <w:vAlign w:val="center"/>
          </w:tcPr>
          <w:p w14:paraId="0DEC2F49" w14:textId="77777777" w:rsidR="00E820E9" w:rsidRDefault="00000000">
            <w:r>
              <w:rPr>
                <w:sz w:val="14"/>
              </w:rPr>
              <w:t>500</w:t>
            </w:r>
          </w:p>
        </w:tc>
        <w:tc>
          <w:tcPr>
            <w:tcW w:w="1296" w:type="dxa"/>
            <w:vAlign w:val="center"/>
          </w:tcPr>
          <w:p w14:paraId="38DEB3B3" w14:textId="77777777" w:rsidR="00E820E9" w:rsidRDefault="00000000">
            <w:r>
              <w:rPr>
                <w:sz w:val="14"/>
              </w:rPr>
              <w:t>3,980</w:t>
            </w:r>
          </w:p>
        </w:tc>
      </w:tr>
      <w:tr w:rsidR="00E820E9" w14:paraId="68F2F244" w14:textId="77777777">
        <w:trPr>
          <w:jc w:val="center"/>
        </w:trPr>
        <w:tc>
          <w:tcPr>
            <w:tcW w:w="1080" w:type="dxa"/>
            <w:vAlign w:val="center"/>
          </w:tcPr>
          <w:p w14:paraId="78F34AE5" w14:textId="77777777" w:rsidR="00E820E9" w:rsidRDefault="00000000">
            <w:r>
              <w:rPr>
                <w:sz w:val="14"/>
              </w:rPr>
              <w:t>25059</w:t>
            </w:r>
          </w:p>
        </w:tc>
        <w:tc>
          <w:tcPr>
            <w:tcW w:w="864" w:type="dxa"/>
            <w:vAlign w:val="center"/>
          </w:tcPr>
          <w:p w14:paraId="288D3DA9" w14:textId="77777777" w:rsidR="00E820E9" w:rsidRDefault="00000000">
            <w:r>
              <w:rPr>
                <w:sz w:val="14"/>
              </w:rPr>
              <w:t>2170</w:t>
            </w:r>
          </w:p>
        </w:tc>
        <w:tc>
          <w:tcPr>
            <w:tcW w:w="3744" w:type="dxa"/>
            <w:vAlign w:val="center"/>
          </w:tcPr>
          <w:p w14:paraId="4D8349A5" w14:textId="77777777" w:rsidR="00E820E9" w:rsidRDefault="00000000">
            <w:r>
              <w:rPr>
                <w:sz w:val="14"/>
              </w:rPr>
              <w:t>NAADAT, MARLON</w:t>
            </w:r>
          </w:p>
        </w:tc>
        <w:tc>
          <w:tcPr>
            <w:tcW w:w="1584" w:type="dxa"/>
            <w:vAlign w:val="center"/>
          </w:tcPr>
          <w:p w14:paraId="40AD233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D2C105A" w14:textId="77777777" w:rsidR="00E820E9" w:rsidRDefault="00000000">
            <w:r>
              <w:rPr>
                <w:sz w:val="14"/>
              </w:rPr>
              <w:t>2022-04-22</w:t>
            </w:r>
          </w:p>
        </w:tc>
        <w:tc>
          <w:tcPr>
            <w:tcW w:w="1296" w:type="dxa"/>
            <w:vAlign w:val="center"/>
          </w:tcPr>
          <w:p w14:paraId="2E7C28B5" w14:textId="77777777" w:rsidR="00E820E9" w:rsidRDefault="00000000">
            <w:r>
              <w:rPr>
                <w:sz w:val="14"/>
              </w:rPr>
              <w:t>880</w:t>
            </w:r>
          </w:p>
        </w:tc>
        <w:tc>
          <w:tcPr>
            <w:tcW w:w="1296" w:type="dxa"/>
            <w:vAlign w:val="center"/>
          </w:tcPr>
          <w:p w14:paraId="6C3283B0" w14:textId="77777777" w:rsidR="00E820E9" w:rsidRDefault="00000000">
            <w:r>
              <w:rPr>
                <w:sz w:val="14"/>
              </w:rPr>
              <w:t>1,082</w:t>
            </w:r>
          </w:p>
        </w:tc>
      </w:tr>
      <w:tr w:rsidR="00E820E9" w14:paraId="1D6B930E" w14:textId="77777777">
        <w:trPr>
          <w:jc w:val="center"/>
        </w:trPr>
        <w:tc>
          <w:tcPr>
            <w:tcW w:w="1080" w:type="dxa"/>
            <w:vAlign w:val="center"/>
          </w:tcPr>
          <w:p w14:paraId="4B451A4E" w14:textId="77777777" w:rsidR="00E820E9" w:rsidRDefault="00000000">
            <w:r>
              <w:rPr>
                <w:sz w:val="14"/>
              </w:rPr>
              <w:t>25054</w:t>
            </w:r>
          </w:p>
        </w:tc>
        <w:tc>
          <w:tcPr>
            <w:tcW w:w="864" w:type="dxa"/>
            <w:vAlign w:val="center"/>
          </w:tcPr>
          <w:p w14:paraId="350F08FD" w14:textId="77777777" w:rsidR="00E820E9" w:rsidRDefault="00000000">
            <w:r>
              <w:rPr>
                <w:sz w:val="14"/>
              </w:rPr>
              <w:t>2205</w:t>
            </w:r>
          </w:p>
        </w:tc>
        <w:tc>
          <w:tcPr>
            <w:tcW w:w="3744" w:type="dxa"/>
            <w:vAlign w:val="center"/>
          </w:tcPr>
          <w:p w14:paraId="1CD8A5E8" w14:textId="77777777" w:rsidR="00E820E9" w:rsidRDefault="00000000">
            <w:r>
              <w:rPr>
                <w:sz w:val="14"/>
              </w:rPr>
              <w:t>PANAL, EMELIE</w:t>
            </w:r>
          </w:p>
        </w:tc>
        <w:tc>
          <w:tcPr>
            <w:tcW w:w="1584" w:type="dxa"/>
            <w:vAlign w:val="center"/>
          </w:tcPr>
          <w:p w14:paraId="3E61808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D8BE327" w14:textId="77777777" w:rsidR="00E820E9" w:rsidRDefault="00000000">
            <w:r>
              <w:rPr>
                <w:sz w:val="14"/>
              </w:rPr>
              <w:t>2022-04-22</w:t>
            </w:r>
          </w:p>
        </w:tc>
        <w:tc>
          <w:tcPr>
            <w:tcW w:w="1296" w:type="dxa"/>
            <w:vAlign w:val="center"/>
          </w:tcPr>
          <w:p w14:paraId="3A962689" w14:textId="77777777" w:rsidR="00E820E9" w:rsidRDefault="00000000">
            <w:r>
              <w:rPr>
                <w:sz w:val="14"/>
              </w:rPr>
              <w:t>630</w:t>
            </w:r>
          </w:p>
        </w:tc>
        <w:tc>
          <w:tcPr>
            <w:tcW w:w="1296" w:type="dxa"/>
            <w:vAlign w:val="center"/>
          </w:tcPr>
          <w:p w14:paraId="2D5127AB" w14:textId="77777777" w:rsidR="00E820E9" w:rsidRDefault="00000000">
            <w:r>
              <w:rPr>
                <w:sz w:val="14"/>
              </w:rPr>
              <w:t>1,768</w:t>
            </w:r>
          </w:p>
        </w:tc>
      </w:tr>
      <w:tr w:rsidR="00E820E9" w14:paraId="14FEF359" w14:textId="77777777">
        <w:trPr>
          <w:jc w:val="center"/>
        </w:trPr>
        <w:tc>
          <w:tcPr>
            <w:tcW w:w="1080" w:type="dxa"/>
            <w:vAlign w:val="center"/>
          </w:tcPr>
          <w:p w14:paraId="42F541F3" w14:textId="77777777" w:rsidR="00E820E9" w:rsidRDefault="00000000">
            <w:r>
              <w:rPr>
                <w:sz w:val="14"/>
              </w:rPr>
              <w:t>25131</w:t>
            </w:r>
          </w:p>
        </w:tc>
        <w:tc>
          <w:tcPr>
            <w:tcW w:w="864" w:type="dxa"/>
            <w:vAlign w:val="center"/>
          </w:tcPr>
          <w:p w14:paraId="55EFD427" w14:textId="77777777" w:rsidR="00E820E9" w:rsidRDefault="00000000">
            <w:r>
              <w:rPr>
                <w:sz w:val="14"/>
              </w:rPr>
              <w:t>2558</w:t>
            </w:r>
          </w:p>
        </w:tc>
        <w:tc>
          <w:tcPr>
            <w:tcW w:w="3744" w:type="dxa"/>
            <w:vAlign w:val="center"/>
          </w:tcPr>
          <w:p w14:paraId="6CAAC3F1" w14:textId="77777777" w:rsidR="00E820E9" w:rsidRDefault="00000000">
            <w:r>
              <w:rPr>
                <w:sz w:val="14"/>
              </w:rPr>
              <w:t>GASAL, ELMER</w:t>
            </w:r>
          </w:p>
        </w:tc>
        <w:tc>
          <w:tcPr>
            <w:tcW w:w="1584" w:type="dxa"/>
            <w:vAlign w:val="center"/>
          </w:tcPr>
          <w:p w14:paraId="6E2BE45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4E3DE1C" w14:textId="77777777" w:rsidR="00E820E9" w:rsidRDefault="00000000">
            <w:r>
              <w:rPr>
                <w:sz w:val="14"/>
              </w:rPr>
              <w:t>2022-04-25</w:t>
            </w:r>
          </w:p>
        </w:tc>
        <w:tc>
          <w:tcPr>
            <w:tcW w:w="1296" w:type="dxa"/>
            <w:vAlign w:val="center"/>
          </w:tcPr>
          <w:p w14:paraId="54CC9F6E" w14:textId="77777777" w:rsidR="00E820E9" w:rsidRDefault="00000000">
            <w:r>
              <w:rPr>
                <w:sz w:val="14"/>
              </w:rPr>
              <w:t>5,804</w:t>
            </w:r>
          </w:p>
        </w:tc>
        <w:tc>
          <w:tcPr>
            <w:tcW w:w="1296" w:type="dxa"/>
            <w:vAlign w:val="center"/>
          </w:tcPr>
          <w:p w14:paraId="490D0ED6" w14:textId="77777777" w:rsidR="00E820E9" w:rsidRDefault="00000000">
            <w:r>
              <w:rPr>
                <w:sz w:val="14"/>
              </w:rPr>
              <w:t>2,036</w:t>
            </w:r>
          </w:p>
        </w:tc>
      </w:tr>
      <w:tr w:rsidR="00E820E9" w14:paraId="4E9AED8B" w14:textId="77777777">
        <w:trPr>
          <w:jc w:val="center"/>
        </w:trPr>
        <w:tc>
          <w:tcPr>
            <w:tcW w:w="1080" w:type="dxa"/>
            <w:vAlign w:val="center"/>
          </w:tcPr>
          <w:p w14:paraId="13CA5B60" w14:textId="77777777" w:rsidR="00E820E9" w:rsidRDefault="00000000">
            <w:r>
              <w:rPr>
                <w:sz w:val="14"/>
              </w:rPr>
              <w:t>25170</w:t>
            </w:r>
          </w:p>
        </w:tc>
        <w:tc>
          <w:tcPr>
            <w:tcW w:w="864" w:type="dxa"/>
            <w:vAlign w:val="center"/>
          </w:tcPr>
          <w:p w14:paraId="552034A3" w14:textId="77777777" w:rsidR="00E820E9" w:rsidRDefault="00000000">
            <w:r>
              <w:rPr>
                <w:sz w:val="14"/>
              </w:rPr>
              <w:t>2447</w:t>
            </w:r>
          </w:p>
        </w:tc>
        <w:tc>
          <w:tcPr>
            <w:tcW w:w="3744" w:type="dxa"/>
            <w:vAlign w:val="center"/>
          </w:tcPr>
          <w:p w14:paraId="4F9024FC" w14:textId="77777777" w:rsidR="00E820E9" w:rsidRDefault="00000000">
            <w:r>
              <w:rPr>
                <w:sz w:val="14"/>
              </w:rPr>
              <w:t>GRAMA, JOCELYN</w:t>
            </w:r>
          </w:p>
        </w:tc>
        <w:tc>
          <w:tcPr>
            <w:tcW w:w="1584" w:type="dxa"/>
            <w:vAlign w:val="center"/>
          </w:tcPr>
          <w:p w14:paraId="67E7B43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EFA2FB9" w14:textId="77777777" w:rsidR="00E820E9" w:rsidRDefault="00000000">
            <w:r>
              <w:rPr>
                <w:sz w:val="14"/>
              </w:rPr>
              <w:t>2022-04-25</w:t>
            </w:r>
          </w:p>
        </w:tc>
        <w:tc>
          <w:tcPr>
            <w:tcW w:w="1296" w:type="dxa"/>
            <w:vAlign w:val="center"/>
          </w:tcPr>
          <w:p w14:paraId="1F05A274" w14:textId="77777777" w:rsidR="00E820E9" w:rsidRDefault="00000000">
            <w:r>
              <w:rPr>
                <w:sz w:val="14"/>
              </w:rPr>
              <w:t>50</w:t>
            </w:r>
          </w:p>
        </w:tc>
        <w:tc>
          <w:tcPr>
            <w:tcW w:w="1296" w:type="dxa"/>
            <w:vAlign w:val="center"/>
          </w:tcPr>
          <w:p w14:paraId="3635F23D" w14:textId="77777777" w:rsidR="00E820E9" w:rsidRDefault="00000000">
            <w:r>
              <w:rPr>
                <w:sz w:val="14"/>
              </w:rPr>
              <w:t>4,419</w:t>
            </w:r>
          </w:p>
        </w:tc>
      </w:tr>
      <w:tr w:rsidR="00E820E9" w14:paraId="44113077" w14:textId="77777777">
        <w:trPr>
          <w:jc w:val="center"/>
        </w:trPr>
        <w:tc>
          <w:tcPr>
            <w:tcW w:w="1080" w:type="dxa"/>
            <w:vAlign w:val="center"/>
          </w:tcPr>
          <w:p w14:paraId="2897D01A" w14:textId="77777777" w:rsidR="00E820E9" w:rsidRDefault="00000000">
            <w:r>
              <w:rPr>
                <w:sz w:val="14"/>
              </w:rPr>
              <w:t>25224</w:t>
            </w:r>
          </w:p>
        </w:tc>
        <w:tc>
          <w:tcPr>
            <w:tcW w:w="864" w:type="dxa"/>
            <w:vAlign w:val="center"/>
          </w:tcPr>
          <w:p w14:paraId="631750C8" w14:textId="77777777" w:rsidR="00E820E9" w:rsidRDefault="00000000">
            <w:r>
              <w:rPr>
                <w:sz w:val="14"/>
              </w:rPr>
              <w:t>2139</w:t>
            </w:r>
          </w:p>
        </w:tc>
        <w:tc>
          <w:tcPr>
            <w:tcW w:w="3744" w:type="dxa"/>
            <w:vAlign w:val="center"/>
          </w:tcPr>
          <w:p w14:paraId="1082F29C" w14:textId="77777777" w:rsidR="00E820E9" w:rsidRDefault="00000000">
            <w:r>
              <w:rPr>
                <w:sz w:val="14"/>
              </w:rPr>
              <w:t>HORCA, FE</w:t>
            </w:r>
          </w:p>
        </w:tc>
        <w:tc>
          <w:tcPr>
            <w:tcW w:w="1584" w:type="dxa"/>
            <w:vAlign w:val="center"/>
          </w:tcPr>
          <w:p w14:paraId="0AA1F80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2B41416" w14:textId="77777777" w:rsidR="00E820E9" w:rsidRDefault="00000000">
            <w:r>
              <w:rPr>
                <w:sz w:val="14"/>
              </w:rPr>
              <w:t>2022-04-29</w:t>
            </w:r>
          </w:p>
        </w:tc>
        <w:tc>
          <w:tcPr>
            <w:tcW w:w="1296" w:type="dxa"/>
            <w:vAlign w:val="center"/>
          </w:tcPr>
          <w:p w14:paraId="51733BAD" w14:textId="77777777" w:rsidR="00E820E9" w:rsidRDefault="00000000">
            <w:r>
              <w:rPr>
                <w:sz w:val="14"/>
              </w:rPr>
              <w:t>1,645</w:t>
            </w:r>
          </w:p>
        </w:tc>
        <w:tc>
          <w:tcPr>
            <w:tcW w:w="1296" w:type="dxa"/>
            <w:vAlign w:val="center"/>
          </w:tcPr>
          <w:p w14:paraId="4CC531B8" w14:textId="77777777" w:rsidR="00E820E9" w:rsidRDefault="00000000">
            <w:r>
              <w:rPr>
                <w:sz w:val="14"/>
              </w:rPr>
              <w:t>1,407</w:t>
            </w:r>
          </w:p>
        </w:tc>
      </w:tr>
      <w:tr w:rsidR="00E820E9" w14:paraId="566121B8" w14:textId="77777777">
        <w:trPr>
          <w:jc w:val="center"/>
        </w:trPr>
        <w:tc>
          <w:tcPr>
            <w:tcW w:w="1080" w:type="dxa"/>
            <w:vAlign w:val="center"/>
          </w:tcPr>
          <w:p w14:paraId="627D3027" w14:textId="77777777" w:rsidR="00E820E9" w:rsidRDefault="00000000">
            <w:r>
              <w:rPr>
                <w:sz w:val="14"/>
              </w:rPr>
              <w:t>25380</w:t>
            </w:r>
          </w:p>
        </w:tc>
        <w:tc>
          <w:tcPr>
            <w:tcW w:w="864" w:type="dxa"/>
            <w:vAlign w:val="center"/>
          </w:tcPr>
          <w:p w14:paraId="77AD29B9" w14:textId="77777777" w:rsidR="00E820E9" w:rsidRDefault="00000000">
            <w:r>
              <w:rPr>
                <w:sz w:val="14"/>
              </w:rPr>
              <w:t>2695</w:t>
            </w:r>
          </w:p>
        </w:tc>
        <w:tc>
          <w:tcPr>
            <w:tcW w:w="3744" w:type="dxa"/>
            <w:vAlign w:val="center"/>
          </w:tcPr>
          <w:p w14:paraId="49268B14" w14:textId="77777777" w:rsidR="00E820E9" w:rsidRDefault="00000000">
            <w:r>
              <w:rPr>
                <w:sz w:val="14"/>
              </w:rPr>
              <w:t>MAURO, MICHELLE</w:t>
            </w:r>
          </w:p>
        </w:tc>
        <w:tc>
          <w:tcPr>
            <w:tcW w:w="1584" w:type="dxa"/>
            <w:vAlign w:val="center"/>
          </w:tcPr>
          <w:p w14:paraId="66B2554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27D9A65" w14:textId="77777777" w:rsidR="00E820E9" w:rsidRDefault="00000000">
            <w:r>
              <w:rPr>
                <w:sz w:val="14"/>
              </w:rPr>
              <w:t>2022-05-06</w:t>
            </w:r>
          </w:p>
        </w:tc>
        <w:tc>
          <w:tcPr>
            <w:tcW w:w="1296" w:type="dxa"/>
            <w:vAlign w:val="center"/>
          </w:tcPr>
          <w:p w14:paraId="0798F13B" w14:textId="77777777" w:rsidR="00E820E9" w:rsidRDefault="00000000">
            <w:r>
              <w:rPr>
                <w:sz w:val="14"/>
              </w:rPr>
              <w:t>3,089</w:t>
            </w:r>
          </w:p>
        </w:tc>
        <w:tc>
          <w:tcPr>
            <w:tcW w:w="1296" w:type="dxa"/>
            <w:vAlign w:val="center"/>
          </w:tcPr>
          <w:p w14:paraId="116B246D" w14:textId="77777777" w:rsidR="00E820E9" w:rsidRDefault="00000000">
            <w:r>
              <w:rPr>
                <w:sz w:val="14"/>
              </w:rPr>
              <w:t>2,511</w:t>
            </w:r>
          </w:p>
        </w:tc>
      </w:tr>
      <w:tr w:rsidR="00E820E9" w14:paraId="00C0BCD8" w14:textId="77777777">
        <w:trPr>
          <w:jc w:val="center"/>
        </w:trPr>
        <w:tc>
          <w:tcPr>
            <w:tcW w:w="1080" w:type="dxa"/>
            <w:vAlign w:val="center"/>
          </w:tcPr>
          <w:p w14:paraId="67576B8E" w14:textId="77777777" w:rsidR="00E820E9" w:rsidRDefault="00000000">
            <w:r>
              <w:rPr>
                <w:sz w:val="14"/>
              </w:rPr>
              <w:t>25412</w:t>
            </w:r>
          </w:p>
        </w:tc>
        <w:tc>
          <w:tcPr>
            <w:tcW w:w="864" w:type="dxa"/>
            <w:vAlign w:val="center"/>
          </w:tcPr>
          <w:p w14:paraId="1FC60D04" w14:textId="77777777" w:rsidR="00E820E9" w:rsidRDefault="00000000">
            <w:r>
              <w:rPr>
                <w:sz w:val="14"/>
              </w:rPr>
              <w:t>2857</w:t>
            </w:r>
          </w:p>
        </w:tc>
        <w:tc>
          <w:tcPr>
            <w:tcW w:w="3744" w:type="dxa"/>
            <w:vAlign w:val="center"/>
          </w:tcPr>
          <w:p w14:paraId="0BEE118C" w14:textId="77777777" w:rsidR="00E820E9" w:rsidRDefault="00000000">
            <w:r>
              <w:rPr>
                <w:sz w:val="14"/>
              </w:rPr>
              <w:t>PEREZ, MARRYLOE</w:t>
            </w:r>
          </w:p>
        </w:tc>
        <w:tc>
          <w:tcPr>
            <w:tcW w:w="1584" w:type="dxa"/>
            <w:vAlign w:val="center"/>
          </w:tcPr>
          <w:p w14:paraId="4723D91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54C07CB" w14:textId="77777777" w:rsidR="00E820E9" w:rsidRDefault="00000000">
            <w:r>
              <w:rPr>
                <w:sz w:val="14"/>
              </w:rPr>
              <w:t>2022-05-07</w:t>
            </w:r>
          </w:p>
        </w:tc>
        <w:tc>
          <w:tcPr>
            <w:tcW w:w="1296" w:type="dxa"/>
            <w:vAlign w:val="center"/>
          </w:tcPr>
          <w:p w14:paraId="10D3D8AE" w14:textId="77777777" w:rsidR="00E820E9" w:rsidRDefault="00000000">
            <w:r>
              <w:rPr>
                <w:sz w:val="14"/>
              </w:rPr>
              <w:t>10,541</w:t>
            </w:r>
          </w:p>
        </w:tc>
        <w:tc>
          <w:tcPr>
            <w:tcW w:w="1296" w:type="dxa"/>
            <w:vAlign w:val="center"/>
          </w:tcPr>
          <w:p w14:paraId="2A2C4E33" w14:textId="77777777" w:rsidR="00E820E9" w:rsidRDefault="00000000">
            <w:r>
              <w:rPr>
                <w:sz w:val="14"/>
              </w:rPr>
              <w:t>659</w:t>
            </w:r>
          </w:p>
        </w:tc>
      </w:tr>
      <w:tr w:rsidR="00E820E9" w14:paraId="45264986" w14:textId="77777777">
        <w:trPr>
          <w:jc w:val="center"/>
        </w:trPr>
        <w:tc>
          <w:tcPr>
            <w:tcW w:w="1080" w:type="dxa"/>
            <w:vAlign w:val="center"/>
          </w:tcPr>
          <w:p w14:paraId="7D19546D" w14:textId="77777777" w:rsidR="00E820E9" w:rsidRDefault="00000000">
            <w:r>
              <w:rPr>
                <w:sz w:val="14"/>
              </w:rPr>
              <w:t>24508</w:t>
            </w:r>
          </w:p>
        </w:tc>
        <w:tc>
          <w:tcPr>
            <w:tcW w:w="864" w:type="dxa"/>
            <w:vAlign w:val="center"/>
          </w:tcPr>
          <w:p w14:paraId="4FC8CF03" w14:textId="77777777" w:rsidR="00E820E9" w:rsidRDefault="00000000">
            <w:r>
              <w:rPr>
                <w:sz w:val="14"/>
              </w:rPr>
              <w:t>1950</w:t>
            </w:r>
          </w:p>
        </w:tc>
        <w:tc>
          <w:tcPr>
            <w:tcW w:w="3744" w:type="dxa"/>
            <w:vAlign w:val="center"/>
          </w:tcPr>
          <w:p w14:paraId="65BA7D61" w14:textId="77777777" w:rsidR="00E820E9" w:rsidRDefault="00000000">
            <w:r>
              <w:rPr>
                <w:sz w:val="14"/>
              </w:rPr>
              <w:t>CAGALITAN, MARIBEL</w:t>
            </w:r>
          </w:p>
        </w:tc>
        <w:tc>
          <w:tcPr>
            <w:tcW w:w="1584" w:type="dxa"/>
            <w:vAlign w:val="center"/>
          </w:tcPr>
          <w:p w14:paraId="3E68E38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8EDA475" w14:textId="77777777" w:rsidR="00E820E9" w:rsidRDefault="00000000">
            <w:r>
              <w:rPr>
                <w:sz w:val="14"/>
              </w:rPr>
              <w:t>2022-05-10</w:t>
            </w:r>
          </w:p>
        </w:tc>
        <w:tc>
          <w:tcPr>
            <w:tcW w:w="1296" w:type="dxa"/>
            <w:vAlign w:val="center"/>
          </w:tcPr>
          <w:p w14:paraId="2FCB045B" w14:textId="77777777" w:rsidR="00E820E9" w:rsidRDefault="00000000">
            <w:r>
              <w:rPr>
                <w:sz w:val="14"/>
              </w:rPr>
              <w:t>2,500</w:t>
            </w:r>
          </w:p>
        </w:tc>
        <w:tc>
          <w:tcPr>
            <w:tcW w:w="1296" w:type="dxa"/>
            <w:vAlign w:val="center"/>
          </w:tcPr>
          <w:p w14:paraId="1A72E776" w14:textId="77777777" w:rsidR="00E820E9" w:rsidRDefault="00000000">
            <w:r>
              <w:rPr>
                <w:sz w:val="14"/>
              </w:rPr>
              <w:t>158,700</w:t>
            </w:r>
          </w:p>
        </w:tc>
      </w:tr>
      <w:tr w:rsidR="00E820E9" w14:paraId="6D79EEB7" w14:textId="77777777">
        <w:trPr>
          <w:jc w:val="center"/>
        </w:trPr>
        <w:tc>
          <w:tcPr>
            <w:tcW w:w="1080" w:type="dxa"/>
            <w:vAlign w:val="center"/>
          </w:tcPr>
          <w:p w14:paraId="68DF613C" w14:textId="77777777" w:rsidR="00E820E9" w:rsidRDefault="00000000">
            <w:r>
              <w:rPr>
                <w:sz w:val="14"/>
              </w:rPr>
              <w:t>25487</w:t>
            </w:r>
          </w:p>
        </w:tc>
        <w:tc>
          <w:tcPr>
            <w:tcW w:w="864" w:type="dxa"/>
            <w:vAlign w:val="center"/>
          </w:tcPr>
          <w:p w14:paraId="5CA2268B" w14:textId="77777777" w:rsidR="00E820E9" w:rsidRDefault="00000000">
            <w:r>
              <w:rPr>
                <w:sz w:val="14"/>
              </w:rPr>
              <w:t>1297</w:t>
            </w:r>
          </w:p>
        </w:tc>
        <w:tc>
          <w:tcPr>
            <w:tcW w:w="3744" w:type="dxa"/>
            <w:vAlign w:val="center"/>
          </w:tcPr>
          <w:p w14:paraId="53AD83FA" w14:textId="77777777" w:rsidR="00E820E9" w:rsidRDefault="00000000">
            <w:r>
              <w:rPr>
                <w:sz w:val="14"/>
              </w:rPr>
              <w:t>MAYDO, JENNEFER</w:t>
            </w:r>
          </w:p>
        </w:tc>
        <w:tc>
          <w:tcPr>
            <w:tcW w:w="1584" w:type="dxa"/>
            <w:vAlign w:val="center"/>
          </w:tcPr>
          <w:p w14:paraId="42ACF3B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00EDB40" w14:textId="77777777" w:rsidR="00E820E9" w:rsidRDefault="00000000">
            <w:r>
              <w:rPr>
                <w:sz w:val="14"/>
              </w:rPr>
              <w:t>2022-05-10</w:t>
            </w:r>
          </w:p>
        </w:tc>
        <w:tc>
          <w:tcPr>
            <w:tcW w:w="1296" w:type="dxa"/>
            <w:vAlign w:val="center"/>
          </w:tcPr>
          <w:p w14:paraId="54FDCDF6" w14:textId="77777777" w:rsidR="00E820E9" w:rsidRDefault="00000000">
            <w:r>
              <w:rPr>
                <w:sz w:val="14"/>
              </w:rPr>
              <w:t>1,810</w:t>
            </w:r>
          </w:p>
        </w:tc>
        <w:tc>
          <w:tcPr>
            <w:tcW w:w="1296" w:type="dxa"/>
            <w:vAlign w:val="center"/>
          </w:tcPr>
          <w:p w14:paraId="27D33A8D" w14:textId="77777777" w:rsidR="00E820E9" w:rsidRDefault="00000000">
            <w:r>
              <w:rPr>
                <w:sz w:val="14"/>
              </w:rPr>
              <w:t>1,133</w:t>
            </w:r>
          </w:p>
        </w:tc>
      </w:tr>
      <w:tr w:rsidR="00E820E9" w14:paraId="7C86C9CB" w14:textId="77777777">
        <w:trPr>
          <w:jc w:val="center"/>
        </w:trPr>
        <w:tc>
          <w:tcPr>
            <w:tcW w:w="1080" w:type="dxa"/>
            <w:vAlign w:val="center"/>
          </w:tcPr>
          <w:p w14:paraId="79C7C4DC" w14:textId="77777777" w:rsidR="00E820E9" w:rsidRDefault="00000000">
            <w:r>
              <w:rPr>
                <w:sz w:val="14"/>
              </w:rPr>
              <w:t>25678</w:t>
            </w:r>
          </w:p>
        </w:tc>
        <w:tc>
          <w:tcPr>
            <w:tcW w:w="864" w:type="dxa"/>
            <w:vAlign w:val="center"/>
          </w:tcPr>
          <w:p w14:paraId="7FD818CA" w14:textId="77777777" w:rsidR="00E820E9" w:rsidRDefault="00000000">
            <w:r>
              <w:rPr>
                <w:sz w:val="14"/>
              </w:rPr>
              <w:t>2642</w:t>
            </w:r>
          </w:p>
        </w:tc>
        <w:tc>
          <w:tcPr>
            <w:tcW w:w="3744" w:type="dxa"/>
            <w:vAlign w:val="center"/>
          </w:tcPr>
          <w:p w14:paraId="203BFABD" w14:textId="77777777" w:rsidR="00E820E9" w:rsidRDefault="00000000">
            <w:r>
              <w:rPr>
                <w:sz w:val="14"/>
              </w:rPr>
              <w:t>LIM, WILMA</w:t>
            </w:r>
          </w:p>
        </w:tc>
        <w:tc>
          <w:tcPr>
            <w:tcW w:w="1584" w:type="dxa"/>
            <w:vAlign w:val="center"/>
          </w:tcPr>
          <w:p w14:paraId="380EFA2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19F8DAD" w14:textId="77777777" w:rsidR="00E820E9" w:rsidRDefault="00000000">
            <w:r>
              <w:rPr>
                <w:sz w:val="14"/>
              </w:rPr>
              <w:t>2022-05-20</w:t>
            </w:r>
          </w:p>
        </w:tc>
        <w:tc>
          <w:tcPr>
            <w:tcW w:w="1296" w:type="dxa"/>
            <w:vAlign w:val="center"/>
          </w:tcPr>
          <w:p w14:paraId="510AE1B7" w14:textId="77777777" w:rsidR="00E820E9" w:rsidRDefault="00000000">
            <w:r>
              <w:rPr>
                <w:sz w:val="14"/>
              </w:rPr>
              <w:t>1,838</w:t>
            </w:r>
          </w:p>
        </w:tc>
        <w:tc>
          <w:tcPr>
            <w:tcW w:w="1296" w:type="dxa"/>
            <w:vAlign w:val="center"/>
          </w:tcPr>
          <w:p w14:paraId="29820857" w14:textId="77777777" w:rsidR="00E820E9" w:rsidRDefault="00000000">
            <w:r>
              <w:rPr>
                <w:sz w:val="14"/>
              </w:rPr>
              <w:t>3,762</w:t>
            </w:r>
          </w:p>
        </w:tc>
      </w:tr>
      <w:tr w:rsidR="00E820E9" w14:paraId="6B1F2791" w14:textId="77777777">
        <w:trPr>
          <w:jc w:val="center"/>
        </w:trPr>
        <w:tc>
          <w:tcPr>
            <w:tcW w:w="1080" w:type="dxa"/>
            <w:vAlign w:val="center"/>
          </w:tcPr>
          <w:p w14:paraId="59F868EE" w14:textId="77777777" w:rsidR="00E820E9" w:rsidRDefault="00000000">
            <w:r>
              <w:rPr>
                <w:sz w:val="14"/>
              </w:rPr>
              <w:t>25347</w:t>
            </w:r>
          </w:p>
        </w:tc>
        <w:tc>
          <w:tcPr>
            <w:tcW w:w="864" w:type="dxa"/>
            <w:vAlign w:val="center"/>
          </w:tcPr>
          <w:p w14:paraId="29DE59CA" w14:textId="77777777" w:rsidR="00E820E9" w:rsidRDefault="00000000">
            <w:r>
              <w:rPr>
                <w:sz w:val="14"/>
              </w:rPr>
              <w:t>1287</w:t>
            </w:r>
          </w:p>
        </w:tc>
        <w:tc>
          <w:tcPr>
            <w:tcW w:w="3744" w:type="dxa"/>
            <w:vAlign w:val="center"/>
          </w:tcPr>
          <w:p w14:paraId="5227605D" w14:textId="77777777" w:rsidR="00E820E9" w:rsidRDefault="00000000">
            <w:r>
              <w:rPr>
                <w:sz w:val="14"/>
              </w:rPr>
              <w:t>POBLETE, LIEZL</w:t>
            </w:r>
          </w:p>
        </w:tc>
        <w:tc>
          <w:tcPr>
            <w:tcW w:w="1584" w:type="dxa"/>
            <w:vAlign w:val="center"/>
          </w:tcPr>
          <w:p w14:paraId="4BA8C2A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440459B" w14:textId="77777777" w:rsidR="00E820E9" w:rsidRDefault="00000000">
            <w:r>
              <w:rPr>
                <w:sz w:val="14"/>
              </w:rPr>
              <w:t>2022-05-20</w:t>
            </w:r>
          </w:p>
        </w:tc>
        <w:tc>
          <w:tcPr>
            <w:tcW w:w="1296" w:type="dxa"/>
            <w:vAlign w:val="center"/>
          </w:tcPr>
          <w:p w14:paraId="50BB02FB" w14:textId="77777777" w:rsidR="00E820E9" w:rsidRDefault="00000000">
            <w:r>
              <w:rPr>
                <w:sz w:val="14"/>
              </w:rPr>
              <w:t>103,235</w:t>
            </w:r>
          </w:p>
        </w:tc>
        <w:tc>
          <w:tcPr>
            <w:tcW w:w="1296" w:type="dxa"/>
            <w:vAlign w:val="center"/>
          </w:tcPr>
          <w:p w14:paraId="316E2F73" w14:textId="77777777" w:rsidR="00E820E9" w:rsidRDefault="00000000">
            <w:r>
              <w:rPr>
                <w:sz w:val="14"/>
              </w:rPr>
              <w:t>8,765</w:t>
            </w:r>
          </w:p>
        </w:tc>
      </w:tr>
      <w:tr w:rsidR="00E820E9" w14:paraId="7454C8B6" w14:textId="77777777">
        <w:trPr>
          <w:jc w:val="center"/>
        </w:trPr>
        <w:tc>
          <w:tcPr>
            <w:tcW w:w="1080" w:type="dxa"/>
            <w:vAlign w:val="center"/>
          </w:tcPr>
          <w:p w14:paraId="253DC8E2" w14:textId="77777777" w:rsidR="00E820E9" w:rsidRDefault="00000000">
            <w:r>
              <w:rPr>
                <w:sz w:val="14"/>
              </w:rPr>
              <w:t>25730</w:t>
            </w:r>
          </w:p>
        </w:tc>
        <w:tc>
          <w:tcPr>
            <w:tcW w:w="864" w:type="dxa"/>
            <w:vAlign w:val="center"/>
          </w:tcPr>
          <w:p w14:paraId="4E504C75" w14:textId="77777777" w:rsidR="00E820E9" w:rsidRDefault="00000000">
            <w:r>
              <w:rPr>
                <w:sz w:val="14"/>
              </w:rPr>
              <w:t>744</w:t>
            </w:r>
          </w:p>
        </w:tc>
        <w:tc>
          <w:tcPr>
            <w:tcW w:w="3744" w:type="dxa"/>
            <w:vAlign w:val="center"/>
          </w:tcPr>
          <w:p w14:paraId="799213D8" w14:textId="77777777" w:rsidR="00E820E9" w:rsidRDefault="00000000">
            <w:r>
              <w:rPr>
                <w:sz w:val="14"/>
              </w:rPr>
              <w:t>CAMPITA, JERRY</w:t>
            </w:r>
          </w:p>
        </w:tc>
        <w:tc>
          <w:tcPr>
            <w:tcW w:w="1584" w:type="dxa"/>
            <w:vAlign w:val="center"/>
          </w:tcPr>
          <w:p w14:paraId="7410428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ED4EEAA" w14:textId="77777777" w:rsidR="00E820E9" w:rsidRDefault="00000000">
            <w:r>
              <w:rPr>
                <w:sz w:val="14"/>
              </w:rPr>
              <w:t>2022-05-21</w:t>
            </w:r>
          </w:p>
        </w:tc>
        <w:tc>
          <w:tcPr>
            <w:tcW w:w="1296" w:type="dxa"/>
            <w:vAlign w:val="center"/>
          </w:tcPr>
          <w:p w14:paraId="39D4BD76" w14:textId="77777777" w:rsidR="00E820E9" w:rsidRDefault="00000000">
            <w:r>
              <w:rPr>
                <w:sz w:val="14"/>
              </w:rPr>
              <w:t>1,800</w:t>
            </w:r>
          </w:p>
        </w:tc>
        <w:tc>
          <w:tcPr>
            <w:tcW w:w="1296" w:type="dxa"/>
            <w:vAlign w:val="center"/>
          </w:tcPr>
          <w:p w14:paraId="31751935" w14:textId="77777777" w:rsidR="00E820E9" w:rsidRDefault="00000000">
            <w:r>
              <w:rPr>
                <w:sz w:val="14"/>
              </w:rPr>
              <w:t>17,820</w:t>
            </w:r>
          </w:p>
        </w:tc>
      </w:tr>
      <w:tr w:rsidR="00E820E9" w14:paraId="122FA5D0" w14:textId="77777777">
        <w:trPr>
          <w:jc w:val="center"/>
        </w:trPr>
        <w:tc>
          <w:tcPr>
            <w:tcW w:w="1080" w:type="dxa"/>
            <w:vAlign w:val="center"/>
          </w:tcPr>
          <w:p w14:paraId="73A4F2BD" w14:textId="77777777" w:rsidR="00E820E9" w:rsidRDefault="00000000">
            <w:r>
              <w:rPr>
                <w:sz w:val="14"/>
              </w:rPr>
              <w:t>25779</w:t>
            </w:r>
          </w:p>
        </w:tc>
        <w:tc>
          <w:tcPr>
            <w:tcW w:w="864" w:type="dxa"/>
            <w:vAlign w:val="center"/>
          </w:tcPr>
          <w:p w14:paraId="1A0129FC" w14:textId="77777777" w:rsidR="00E820E9" w:rsidRDefault="00000000">
            <w:r>
              <w:rPr>
                <w:sz w:val="14"/>
              </w:rPr>
              <w:t>2889</w:t>
            </w:r>
          </w:p>
        </w:tc>
        <w:tc>
          <w:tcPr>
            <w:tcW w:w="3744" w:type="dxa"/>
            <w:vAlign w:val="center"/>
          </w:tcPr>
          <w:p w14:paraId="39B45C9F" w14:textId="77777777" w:rsidR="00E820E9" w:rsidRDefault="00000000">
            <w:r>
              <w:rPr>
                <w:sz w:val="14"/>
              </w:rPr>
              <w:t>ALCANTARA, MA. JULYLENE</w:t>
            </w:r>
          </w:p>
        </w:tc>
        <w:tc>
          <w:tcPr>
            <w:tcW w:w="1584" w:type="dxa"/>
            <w:vAlign w:val="center"/>
          </w:tcPr>
          <w:p w14:paraId="575222D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50E8AB7" w14:textId="77777777" w:rsidR="00E820E9" w:rsidRDefault="00000000">
            <w:r>
              <w:rPr>
                <w:sz w:val="14"/>
              </w:rPr>
              <w:t>2022-05-24</w:t>
            </w:r>
          </w:p>
        </w:tc>
        <w:tc>
          <w:tcPr>
            <w:tcW w:w="1296" w:type="dxa"/>
            <w:vAlign w:val="center"/>
          </w:tcPr>
          <w:p w14:paraId="19EC3958" w14:textId="77777777" w:rsidR="00E820E9" w:rsidRDefault="00000000">
            <w:r>
              <w:rPr>
                <w:sz w:val="14"/>
              </w:rPr>
              <w:t>12,250</w:t>
            </w:r>
          </w:p>
        </w:tc>
        <w:tc>
          <w:tcPr>
            <w:tcW w:w="1296" w:type="dxa"/>
            <w:vAlign w:val="center"/>
          </w:tcPr>
          <w:p w14:paraId="1660948D" w14:textId="77777777" w:rsidR="00E820E9" w:rsidRDefault="00000000">
            <w:r>
              <w:rPr>
                <w:sz w:val="14"/>
              </w:rPr>
              <w:t>10,150</w:t>
            </w:r>
          </w:p>
        </w:tc>
      </w:tr>
      <w:tr w:rsidR="00E820E9" w14:paraId="718CEB9E" w14:textId="77777777">
        <w:trPr>
          <w:jc w:val="center"/>
        </w:trPr>
        <w:tc>
          <w:tcPr>
            <w:tcW w:w="1080" w:type="dxa"/>
            <w:vAlign w:val="center"/>
          </w:tcPr>
          <w:p w14:paraId="48F8E611" w14:textId="77777777" w:rsidR="00E820E9" w:rsidRDefault="00000000">
            <w:r>
              <w:rPr>
                <w:sz w:val="14"/>
              </w:rPr>
              <w:t>25588</w:t>
            </w:r>
          </w:p>
        </w:tc>
        <w:tc>
          <w:tcPr>
            <w:tcW w:w="864" w:type="dxa"/>
            <w:vAlign w:val="center"/>
          </w:tcPr>
          <w:p w14:paraId="0F9EFB49" w14:textId="77777777" w:rsidR="00E820E9" w:rsidRDefault="00000000">
            <w:r>
              <w:rPr>
                <w:sz w:val="14"/>
              </w:rPr>
              <w:t>2374</w:t>
            </w:r>
          </w:p>
        </w:tc>
        <w:tc>
          <w:tcPr>
            <w:tcW w:w="3744" w:type="dxa"/>
            <w:vAlign w:val="center"/>
          </w:tcPr>
          <w:p w14:paraId="611AE294" w14:textId="77777777" w:rsidR="00E820E9" w:rsidRDefault="00000000">
            <w:r>
              <w:rPr>
                <w:sz w:val="14"/>
              </w:rPr>
              <w:t>LARUA, JEDEN</w:t>
            </w:r>
          </w:p>
        </w:tc>
        <w:tc>
          <w:tcPr>
            <w:tcW w:w="1584" w:type="dxa"/>
            <w:vAlign w:val="center"/>
          </w:tcPr>
          <w:p w14:paraId="5F73376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2218358" w14:textId="77777777" w:rsidR="00E820E9" w:rsidRDefault="00000000">
            <w:r>
              <w:rPr>
                <w:sz w:val="14"/>
              </w:rPr>
              <w:t>2022-05-30</w:t>
            </w:r>
          </w:p>
        </w:tc>
        <w:tc>
          <w:tcPr>
            <w:tcW w:w="1296" w:type="dxa"/>
            <w:vAlign w:val="center"/>
          </w:tcPr>
          <w:p w14:paraId="3AB8BCC2" w14:textId="77777777" w:rsidR="00E820E9" w:rsidRDefault="00000000">
            <w:r>
              <w:rPr>
                <w:sz w:val="14"/>
              </w:rPr>
              <w:t>781</w:t>
            </w:r>
          </w:p>
        </w:tc>
        <w:tc>
          <w:tcPr>
            <w:tcW w:w="1296" w:type="dxa"/>
            <w:vAlign w:val="center"/>
          </w:tcPr>
          <w:p w14:paraId="5C2E26A2" w14:textId="77777777" w:rsidR="00E820E9" w:rsidRDefault="00000000">
            <w:r>
              <w:rPr>
                <w:sz w:val="14"/>
              </w:rPr>
              <w:t>4,439</w:t>
            </w:r>
          </w:p>
        </w:tc>
      </w:tr>
      <w:tr w:rsidR="00E820E9" w14:paraId="3FCF2C2F" w14:textId="77777777">
        <w:trPr>
          <w:jc w:val="center"/>
        </w:trPr>
        <w:tc>
          <w:tcPr>
            <w:tcW w:w="1080" w:type="dxa"/>
            <w:vAlign w:val="center"/>
          </w:tcPr>
          <w:p w14:paraId="4637F346" w14:textId="77777777" w:rsidR="00E820E9" w:rsidRDefault="00000000">
            <w:r>
              <w:rPr>
                <w:sz w:val="14"/>
              </w:rPr>
              <w:t>25576</w:t>
            </w:r>
          </w:p>
        </w:tc>
        <w:tc>
          <w:tcPr>
            <w:tcW w:w="864" w:type="dxa"/>
            <w:vAlign w:val="center"/>
          </w:tcPr>
          <w:p w14:paraId="6B7CAD67" w14:textId="77777777" w:rsidR="00E820E9" w:rsidRDefault="00000000">
            <w:r>
              <w:rPr>
                <w:sz w:val="14"/>
              </w:rPr>
              <w:t>2395</w:t>
            </w:r>
          </w:p>
        </w:tc>
        <w:tc>
          <w:tcPr>
            <w:tcW w:w="3744" w:type="dxa"/>
            <w:vAlign w:val="center"/>
          </w:tcPr>
          <w:p w14:paraId="2915349E" w14:textId="77777777" w:rsidR="00E820E9" w:rsidRDefault="00000000">
            <w:r>
              <w:rPr>
                <w:sz w:val="14"/>
              </w:rPr>
              <w:t>REMEDIO, BRIAN</w:t>
            </w:r>
          </w:p>
        </w:tc>
        <w:tc>
          <w:tcPr>
            <w:tcW w:w="1584" w:type="dxa"/>
            <w:vAlign w:val="center"/>
          </w:tcPr>
          <w:p w14:paraId="2D904FF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45883E9" w14:textId="77777777" w:rsidR="00E820E9" w:rsidRDefault="00000000">
            <w:r>
              <w:rPr>
                <w:sz w:val="14"/>
              </w:rPr>
              <w:t>2022-05-30</w:t>
            </w:r>
          </w:p>
        </w:tc>
        <w:tc>
          <w:tcPr>
            <w:tcW w:w="1296" w:type="dxa"/>
            <w:vAlign w:val="center"/>
          </w:tcPr>
          <w:p w14:paraId="22C93892" w14:textId="77777777" w:rsidR="00E820E9" w:rsidRDefault="00000000">
            <w:r>
              <w:rPr>
                <w:sz w:val="14"/>
              </w:rPr>
              <w:t>0</w:t>
            </w:r>
          </w:p>
        </w:tc>
        <w:tc>
          <w:tcPr>
            <w:tcW w:w="1296" w:type="dxa"/>
            <w:vAlign w:val="center"/>
          </w:tcPr>
          <w:p w14:paraId="1C8BF1FD" w14:textId="77777777" w:rsidR="00E820E9" w:rsidRDefault="00000000">
            <w:r>
              <w:rPr>
                <w:sz w:val="14"/>
              </w:rPr>
              <w:t>10,788</w:t>
            </w:r>
          </w:p>
        </w:tc>
      </w:tr>
      <w:tr w:rsidR="00E820E9" w14:paraId="39C5539E" w14:textId="77777777">
        <w:trPr>
          <w:jc w:val="center"/>
        </w:trPr>
        <w:tc>
          <w:tcPr>
            <w:tcW w:w="1080" w:type="dxa"/>
            <w:vAlign w:val="center"/>
          </w:tcPr>
          <w:p w14:paraId="09DEE689" w14:textId="77777777" w:rsidR="00E820E9" w:rsidRDefault="00000000">
            <w:r>
              <w:rPr>
                <w:sz w:val="14"/>
              </w:rPr>
              <w:t>25595</w:t>
            </w:r>
          </w:p>
        </w:tc>
        <w:tc>
          <w:tcPr>
            <w:tcW w:w="864" w:type="dxa"/>
            <w:vAlign w:val="center"/>
          </w:tcPr>
          <w:p w14:paraId="473ED8FB" w14:textId="77777777" w:rsidR="00E820E9" w:rsidRDefault="00000000">
            <w:r>
              <w:rPr>
                <w:sz w:val="14"/>
              </w:rPr>
              <w:t>2589</w:t>
            </w:r>
          </w:p>
        </w:tc>
        <w:tc>
          <w:tcPr>
            <w:tcW w:w="3744" w:type="dxa"/>
            <w:vAlign w:val="center"/>
          </w:tcPr>
          <w:p w14:paraId="5116EC66" w14:textId="77777777" w:rsidR="00E820E9" w:rsidRDefault="00000000">
            <w:r>
              <w:rPr>
                <w:sz w:val="14"/>
              </w:rPr>
              <w:t>BAGONG, MARITES</w:t>
            </w:r>
          </w:p>
        </w:tc>
        <w:tc>
          <w:tcPr>
            <w:tcW w:w="1584" w:type="dxa"/>
            <w:vAlign w:val="center"/>
          </w:tcPr>
          <w:p w14:paraId="7777EF6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F272C69" w14:textId="77777777" w:rsidR="00E820E9" w:rsidRDefault="00000000">
            <w:r>
              <w:rPr>
                <w:sz w:val="14"/>
              </w:rPr>
              <w:t>2022-05-31</w:t>
            </w:r>
          </w:p>
        </w:tc>
        <w:tc>
          <w:tcPr>
            <w:tcW w:w="1296" w:type="dxa"/>
            <w:vAlign w:val="center"/>
          </w:tcPr>
          <w:p w14:paraId="2CDF9FC6" w14:textId="77777777" w:rsidR="00E820E9" w:rsidRDefault="00000000">
            <w:r>
              <w:rPr>
                <w:sz w:val="14"/>
              </w:rPr>
              <w:t>1,635</w:t>
            </w:r>
          </w:p>
        </w:tc>
        <w:tc>
          <w:tcPr>
            <w:tcW w:w="1296" w:type="dxa"/>
            <w:vAlign w:val="center"/>
          </w:tcPr>
          <w:p w14:paraId="1A012A6D" w14:textId="77777777" w:rsidR="00E820E9" w:rsidRDefault="00000000">
            <w:r>
              <w:rPr>
                <w:sz w:val="14"/>
              </w:rPr>
              <w:t>1,613</w:t>
            </w:r>
          </w:p>
        </w:tc>
      </w:tr>
      <w:tr w:rsidR="00E820E9" w14:paraId="7A705853" w14:textId="77777777">
        <w:trPr>
          <w:jc w:val="center"/>
        </w:trPr>
        <w:tc>
          <w:tcPr>
            <w:tcW w:w="1080" w:type="dxa"/>
            <w:vAlign w:val="center"/>
          </w:tcPr>
          <w:p w14:paraId="62259AD4" w14:textId="77777777" w:rsidR="00E820E9" w:rsidRDefault="00000000">
            <w:r>
              <w:rPr>
                <w:sz w:val="14"/>
              </w:rPr>
              <w:t>25977</w:t>
            </w:r>
          </w:p>
        </w:tc>
        <w:tc>
          <w:tcPr>
            <w:tcW w:w="864" w:type="dxa"/>
            <w:vAlign w:val="center"/>
          </w:tcPr>
          <w:p w14:paraId="57B1AD54" w14:textId="77777777" w:rsidR="00E820E9" w:rsidRDefault="00000000">
            <w:r>
              <w:rPr>
                <w:sz w:val="14"/>
              </w:rPr>
              <w:t>2236</w:t>
            </w:r>
          </w:p>
        </w:tc>
        <w:tc>
          <w:tcPr>
            <w:tcW w:w="3744" w:type="dxa"/>
            <w:vAlign w:val="center"/>
          </w:tcPr>
          <w:p w14:paraId="56534216" w14:textId="77777777" w:rsidR="00E820E9" w:rsidRDefault="00000000">
            <w:r>
              <w:rPr>
                <w:sz w:val="14"/>
              </w:rPr>
              <w:t>MAGALLANES, MADELIN</w:t>
            </w:r>
          </w:p>
        </w:tc>
        <w:tc>
          <w:tcPr>
            <w:tcW w:w="1584" w:type="dxa"/>
            <w:vAlign w:val="center"/>
          </w:tcPr>
          <w:p w14:paraId="531B264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39834EE" w14:textId="77777777" w:rsidR="00E820E9" w:rsidRDefault="00000000">
            <w:r>
              <w:rPr>
                <w:sz w:val="14"/>
              </w:rPr>
              <w:t>2022-06-04</w:t>
            </w:r>
          </w:p>
        </w:tc>
        <w:tc>
          <w:tcPr>
            <w:tcW w:w="1296" w:type="dxa"/>
            <w:vAlign w:val="center"/>
          </w:tcPr>
          <w:p w14:paraId="11335EB6" w14:textId="77777777" w:rsidR="00E820E9" w:rsidRDefault="00000000">
            <w:r>
              <w:rPr>
                <w:sz w:val="14"/>
              </w:rPr>
              <w:t>6,160</w:t>
            </w:r>
          </w:p>
        </w:tc>
        <w:tc>
          <w:tcPr>
            <w:tcW w:w="1296" w:type="dxa"/>
            <w:vAlign w:val="center"/>
          </w:tcPr>
          <w:p w14:paraId="7AC53432" w14:textId="77777777" w:rsidR="00E820E9" w:rsidRDefault="00000000">
            <w:r>
              <w:rPr>
                <w:sz w:val="14"/>
              </w:rPr>
              <w:t>560</w:t>
            </w:r>
          </w:p>
        </w:tc>
      </w:tr>
      <w:tr w:rsidR="00E820E9" w14:paraId="5BEA15B5" w14:textId="77777777">
        <w:trPr>
          <w:jc w:val="center"/>
        </w:trPr>
        <w:tc>
          <w:tcPr>
            <w:tcW w:w="1080" w:type="dxa"/>
            <w:vAlign w:val="center"/>
          </w:tcPr>
          <w:p w14:paraId="42F9533A" w14:textId="77777777" w:rsidR="00E820E9" w:rsidRDefault="00000000">
            <w:r>
              <w:rPr>
                <w:sz w:val="14"/>
              </w:rPr>
              <w:t>25713</w:t>
            </w:r>
          </w:p>
        </w:tc>
        <w:tc>
          <w:tcPr>
            <w:tcW w:w="864" w:type="dxa"/>
            <w:vAlign w:val="center"/>
          </w:tcPr>
          <w:p w14:paraId="71FAA146" w14:textId="77777777" w:rsidR="00E820E9" w:rsidRDefault="00000000">
            <w:r>
              <w:rPr>
                <w:sz w:val="14"/>
              </w:rPr>
              <w:t>2590</w:t>
            </w:r>
          </w:p>
        </w:tc>
        <w:tc>
          <w:tcPr>
            <w:tcW w:w="3744" w:type="dxa"/>
            <w:vAlign w:val="center"/>
          </w:tcPr>
          <w:p w14:paraId="3709E607" w14:textId="77777777" w:rsidR="00E820E9" w:rsidRDefault="00000000">
            <w:r>
              <w:rPr>
                <w:sz w:val="14"/>
              </w:rPr>
              <w:t>SEGARINO, RHIEZA</w:t>
            </w:r>
          </w:p>
        </w:tc>
        <w:tc>
          <w:tcPr>
            <w:tcW w:w="1584" w:type="dxa"/>
            <w:vAlign w:val="center"/>
          </w:tcPr>
          <w:p w14:paraId="11CA6E1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DEE3024" w14:textId="77777777" w:rsidR="00E820E9" w:rsidRDefault="00000000">
            <w:r>
              <w:rPr>
                <w:sz w:val="14"/>
              </w:rPr>
              <w:t>2022-06-05</w:t>
            </w:r>
          </w:p>
        </w:tc>
        <w:tc>
          <w:tcPr>
            <w:tcW w:w="1296" w:type="dxa"/>
            <w:vAlign w:val="center"/>
          </w:tcPr>
          <w:p w14:paraId="55B98901" w14:textId="77777777" w:rsidR="00E820E9" w:rsidRDefault="00000000">
            <w:r>
              <w:rPr>
                <w:sz w:val="14"/>
              </w:rPr>
              <w:t>1,320</w:t>
            </w:r>
          </w:p>
        </w:tc>
        <w:tc>
          <w:tcPr>
            <w:tcW w:w="1296" w:type="dxa"/>
            <w:vAlign w:val="center"/>
          </w:tcPr>
          <w:p w14:paraId="49C9C07B" w14:textId="77777777" w:rsidR="00E820E9" w:rsidRDefault="00000000">
            <w:r>
              <w:rPr>
                <w:sz w:val="14"/>
              </w:rPr>
              <w:t>2,740</w:t>
            </w:r>
          </w:p>
        </w:tc>
      </w:tr>
      <w:tr w:rsidR="00E820E9" w14:paraId="23DF2D1E" w14:textId="77777777">
        <w:trPr>
          <w:jc w:val="center"/>
        </w:trPr>
        <w:tc>
          <w:tcPr>
            <w:tcW w:w="1080" w:type="dxa"/>
            <w:vAlign w:val="center"/>
          </w:tcPr>
          <w:p w14:paraId="3E4FB797" w14:textId="77777777" w:rsidR="00E820E9" w:rsidRDefault="00000000">
            <w:r>
              <w:rPr>
                <w:sz w:val="14"/>
              </w:rPr>
              <w:t>26036</w:t>
            </w:r>
          </w:p>
        </w:tc>
        <w:tc>
          <w:tcPr>
            <w:tcW w:w="864" w:type="dxa"/>
            <w:vAlign w:val="center"/>
          </w:tcPr>
          <w:p w14:paraId="1342F8D8" w14:textId="77777777" w:rsidR="00E820E9" w:rsidRDefault="00000000">
            <w:r>
              <w:rPr>
                <w:sz w:val="14"/>
              </w:rPr>
              <w:t>2448</w:t>
            </w:r>
          </w:p>
        </w:tc>
        <w:tc>
          <w:tcPr>
            <w:tcW w:w="3744" w:type="dxa"/>
            <w:vAlign w:val="center"/>
          </w:tcPr>
          <w:p w14:paraId="0B5139E8" w14:textId="77777777" w:rsidR="00E820E9" w:rsidRDefault="00000000">
            <w:r>
              <w:rPr>
                <w:sz w:val="14"/>
              </w:rPr>
              <w:t>PALACIO, RONALYN</w:t>
            </w:r>
          </w:p>
        </w:tc>
        <w:tc>
          <w:tcPr>
            <w:tcW w:w="1584" w:type="dxa"/>
            <w:vAlign w:val="center"/>
          </w:tcPr>
          <w:p w14:paraId="46273F0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AAA4097" w14:textId="77777777" w:rsidR="00E820E9" w:rsidRDefault="00000000">
            <w:r>
              <w:rPr>
                <w:sz w:val="14"/>
              </w:rPr>
              <w:t>2022-06-06</w:t>
            </w:r>
          </w:p>
        </w:tc>
        <w:tc>
          <w:tcPr>
            <w:tcW w:w="1296" w:type="dxa"/>
            <w:vAlign w:val="center"/>
          </w:tcPr>
          <w:p w14:paraId="207CD885" w14:textId="77777777" w:rsidR="00E820E9" w:rsidRDefault="00000000">
            <w:r>
              <w:rPr>
                <w:sz w:val="14"/>
              </w:rPr>
              <w:t>670</w:t>
            </w:r>
          </w:p>
        </w:tc>
        <w:tc>
          <w:tcPr>
            <w:tcW w:w="1296" w:type="dxa"/>
            <w:vAlign w:val="center"/>
          </w:tcPr>
          <w:p w14:paraId="708B1CDD" w14:textId="77777777" w:rsidR="00E820E9" w:rsidRDefault="00000000">
            <w:r>
              <w:rPr>
                <w:sz w:val="14"/>
              </w:rPr>
              <w:t>1,906</w:t>
            </w:r>
          </w:p>
        </w:tc>
      </w:tr>
      <w:tr w:rsidR="00E820E9" w14:paraId="5E1B0F76" w14:textId="77777777">
        <w:trPr>
          <w:jc w:val="center"/>
        </w:trPr>
        <w:tc>
          <w:tcPr>
            <w:tcW w:w="1080" w:type="dxa"/>
            <w:vAlign w:val="center"/>
          </w:tcPr>
          <w:p w14:paraId="43D2A1DA" w14:textId="77777777" w:rsidR="00E820E9" w:rsidRDefault="00000000">
            <w:r>
              <w:rPr>
                <w:sz w:val="14"/>
              </w:rPr>
              <w:lastRenderedPageBreak/>
              <w:t>26072</w:t>
            </w:r>
          </w:p>
        </w:tc>
        <w:tc>
          <w:tcPr>
            <w:tcW w:w="864" w:type="dxa"/>
            <w:vAlign w:val="center"/>
          </w:tcPr>
          <w:p w14:paraId="02980CC1" w14:textId="77777777" w:rsidR="00E820E9" w:rsidRDefault="00000000">
            <w:r>
              <w:rPr>
                <w:sz w:val="14"/>
              </w:rPr>
              <w:t>2650</w:t>
            </w:r>
          </w:p>
        </w:tc>
        <w:tc>
          <w:tcPr>
            <w:tcW w:w="3744" w:type="dxa"/>
            <w:vAlign w:val="center"/>
          </w:tcPr>
          <w:p w14:paraId="1E2DF273" w14:textId="77777777" w:rsidR="00E820E9" w:rsidRDefault="00000000">
            <w:r>
              <w:rPr>
                <w:sz w:val="14"/>
              </w:rPr>
              <w:t>LOMOT, RYAN</w:t>
            </w:r>
          </w:p>
        </w:tc>
        <w:tc>
          <w:tcPr>
            <w:tcW w:w="1584" w:type="dxa"/>
            <w:vAlign w:val="center"/>
          </w:tcPr>
          <w:p w14:paraId="63BAF14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5C831C7" w14:textId="77777777" w:rsidR="00E820E9" w:rsidRDefault="00000000">
            <w:r>
              <w:rPr>
                <w:sz w:val="14"/>
              </w:rPr>
              <w:t>2022-06-07</w:t>
            </w:r>
          </w:p>
        </w:tc>
        <w:tc>
          <w:tcPr>
            <w:tcW w:w="1296" w:type="dxa"/>
            <w:vAlign w:val="center"/>
          </w:tcPr>
          <w:p w14:paraId="3C2A5D1C" w14:textId="77777777" w:rsidR="00E820E9" w:rsidRDefault="00000000">
            <w:r>
              <w:rPr>
                <w:sz w:val="14"/>
              </w:rPr>
              <w:t>300</w:t>
            </w:r>
          </w:p>
        </w:tc>
        <w:tc>
          <w:tcPr>
            <w:tcW w:w="1296" w:type="dxa"/>
            <w:vAlign w:val="center"/>
          </w:tcPr>
          <w:p w14:paraId="4042CF64" w14:textId="77777777" w:rsidR="00E820E9" w:rsidRDefault="00000000">
            <w:r>
              <w:rPr>
                <w:sz w:val="14"/>
              </w:rPr>
              <w:t>1,380</w:t>
            </w:r>
          </w:p>
        </w:tc>
      </w:tr>
      <w:tr w:rsidR="00E820E9" w14:paraId="538287B0" w14:textId="77777777">
        <w:trPr>
          <w:jc w:val="center"/>
        </w:trPr>
        <w:tc>
          <w:tcPr>
            <w:tcW w:w="1080" w:type="dxa"/>
            <w:vAlign w:val="center"/>
          </w:tcPr>
          <w:p w14:paraId="4F2CFD6E" w14:textId="77777777" w:rsidR="00E820E9" w:rsidRDefault="00000000">
            <w:r>
              <w:rPr>
                <w:sz w:val="14"/>
              </w:rPr>
              <w:t>26124</w:t>
            </w:r>
          </w:p>
        </w:tc>
        <w:tc>
          <w:tcPr>
            <w:tcW w:w="864" w:type="dxa"/>
            <w:vAlign w:val="center"/>
          </w:tcPr>
          <w:p w14:paraId="0C033D74" w14:textId="77777777" w:rsidR="00E820E9" w:rsidRDefault="00000000">
            <w:r>
              <w:rPr>
                <w:sz w:val="14"/>
              </w:rPr>
              <w:t>2792</w:t>
            </w:r>
          </w:p>
        </w:tc>
        <w:tc>
          <w:tcPr>
            <w:tcW w:w="3744" w:type="dxa"/>
            <w:vAlign w:val="center"/>
          </w:tcPr>
          <w:p w14:paraId="73595278" w14:textId="77777777" w:rsidR="00E820E9" w:rsidRDefault="00000000">
            <w:r>
              <w:rPr>
                <w:sz w:val="14"/>
              </w:rPr>
              <w:t>BALERIO, DAYMA</w:t>
            </w:r>
          </w:p>
        </w:tc>
        <w:tc>
          <w:tcPr>
            <w:tcW w:w="1584" w:type="dxa"/>
            <w:vAlign w:val="center"/>
          </w:tcPr>
          <w:p w14:paraId="44BDC2C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EE6FA08" w14:textId="77777777" w:rsidR="00E820E9" w:rsidRDefault="00000000">
            <w:r>
              <w:rPr>
                <w:sz w:val="14"/>
              </w:rPr>
              <w:t>2022-06-10</w:t>
            </w:r>
          </w:p>
        </w:tc>
        <w:tc>
          <w:tcPr>
            <w:tcW w:w="1296" w:type="dxa"/>
            <w:vAlign w:val="center"/>
          </w:tcPr>
          <w:p w14:paraId="3E12CA4A" w14:textId="77777777" w:rsidR="00E820E9" w:rsidRDefault="00000000">
            <w:r>
              <w:rPr>
                <w:sz w:val="14"/>
              </w:rPr>
              <w:t>690</w:t>
            </w:r>
          </w:p>
        </w:tc>
        <w:tc>
          <w:tcPr>
            <w:tcW w:w="1296" w:type="dxa"/>
            <w:vAlign w:val="center"/>
          </w:tcPr>
          <w:p w14:paraId="71E75A5D" w14:textId="77777777" w:rsidR="00E820E9" w:rsidRDefault="00000000">
            <w:r>
              <w:rPr>
                <w:sz w:val="14"/>
              </w:rPr>
              <w:t>3,790</w:t>
            </w:r>
          </w:p>
        </w:tc>
      </w:tr>
      <w:tr w:rsidR="00E820E9" w14:paraId="3F16E0DE" w14:textId="77777777">
        <w:trPr>
          <w:jc w:val="center"/>
        </w:trPr>
        <w:tc>
          <w:tcPr>
            <w:tcW w:w="1080" w:type="dxa"/>
            <w:vAlign w:val="center"/>
          </w:tcPr>
          <w:p w14:paraId="519C45FA" w14:textId="77777777" w:rsidR="00E820E9" w:rsidRDefault="00000000">
            <w:r>
              <w:rPr>
                <w:sz w:val="14"/>
              </w:rPr>
              <w:t>25791</w:t>
            </w:r>
          </w:p>
        </w:tc>
        <w:tc>
          <w:tcPr>
            <w:tcW w:w="864" w:type="dxa"/>
            <w:vAlign w:val="center"/>
          </w:tcPr>
          <w:p w14:paraId="733555E5" w14:textId="77777777" w:rsidR="00E820E9" w:rsidRDefault="00000000">
            <w:r>
              <w:rPr>
                <w:sz w:val="14"/>
              </w:rPr>
              <w:t>2054</w:t>
            </w:r>
          </w:p>
        </w:tc>
        <w:tc>
          <w:tcPr>
            <w:tcW w:w="3744" w:type="dxa"/>
            <w:vAlign w:val="center"/>
          </w:tcPr>
          <w:p w14:paraId="602D165E" w14:textId="77777777" w:rsidR="00E820E9" w:rsidRDefault="00000000">
            <w:r>
              <w:rPr>
                <w:sz w:val="14"/>
              </w:rPr>
              <w:t>DANDAN, EMALYN</w:t>
            </w:r>
          </w:p>
        </w:tc>
        <w:tc>
          <w:tcPr>
            <w:tcW w:w="1584" w:type="dxa"/>
            <w:vAlign w:val="center"/>
          </w:tcPr>
          <w:p w14:paraId="3CC00EC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F04DBF0" w14:textId="77777777" w:rsidR="00E820E9" w:rsidRDefault="00000000">
            <w:r>
              <w:rPr>
                <w:sz w:val="14"/>
              </w:rPr>
              <w:t>2022-06-10</w:t>
            </w:r>
          </w:p>
        </w:tc>
        <w:tc>
          <w:tcPr>
            <w:tcW w:w="1296" w:type="dxa"/>
            <w:vAlign w:val="center"/>
          </w:tcPr>
          <w:p w14:paraId="68765DA0" w14:textId="77777777" w:rsidR="00E820E9" w:rsidRDefault="00000000">
            <w:r>
              <w:rPr>
                <w:sz w:val="14"/>
              </w:rPr>
              <w:t>1,415</w:t>
            </w:r>
          </w:p>
        </w:tc>
        <w:tc>
          <w:tcPr>
            <w:tcW w:w="1296" w:type="dxa"/>
            <w:vAlign w:val="center"/>
          </w:tcPr>
          <w:p w14:paraId="1FF2C25B" w14:textId="77777777" w:rsidR="00E820E9" w:rsidRDefault="00000000">
            <w:r>
              <w:rPr>
                <w:sz w:val="14"/>
              </w:rPr>
              <w:t>13,085</w:t>
            </w:r>
          </w:p>
        </w:tc>
      </w:tr>
      <w:tr w:rsidR="00E820E9" w14:paraId="18B2F3A3" w14:textId="77777777">
        <w:trPr>
          <w:jc w:val="center"/>
        </w:trPr>
        <w:tc>
          <w:tcPr>
            <w:tcW w:w="1080" w:type="dxa"/>
            <w:vAlign w:val="center"/>
          </w:tcPr>
          <w:p w14:paraId="6BBD8D3F" w14:textId="77777777" w:rsidR="00E820E9" w:rsidRDefault="00000000">
            <w:r>
              <w:rPr>
                <w:sz w:val="14"/>
              </w:rPr>
              <w:t>26117</w:t>
            </w:r>
          </w:p>
        </w:tc>
        <w:tc>
          <w:tcPr>
            <w:tcW w:w="864" w:type="dxa"/>
            <w:vAlign w:val="center"/>
          </w:tcPr>
          <w:p w14:paraId="61E0999A" w14:textId="77777777" w:rsidR="00E820E9" w:rsidRDefault="00000000">
            <w:r>
              <w:rPr>
                <w:sz w:val="14"/>
              </w:rPr>
              <w:t>2628</w:t>
            </w:r>
          </w:p>
        </w:tc>
        <w:tc>
          <w:tcPr>
            <w:tcW w:w="3744" w:type="dxa"/>
            <w:vAlign w:val="center"/>
          </w:tcPr>
          <w:p w14:paraId="0071A28F" w14:textId="77777777" w:rsidR="00E820E9" w:rsidRDefault="00000000">
            <w:r>
              <w:rPr>
                <w:sz w:val="14"/>
              </w:rPr>
              <w:t>EBOJO, MERCEDES</w:t>
            </w:r>
          </w:p>
        </w:tc>
        <w:tc>
          <w:tcPr>
            <w:tcW w:w="1584" w:type="dxa"/>
            <w:vAlign w:val="center"/>
          </w:tcPr>
          <w:p w14:paraId="2275F3D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2190356" w14:textId="77777777" w:rsidR="00E820E9" w:rsidRDefault="00000000">
            <w:r>
              <w:rPr>
                <w:sz w:val="14"/>
              </w:rPr>
              <w:t>2022-06-10</w:t>
            </w:r>
          </w:p>
        </w:tc>
        <w:tc>
          <w:tcPr>
            <w:tcW w:w="1296" w:type="dxa"/>
            <w:vAlign w:val="center"/>
          </w:tcPr>
          <w:p w14:paraId="34A1B300" w14:textId="77777777" w:rsidR="00E820E9" w:rsidRDefault="00000000">
            <w:r>
              <w:rPr>
                <w:sz w:val="14"/>
              </w:rPr>
              <w:t>960</w:t>
            </w:r>
          </w:p>
        </w:tc>
        <w:tc>
          <w:tcPr>
            <w:tcW w:w="1296" w:type="dxa"/>
            <w:vAlign w:val="center"/>
          </w:tcPr>
          <w:p w14:paraId="3A5CE466" w14:textId="77777777" w:rsidR="00E820E9" w:rsidRDefault="00000000">
            <w:r>
              <w:rPr>
                <w:sz w:val="14"/>
              </w:rPr>
              <w:t>3,520</w:t>
            </w:r>
          </w:p>
        </w:tc>
      </w:tr>
      <w:tr w:rsidR="00E820E9" w14:paraId="7E355FC6" w14:textId="77777777">
        <w:trPr>
          <w:jc w:val="center"/>
        </w:trPr>
        <w:tc>
          <w:tcPr>
            <w:tcW w:w="1080" w:type="dxa"/>
            <w:vAlign w:val="center"/>
          </w:tcPr>
          <w:p w14:paraId="24397674" w14:textId="77777777" w:rsidR="00E820E9" w:rsidRDefault="00000000">
            <w:r>
              <w:rPr>
                <w:sz w:val="14"/>
              </w:rPr>
              <w:t>26161</w:t>
            </w:r>
          </w:p>
        </w:tc>
        <w:tc>
          <w:tcPr>
            <w:tcW w:w="864" w:type="dxa"/>
            <w:vAlign w:val="center"/>
          </w:tcPr>
          <w:p w14:paraId="4B82097F" w14:textId="77777777" w:rsidR="00E820E9" w:rsidRDefault="00000000">
            <w:r>
              <w:rPr>
                <w:sz w:val="14"/>
              </w:rPr>
              <w:t>2154</w:t>
            </w:r>
          </w:p>
        </w:tc>
        <w:tc>
          <w:tcPr>
            <w:tcW w:w="3744" w:type="dxa"/>
            <w:vAlign w:val="center"/>
          </w:tcPr>
          <w:p w14:paraId="56B3204E" w14:textId="77777777" w:rsidR="00E820E9" w:rsidRDefault="00000000">
            <w:r>
              <w:rPr>
                <w:sz w:val="14"/>
              </w:rPr>
              <w:t>BAGAYAS, MYLA</w:t>
            </w:r>
          </w:p>
        </w:tc>
        <w:tc>
          <w:tcPr>
            <w:tcW w:w="1584" w:type="dxa"/>
            <w:vAlign w:val="center"/>
          </w:tcPr>
          <w:p w14:paraId="30EB420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C4FE8E5" w14:textId="77777777" w:rsidR="00E820E9" w:rsidRDefault="00000000">
            <w:r>
              <w:rPr>
                <w:sz w:val="14"/>
              </w:rPr>
              <w:t>2022-06-11</w:t>
            </w:r>
          </w:p>
        </w:tc>
        <w:tc>
          <w:tcPr>
            <w:tcW w:w="1296" w:type="dxa"/>
            <w:vAlign w:val="center"/>
          </w:tcPr>
          <w:p w14:paraId="30A66C70" w14:textId="77777777" w:rsidR="00E820E9" w:rsidRDefault="00000000">
            <w:r>
              <w:rPr>
                <w:sz w:val="14"/>
              </w:rPr>
              <w:t>4,090</w:t>
            </w:r>
          </w:p>
        </w:tc>
        <w:tc>
          <w:tcPr>
            <w:tcW w:w="1296" w:type="dxa"/>
            <w:vAlign w:val="center"/>
          </w:tcPr>
          <w:p w14:paraId="7B9AD6F5" w14:textId="77777777" w:rsidR="00E820E9" w:rsidRDefault="00000000">
            <w:r>
              <w:rPr>
                <w:sz w:val="14"/>
              </w:rPr>
              <w:t>390</w:t>
            </w:r>
          </w:p>
        </w:tc>
      </w:tr>
      <w:tr w:rsidR="00E820E9" w14:paraId="7DE3B96F" w14:textId="77777777">
        <w:trPr>
          <w:jc w:val="center"/>
        </w:trPr>
        <w:tc>
          <w:tcPr>
            <w:tcW w:w="1080" w:type="dxa"/>
            <w:vAlign w:val="center"/>
          </w:tcPr>
          <w:p w14:paraId="60A828FC" w14:textId="77777777" w:rsidR="00E820E9" w:rsidRDefault="00000000">
            <w:r>
              <w:rPr>
                <w:sz w:val="14"/>
              </w:rPr>
              <w:t>26146</w:t>
            </w:r>
          </w:p>
        </w:tc>
        <w:tc>
          <w:tcPr>
            <w:tcW w:w="864" w:type="dxa"/>
            <w:vAlign w:val="center"/>
          </w:tcPr>
          <w:p w14:paraId="2E3947B4" w14:textId="77777777" w:rsidR="00E820E9" w:rsidRDefault="00000000">
            <w:r>
              <w:rPr>
                <w:sz w:val="14"/>
              </w:rPr>
              <w:t>2856</w:t>
            </w:r>
          </w:p>
        </w:tc>
        <w:tc>
          <w:tcPr>
            <w:tcW w:w="3744" w:type="dxa"/>
            <w:vAlign w:val="center"/>
          </w:tcPr>
          <w:p w14:paraId="66809D67" w14:textId="77777777" w:rsidR="00E820E9" w:rsidRDefault="00000000">
            <w:r>
              <w:rPr>
                <w:sz w:val="14"/>
              </w:rPr>
              <w:t>ZARAGOZA, NICASIO JR.</w:t>
            </w:r>
          </w:p>
        </w:tc>
        <w:tc>
          <w:tcPr>
            <w:tcW w:w="1584" w:type="dxa"/>
            <w:vAlign w:val="center"/>
          </w:tcPr>
          <w:p w14:paraId="6F23708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DA0CB67" w14:textId="77777777" w:rsidR="00E820E9" w:rsidRDefault="00000000">
            <w:r>
              <w:rPr>
                <w:sz w:val="14"/>
              </w:rPr>
              <w:t>2022-06-11</w:t>
            </w:r>
          </w:p>
        </w:tc>
        <w:tc>
          <w:tcPr>
            <w:tcW w:w="1296" w:type="dxa"/>
            <w:vAlign w:val="center"/>
          </w:tcPr>
          <w:p w14:paraId="5CA7F8AC" w14:textId="77777777" w:rsidR="00E820E9" w:rsidRDefault="00000000">
            <w:r>
              <w:rPr>
                <w:sz w:val="14"/>
              </w:rPr>
              <w:t>1,238</w:t>
            </w:r>
          </w:p>
        </w:tc>
        <w:tc>
          <w:tcPr>
            <w:tcW w:w="1296" w:type="dxa"/>
            <w:vAlign w:val="center"/>
          </w:tcPr>
          <w:p w14:paraId="32FBB88D" w14:textId="77777777" w:rsidR="00E820E9" w:rsidRDefault="00000000">
            <w:r>
              <w:rPr>
                <w:sz w:val="14"/>
              </w:rPr>
              <w:t>4,362</w:t>
            </w:r>
          </w:p>
        </w:tc>
      </w:tr>
      <w:tr w:rsidR="00E820E9" w14:paraId="18DD02A2" w14:textId="77777777">
        <w:trPr>
          <w:jc w:val="center"/>
        </w:trPr>
        <w:tc>
          <w:tcPr>
            <w:tcW w:w="1080" w:type="dxa"/>
            <w:vAlign w:val="center"/>
          </w:tcPr>
          <w:p w14:paraId="244DCAB7" w14:textId="77777777" w:rsidR="00E820E9" w:rsidRDefault="00000000">
            <w:r>
              <w:rPr>
                <w:sz w:val="14"/>
              </w:rPr>
              <w:t>26483</w:t>
            </w:r>
          </w:p>
        </w:tc>
        <w:tc>
          <w:tcPr>
            <w:tcW w:w="864" w:type="dxa"/>
            <w:vAlign w:val="center"/>
          </w:tcPr>
          <w:p w14:paraId="57669DD4" w14:textId="77777777" w:rsidR="00E820E9" w:rsidRDefault="00000000">
            <w:r>
              <w:rPr>
                <w:sz w:val="14"/>
              </w:rPr>
              <w:t>2544</w:t>
            </w:r>
          </w:p>
        </w:tc>
        <w:tc>
          <w:tcPr>
            <w:tcW w:w="3744" w:type="dxa"/>
            <w:vAlign w:val="center"/>
          </w:tcPr>
          <w:p w14:paraId="16C1B592" w14:textId="77777777" w:rsidR="00E820E9" w:rsidRDefault="00000000">
            <w:r>
              <w:rPr>
                <w:sz w:val="14"/>
              </w:rPr>
              <w:t>CORPIN, HERSHE MARY</w:t>
            </w:r>
          </w:p>
        </w:tc>
        <w:tc>
          <w:tcPr>
            <w:tcW w:w="1584" w:type="dxa"/>
            <w:vAlign w:val="center"/>
          </w:tcPr>
          <w:p w14:paraId="205F569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488B8D1" w14:textId="77777777" w:rsidR="00E820E9" w:rsidRDefault="00000000">
            <w:r>
              <w:rPr>
                <w:sz w:val="14"/>
              </w:rPr>
              <w:t>2022-06-26</w:t>
            </w:r>
          </w:p>
        </w:tc>
        <w:tc>
          <w:tcPr>
            <w:tcW w:w="1296" w:type="dxa"/>
            <w:vAlign w:val="center"/>
          </w:tcPr>
          <w:p w14:paraId="0C26EFFD" w14:textId="77777777" w:rsidR="00E820E9" w:rsidRDefault="00000000">
            <w:r>
              <w:rPr>
                <w:sz w:val="14"/>
              </w:rPr>
              <w:t>920</w:t>
            </w:r>
          </w:p>
        </w:tc>
        <w:tc>
          <w:tcPr>
            <w:tcW w:w="1296" w:type="dxa"/>
            <w:vAlign w:val="center"/>
          </w:tcPr>
          <w:p w14:paraId="4CD16A04" w14:textId="77777777" w:rsidR="00E820E9" w:rsidRDefault="00000000">
            <w:r>
              <w:rPr>
                <w:sz w:val="14"/>
              </w:rPr>
              <w:t>760</w:t>
            </w:r>
          </w:p>
        </w:tc>
      </w:tr>
      <w:tr w:rsidR="00E820E9" w14:paraId="1BA1FBFF" w14:textId="77777777">
        <w:trPr>
          <w:jc w:val="center"/>
        </w:trPr>
        <w:tc>
          <w:tcPr>
            <w:tcW w:w="1080" w:type="dxa"/>
            <w:vAlign w:val="center"/>
          </w:tcPr>
          <w:p w14:paraId="71BAB8E5" w14:textId="77777777" w:rsidR="00E820E9" w:rsidRDefault="00000000">
            <w:r>
              <w:rPr>
                <w:sz w:val="14"/>
              </w:rPr>
              <w:t>26456</w:t>
            </w:r>
          </w:p>
        </w:tc>
        <w:tc>
          <w:tcPr>
            <w:tcW w:w="864" w:type="dxa"/>
            <w:vAlign w:val="center"/>
          </w:tcPr>
          <w:p w14:paraId="2354244D" w14:textId="77777777" w:rsidR="00E820E9" w:rsidRDefault="00000000">
            <w:r>
              <w:rPr>
                <w:sz w:val="14"/>
              </w:rPr>
              <w:t>2371</w:t>
            </w:r>
          </w:p>
        </w:tc>
        <w:tc>
          <w:tcPr>
            <w:tcW w:w="3744" w:type="dxa"/>
            <w:vAlign w:val="center"/>
          </w:tcPr>
          <w:p w14:paraId="6E01623B" w14:textId="77777777" w:rsidR="00E820E9" w:rsidRDefault="00000000">
            <w:r>
              <w:rPr>
                <w:sz w:val="14"/>
              </w:rPr>
              <w:t>TAMAYO, JOY MARIE</w:t>
            </w:r>
          </w:p>
        </w:tc>
        <w:tc>
          <w:tcPr>
            <w:tcW w:w="1584" w:type="dxa"/>
            <w:vAlign w:val="center"/>
          </w:tcPr>
          <w:p w14:paraId="46225D7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F690ED4" w14:textId="77777777" w:rsidR="00E820E9" w:rsidRDefault="00000000">
            <w:r>
              <w:rPr>
                <w:sz w:val="14"/>
              </w:rPr>
              <w:t>2022-06-26</w:t>
            </w:r>
          </w:p>
        </w:tc>
        <w:tc>
          <w:tcPr>
            <w:tcW w:w="1296" w:type="dxa"/>
            <w:vAlign w:val="center"/>
          </w:tcPr>
          <w:p w14:paraId="6C6A9801" w14:textId="77777777" w:rsidR="00E820E9" w:rsidRDefault="00000000">
            <w:r>
              <w:rPr>
                <w:sz w:val="14"/>
              </w:rPr>
              <w:t>3,275</w:t>
            </w:r>
          </w:p>
        </w:tc>
        <w:tc>
          <w:tcPr>
            <w:tcW w:w="1296" w:type="dxa"/>
            <w:vAlign w:val="center"/>
          </w:tcPr>
          <w:p w14:paraId="50565905" w14:textId="77777777" w:rsidR="00E820E9" w:rsidRDefault="00000000">
            <w:r>
              <w:rPr>
                <w:sz w:val="14"/>
              </w:rPr>
              <w:t>1,205</w:t>
            </w:r>
          </w:p>
        </w:tc>
      </w:tr>
      <w:tr w:rsidR="00E820E9" w14:paraId="313F6418" w14:textId="77777777">
        <w:trPr>
          <w:jc w:val="center"/>
        </w:trPr>
        <w:tc>
          <w:tcPr>
            <w:tcW w:w="1080" w:type="dxa"/>
            <w:vAlign w:val="center"/>
          </w:tcPr>
          <w:p w14:paraId="304D1DAF" w14:textId="77777777" w:rsidR="00E820E9" w:rsidRDefault="00000000">
            <w:r>
              <w:rPr>
                <w:sz w:val="14"/>
              </w:rPr>
              <w:t>26175</w:t>
            </w:r>
          </w:p>
        </w:tc>
        <w:tc>
          <w:tcPr>
            <w:tcW w:w="864" w:type="dxa"/>
            <w:vAlign w:val="center"/>
          </w:tcPr>
          <w:p w14:paraId="19789752" w14:textId="77777777" w:rsidR="00E820E9" w:rsidRDefault="00000000">
            <w:r>
              <w:rPr>
                <w:sz w:val="14"/>
              </w:rPr>
              <w:t>1717</w:t>
            </w:r>
          </w:p>
        </w:tc>
        <w:tc>
          <w:tcPr>
            <w:tcW w:w="3744" w:type="dxa"/>
            <w:vAlign w:val="center"/>
          </w:tcPr>
          <w:p w14:paraId="4251E8F9" w14:textId="77777777" w:rsidR="00E820E9" w:rsidRDefault="00000000">
            <w:r>
              <w:rPr>
                <w:sz w:val="14"/>
              </w:rPr>
              <w:t>VILLA, VANESSA</w:t>
            </w:r>
          </w:p>
        </w:tc>
        <w:tc>
          <w:tcPr>
            <w:tcW w:w="1584" w:type="dxa"/>
            <w:vAlign w:val="center"/>
          </w:tcPr>
          <w:p w14:paraId="5B637D8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2D3CBE3" w14:textId="77777777" w:rsidR="00E820E9" w:rsidRDefault="00000000">
            <w:r>
              <w:rPr>
                <w:sz w:val="14"/>
              </w:rPr>
              <w:t>2022-06-27</w:t>
            </w:r>
          </w:p>
        </w:tc>
        <w:tc>
          <w:tcPr>
            <w:tcW w:w="1296" w:type="dxa"/>
            <w:vAlign w:val="center"/>
          </w:tcPr>
          <w:p w14:paraId="62417225" w14:textId="77777777" w:rsidR="00E820E9" w:rsidRDefault="00000000">
            <w:r>
              <w:rPr>
                <w:sz w:val="14"/>
              </w:rPr>
              <w:t>1,560</w:t>
            </w:r>
          </w:p>
        </w:tc>
        <w:tc>
          <w:tcPr>
            <w:tcW w:w="1296" w:type="dxa"/>
            <w:vAlign w:val="center"/>
          </w:tcPr>
          <w:p w14:paraId="03C4D581" w14:textId="77777777" w:rsidR="00E820E9" w:rsidRDefault="00000000">
            <w:r>
              <w:rPr>
                <w:sz w:val="14"/>
              </w:rPr>
              <w:t>1,800</w:t>
            </w:r>
          </w:p>
        </w:tc>
      </w:tr>
      <w:tr w:rsidR="00E820E9" w14:paraId="73E74507" w14:textId="77777777">
        <w:trPr>
          <w:jc w:val="center"/>
        </w:trPr>
        <w:tc>
          <w:tcPr>
            <w:tcW w:w="1080" w:type="dxa"/>
            <w:vAlign w:val="center"/>
          </w:tcPr>
          <w:p w14:paraId="67EFC954" w14:textId="77777777" w:rsidR="00E820E9" w:rsidRDefault="00000000">
            <w:r>
              <w:rPr>
                <w:sz w:val="14"/>
              </w:rPr>
              <w:t>26526</w:t>
            </w:r>
          </w:p>
        </w:tc>
        <w:tc>
          <w:tcPr>
            <w:tcW w:w="864" w:type="dxa"/>
            <w:vAlign w:val="center"/>
          </w:tcPr>
          <w:p w14:paraId="750B88D5" w14:textId="77777777" w:rsidR="00E820E9" w:rsidRDefault="00000000">
            <w:r>
              <w:rPr>
                <w:sz w:val="14"/>
              </w:rPr>
              <w:t>2124</w:t>
            </w:r>
          </w:p>
        </w:tc>
        <w:tc>
          <w:tcPr>
            <w:tcW w:w="3744" w:type="dxa"/>
            <w:vAlign w:val="center"/>
          </w:tcPr>
          <w:p w14:paraId="568D541B" w14:textId="77777777" w:rsidR="00E820E9" w:rsidRDefault="00000000">
            <w:r>
              <w:rPr>
                <w:sz w:val="14"/>
              </w:rPr>
              <w:t>CEDILLO, RONA</w:t>
            </w:r>
          </w:p>
        </w:tc>
        <w:tc>
          <w:tcPr>
            <w:tcW w:w="1584" w:type="dxa"/>
            <w:vAlign w:val="center"/>
          </w:tcPr>
          <w:p w14:paraId="06E06C0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A9DD2D6" w14:textId="77777777" w:rsidR="00E820E9" w:rsidRDefault="00000000">
            <w:r>
              <w:rPr>
                <w:sz w:val="14"/>
              </w:rPr>
              <w:t>2022-06-30</w:t>
            </w:r>
          </w:p>
        </w:tc>
        <w:tc>
          <w:tcPr>
            <w:tcW w:w="1296" w:type="dxa"/>
            <w:vAlign w:val="center"/>
          </w:tcPr>
          <w:p w14:paraId="43AE4AB6" w14:textId="77777777" w:rsidR="00E820E9" w:rsidRDefault="00000000">
            <w:r>
              <w:rPr>
                <w:sz w:val="14"/>
              </w:rPr>
              <w:t>1,050</w:t>
            </w:r>
          </w:p>
        </w:tc>
        <w:tc>
          <w:tcPr>
            <w:tcW w:w="1296" w:type="dxa"/>
            <w:vAlign w:val="center"/>
          </w:tcPr>
          <w:p w14:paraId="10750256" w14:textId="77777777" w:rsidR="00E820E9" w:rsidRDefault="00000000">
            <w:r>
              <w:rPr>
                <w:sz w:val="14"/>
              </w:rPr>
              <w:t>912</w:t>
            </w:r>
          </w:p>
        </w:tc>
      </w:tr>
      <w:tr w:rsidR="00E820E9" w14:paraId="77719031" w14:textId="77777777">
        <w:trPr>
          <w:jc w:val="center"/>
        </w:trPr>
        <w:tc>
          <w:tcPr>
            <w:tcW w:w="1080" w:type="dxa"/>
            <w:vAlign w:val="center"/>
          </w:tcPr>
          <w:p w14:paraId="0A5008B2" w14:textId="77777777" w:rsidR="00E820E9" w:rsidRDefault="00000000">
            <w:r>
              <w:rPr>
                <w:sz w:val="14"/>
              </w:rPr>
              <w:t>26536</w:t>
            </w:r>
          </w:p>
        </w:tc>
        <w:tc>
          <w:tcPr>
            <w:tcW w:w="864" w:type="dxa"/>
            <w:vAlign w:val="center"/>
          </w:tcPr>
          <w:p w14:paraId="3B6A3E8D" w14:textId="77777777" w:rsidR="00E820E9" w:rsidRDefault="00000000">
            <w:r>
              <w:rPr>
                <w:sz w:val="14"/>
              </w:rPr>
              <w:t>2855</w:t>
            </w:r>
          </w:p>
        </w:tc>
        <w:tc>
          <w:tcPr>
            <w:tcW w:w="3744" w:type="dxa"/>
            <w:vAlign w:val="center"/>
          </w:tcPr>
          <w:p w14:paraId="75EE6F4D" w14:textId="77777777" w:rsidR="00E820E9" w:rsidRDefault="00000000">
            <w:r>
              <w:rPr>
                <w:sz w:val="14"/>
              </w:rPr>
              <w:t>GALVEZ, MARILYN</w:t>
            </w:r>
          </w:p>
        </w:tc>
        <w:tc>
          <w:tcPr>
            <w:tcW w:w="1584" w:type="dxa"/>
            <w:vAlign w:val="center"/>
          </w:tcPr>
          <w:p w14:paraId="5730D32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720AA6E" w14:textId="77777777" w:rsidR="00E820E9" w:rsidRDefault="00000000">
            <w:r>
              <w:rPr>
                <w:sz w:val="14"/>
              </w:rPr>
              <w:t>2022-06-30</w:t>
            </w:r>
          </w:p>
        </w:tc>
        <w:tc>
          <w:tcPr>
            <w:tcW w:w="1296" w:type="dxa"/>
            <w:vAlign w:val="center"/>
          </w:tcPr>
          <w:p w14:paraId="0B36E0BB" w14:textId="77777777" w:rsidR="00E820E9" w:rsidRDefault="00000000">
            <w:r>
              <w:rPr>
                <w:sz w:val="14"/>
              </w:rPr>
              <w:t>250</w:t>
            </w:r>
          </w:p>
        </w:tc>
        <w:tc>
          <w:tcPr>
            <w:tcW w:w="1296" w:type="dxa"/>
            <w:vAlign w:val="center"/>
          </w:tcPr>
          <w:p w14:paraId="53582433" w14:textId="77777777" w:rsidR="00E820E9" w:rsidRDefault="00000000">
            <w:r>
              <w:rPr>
                <w:sz w:val="14"/>
              </w:rPr>
              <w:t>1,318</w:t>
            </w:r>
          </w:p>
        </w:tc>
      </w:tr>
      <w:tr w:rsidR="00E820E9" w14:paraId="51B81ECF" w14:textId="77777777">
        <w:trPr>
          <w:jc w:val="center"/>
        </w:trPr>
        <w:tc>
          <w:tcPr>
            <w:tcW w:w="1080" w:type="dxa"/>
            <w:vAlign w:val="center"/>
          </w:tcPr>
          <w:p w14:paraId="5AB59592" w14:textId="77777777" w:rsidR="00E820E9" w:rsidRDefault="00000000">
            <w:r>
              <w:rPr>
                <w:sz w:val="14"/>
              </w:rPr>
              <w:t>26643</w:t>
            </w:r>
          </w:p>
        </w:tc>
        <w:tc>
          <w:tcPr>
            <w:tcW w:w="864" w:type="dxa"/>
            <w:vAlign w:val="center"/>
          </w:tcPr>
          <w:p w14:paraId="0337DFEE" w14:textId="77777777" w:rsidR="00E820E9" w:rsidRDefault="00000000">
            <w:r>
              <w:rPr>
                <w:sz w:val="14"/>
              </w:rPr>
              <w:t>2274</w:t>
            </w:r>
          </w:p>
        </w:tc>
        <w:tc>
          <w:tcPr>
            <w:tcW w:w="3744" w:type="dxa"/>
            <w:vAlign w:val="center"/>
          </w:tcPr>
          <w:p w14:paraId="1196516E" w14:textId="77777777" w:rsidR="00E820E9" w:rsidRDefault="00000000">
            <w:r>
              <w:rPr>
                <w:sz w:val="14"/>
              </w:rPr>
              <w:t>GARCIA, ROSALIA</w:t>
            </w:r>
          </w:p>
        </w:tc>
        <w:tc>
          <w:tcPr>
            <w:tcW w:w="1584" w:type="dxa"/>
            <w:vAlign w:val="center"/>
          </w:tcPr>
          <w:p w14:paraId="4EBEA3A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29850F3" w14:textId="77777777" w:rsidR="00E820E9" w:rsidRDefault="00000000">
            <w:r>
              <w:rPr>
                <w:sz w:val="14"/>
              </w:rPr>
              <w:t>2022-07-05</w:t>
            </w:r>
          </w:p>
        </w:tc>
        <w:tc>
          <w:tcPr>
            <w:tcW w:w="1296" w:type="dxa"/>
            <w:vAlign w:val="center"/>
          </w:tcPr>
          <w:p w14:paraId="28663E9D" w14:textId="77777777" w:rsidR="00E820E9" w:rsidRDefault="00000000">
            <w:r>
              <w:rPr>
                <w:sz w:val="14"/>
              </w:rPr>
              <w:t>3,090</w:t>
            </w:r>
          </w:p>
        </w:tc>
        <w:tc>
          <w:tcPr>
            <w:tcW w:w="1296" w:type="dxa"/>
            <w:vAlign w:val="center"/>
          </w:tcPr>
          <w:p w14:paraId="757CD9B0" w14:textId="77777777" w:rsidR="00E820E9" w:rsidRDefault="00000000">
            <w:r>
              <w:rPr>
                <w:sz w:val="14"/>
              </w:rPr>
              <w:t>2,510</w:t>
            </w:r>
          </w:p>
        </w:tc>
      </w:tr>
      <w:tr w:rsidR="00E820E9" w14:paraId="0E17E4CF" w14:textId="77777777">
        <w:trPr>
          <w:jc w:val="center"/>
        </w:trPr>
        <w:tc>
          <w:tcPr>
            <w:tcW w:w="1080" w:type="dxa"/>
            <w:vAlign w:val="center"/>
          </w:tcPr>
          <w:p w14:paraId="1F82DE5E" w14:textId="77777777" w:rsidR="00E820E9" w:rsidRDefault="00000000">
            <w:r>
              <w:rPr>
                <w:sz w:val="14"/>
              </w:rPr>
              <w:t>26360</w:t>
            </w:r>
          </w:p>
        </w:tc>
        <w:tc>
          <w:tcPr>
            <w:tcW w:w="864" w:type="dxa"/>
            <w:vAlign w:val="center"/>
          </w:tcPr>
          <w:p w14:paraId="7A997697" w14:textId="77777777" w:rsidR="00E820E9" w:rsidRDefault="00000000">
            <w:r>
              <w:rPr>
                <w:sz w:val="14"/>
              </w:rPr>
              <w:t>2728</w:t>
            </w:r>
          </w:p>
        </w:tc>
        <w:tc>
          <w:tcPr>
            <w:tcW w:w="3744" w:type="dxa"/>
            <w:vAlign w:val="center"/>
          </w:tcPr>
          <w:p w14:paraId="6C6772C4" w14:textId="77777777" w:rsidR="00E820E9" w:rsidRDefault="00000000">
            <w:r>
              <w:rPr>
                <w:sz w:val="14"/>
              </w:rPr>
              <w:t>NARTEA, LOUIE</w:t>
            </w:r>
          </w:p>
        </w:tc>
        <w:tc>
          <w:tcPr>
            <w:tcW w:w="1584" w:type="dxa"/>
            <w:vAlign w:val="center"/>
          </w:tcPr>
          <w:p w14:paraId="57AAC96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DFD6C87" w14:textId="77777777" w:rsidR="00E820E9" w:rsidRDefault="00000000">
            <w:r>
              <w:rPr>
                <w:sz w:val="14"/>
              </w:rPr>
              <w:t>2022-07-05</w:t>
            </w:r>
          </w:p>
        </w:tc>
        <w:tc>
          <w:tcPr>
            <w:tcW w:w="1296" w:type="dxa"/>
            <w:vAlign w:val="center"/>
          </w:tcPr>
          <w:p w14:paraId="0E395767" w14:textId="77777777" w:rsidR="00E820E9" w:rsidRDefault="00000000">
            <w:r>
              <w:rPr>
                <w:sz w:val="14"/>
              </w:rPr>
              <w:t>5,044</w:t>
            </w:r>
          </w:p>
        </w:tc>
        <w:tc>
          <w:tcPr>
            <w:tcW w:w="1296" w:type="dxa"/>
            <w:vAlign w:val="center"/>
          </w:tcPr>
          <w:p w14:paraId="48DAD486" w14:textId="77777777" w:rsidR="00E820E9" w:rsidRDefault="00000000">
            <w:r>
              <w:rPr>
                <w:sz w:val="14"/>
              </w:rPr>
              <w:t>5,396</w:t>
            </w:r>
          </w:p>
        </w:tc>
      </w:tr>
      <w:tr w:rsidR="00E820E9" w14:paraId="008F3D12" w14:textId="77777777">
        <w:trPr>
          <w:jc w:val="center"/>
        </w:trPr>
        <w:tc>
          <w:tcPr>
            <w:tcW w:w="1080" w:type="dxa"/>
            <w:vAlign w:val="center"/>
          </w:tcPr>
          <w:p w14:paraId="45B1A1A8" w14:textId="77777777" w:rsidR="00E820E9" w:rsidRDefault="00000000">
            <w:r>
              <w:rPr>
                <w:sz w:val="14"/>
              </w:rPr>
              <w:t>26628</w:t>
            </w:r>
          </w:p>
        </w:tc>
        <w:tc>
          <w:tcPr>
            <w:tcW w:w="864" w:type="dxa"/>
            <w:vAlign w:val="center"/>
          </w:tcPr>
          <w:p w14:paraId="4A93764F" w14:textId="77777777" w:rsidR="00E820E9" w:rsidRDefault="00000000">
            <w:r>
              <w:rPr>
                <w:sz w:val="14"/>
              </w:rPr>
              <w:t>2348</w:t>
            </w:r>
          </w:p>
        </w:tc>
        <w:tc>
          <w:tcPr>
            <w:tcW w:w="3744" w:type="dxa"/>
            <w:vAlign w:val="center"/>
          </w:tcPr>
          <w:p w14:paraId="162E8B18" w14:textId="77777777" w:rsidR="00E820E9" w:rsidRDefault="00000000">
            <w:r>
              <w:rPr>
                <w:sz w:val="14"/>
              </w:rPr>
              <w:t>PACOT, LORENA</w:t>
            </w:r>
          </w:p>
        </w:tc>
        <w:tc>
          <w:tcPr>
            <w:tcW w:w="1584" w:type="dxa"/>
            <w:vAlign w:val="center"/>
          </w:tcPr>
          <w:p w14:paraId="129ADBC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9ED5241" w14:textId="77777777" w:rsidR="00E820E9" w:rsidRDefault="00000000">
            <w:r>
              <w:rPr>
                <w:sz w:val="14"/>
              </w:rPr>
              <w:t>2022-07-05</w:t>
            </w:r>
          </w:p>
        </w:tc>
        <w:tc>
          <w:tcPr>
            <w:tcW w:w="1296" w:type="dxa"/>
            <w:vAlign w:val="center"/>
          </w:tcPr>
          <w:p w14:paraId="00796AF9" w14:textId="77777777" w:rsidR="00E820E9" w:rsidRDefault="00000000">
            <w:r>
              <w:rPr>
                <w:sz w:val="14"/>
              </w:rPr>
              <w:t>1,550</w:t>
            </w:r>
          </w:p>
        </w:tc>
        <w:tc>
          <w:tcPr>
            <w:tcW w:w="1296" w:type="dxa"/>
            <w:vAlign w:val="center"/>
          </w:tcPr>
          <w:p w14:paraId="4D098063" w14:textId="77777777" w:rsidR="00E820E9" w:rsidRDefault="00000000">
            <w:r>
              <w:rPr>
                <w:sz w:val="14"/>
              </w:rPr>
              <w:t>5,842</w:t>
            </w:r>
          </w:p>
        </w:tc>
      </w:tr>
      <w:tr w:rsidR="00E820E9" w14:paraId="3BDC0438" w14:textId="77777777">
        <w:trPr>
          <w:jc w:val="center"/>
        </w:trPr>
        <w:tc>
          <w:tcPr>
            <w:tcW w:w="1080" w:type="dxa"/>
            <w:vAlign w:val="center"/>
          </w:tcPr>
          <w:p w14:paraId="12269816" w14:textId="77777777" w:rsidR="00E820E9" w:rsidRDefault="00000000">
            <w:r>
              <w:rPr>
                <w:sz w:val="14"/>
              </w:rPr>
              <w:t>26672</w:t>
            </w:r>
          </w:p>
        </w:tc>
        <w:tc>
          <w:tcPr>
            <w:tcW w:w="864" w:type="dxa"/>
            <w:vAlign w:val="center"/>
          </w:tcPr>
          <w:p w14:paraId="6DA52E7A" w14:textId="77777777" w:rsidR="00E820E9" w:rsidRDefault="00000000">
            <w:r>
              <w:rPr>
                <w:sz w:val="14"/>
              </w:rPr>
              <w:t>2295</w:t>
            </w:r>
          </w:p>
        </w:tc>
        <w:tc>
          <w:tcPr>
            <w:tcW w:w="3744" w:type="dxa"/>
            <w:vAlign w:val="center"/>
          </w:tcPr>
          <w:p w14:paraId="74F4E349" w14:textId="77777777" w:rsidR="00E820E9" w:rsidRDefault="00000000">
            <w:r>
              <w:rPr>
                <w:sz w:val="14"/>
              </w:rPr>
              <w:t>INFANTE, ERLINDA</w:t>
            </w:r>
          </w:p>
        </w:tc>
        <w:tc>
          <w:tcPr>
            <w:tcW w:w="1584" w:type="dxa"/>
            <w:vAlign w:val="center"/>
          </w:tcPr>
          <w:p w14:paraId="71C04B6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91966D6" w14:textId="77777777" w:rsidR="00E820E9" w:rsidRDefault="00000000">
            <w:r>
              <w:rPr>
                <w:sz w:val="14"/>
              </w:rPr>
              <w:t>2022-07-08</w:t>
            </w:r>
          </w:p>
        </w:tc>
        <w:tc>
          <w:tcPr>
            <w:tcW w:w="1296" w:type="dxa"/>
            <w:vAlign w:val="center"/>
          </w:tcPr>
          <w:p w14:paraId="5E8B1767" w14:textId="77777777" w:rsidR="00E820E9" w:rsidRDefault="00000000">
            <w:r>
              <w:rPr>
                <w:sz w:val="14"/>
              </w:rPr>
              <w:t>850</w:t>
            </w:r>
          </w:p>
        </w:tc>
        <w:tc>
          <w:tcPr>
            <w:tcW w:w="1296" w:type="dxa"/>
            <w:vAlign w:val="center"/>
          </w:tcPr>
          <w:p w14:paraId="190DA768" w14:textId="77777777" w:rsidR="00E820E9" w:rsidRDefault="00000000">
            <w:r>
              <w:rPr>
                <w:sz w:val="14"/>
              </w:rPr>
              <w:t>2,529</w:t>
            </w:r>
          </w:p>
        </w:tc>
      </w:tr>
      <w:tr w:rsidR="00E820E9" w14:paraId="63B0C60D" w14:textId="77777777">
        <w:trPr>
          <w:jc w:val="center"/>
        </w:trPr>
        <w:tc>
          <w:tcPr>
            <w:tcW w:w="1080" w:type="dxa"/>
            <w:vAlign w:val="center"/>
          </w:tcPr>
          <w:p w14:paraId="029A9E1B" w14:textId="77777777" w:rsidR="00E820E9" w:rsidRDefault="00000000">
            <w:r>
              <w:rPr>
                <w:sz w:val="14"/>
              </w:rPr>
              <w:t>26686</w:t>
            </w:r>
          </w:p>
        </w:tc>
        <w:tc>
          <w:tcPr>
            <w:tcW w:w="864" w:type="dxa"/>
            <w:vAlign w:val="center"/>
          </w:tcPr>
          <w:p w14:paraId="00B02969" w14:textId="77777777" w:rsidR="00E820E9" w:rsidRDefault="00000000">
            <w:r>
              <w:rPr>
                <w:sz w:val="14"/>
              </w:rPr>
              <w:t>2774</w:t>
            </w:r>
          </w:p>
        </w:tc>
        <w:tc>
          <w:tcPr>
            <w:tcW w:w="3744" w:type="dxa"/>
            <w:vAlign w:val="center"/>
          </w:tcPr>
          <w:p w14:paraId="01314C16" w14:textId="77777777" w:rsidR="00E820E9" w:rsidRDefault="00000000">
            <w:r>
              <w:rPr>
                <w:sz w:val="14"/>
              </w:rPr>
              <w:t>LARITA, NESTOR</w:t>
            </w:r>
          </w:p>
        </w:tc>
        <w:tc>
          <w:tcPr>
            <w:tcW w:w="1584" w:type="dxa"/>
            <w:vAlign w:val="center"/>
          </w:tcPr>
          <w:p w14:paraId="5B408F2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6C177FC" w14:textId="77777777" w:rsidR="00E820E9" w:rsidRDefault="00000000">
            <w:r>
              <w:rPr>
                <w:sz w:val="14"/>
              </w:rPr>
              <w:t>2022-07-08</w:t>
            </w:r>
          </w:p>
        </w:tc>
        <w:tc>
          <w:tcPr>
            <w:tcW w:w="1296" w:type="dxa"/>
            <w:vAlign w:val="center"/>
          </w:tcPr>
          <w:p w14:paraId="5724EB44" w14:textId="77777777" w:rsidR="00E820E9" w:rsidRDefault="00000000">
            <w:r>
              <w:rPr>
                <w:sz w:val="14"/>
              </w:rPr>
              <w:t>415</w:t>
            </w:r>
          </w:p>
        </w:tc>
        <w:tc>
          <w:tcPr>
            <w:tcW w:w="1296" w:type="dxa"/>
            <w:vAlign w:val="center"/>
          </w:tcPr>
          <w:p w14:paraId="3E627F0C" w14:textId="77777777" w:rsidR="00E820E9" w:rsidRDefault="00000000">
            <w:r>
              <w:rPr>
                <w:sz w:val="14"/>
              </w:rPr>
              <w:t>3,281</w:t>
            </w:r>
          </w:p>
        </w:tc>
      </w:tr>
      <w:tr w:rsidR="00E820E9" w14:paraId="6A79A1FD" w14:textId="77777777">
        <w:trPr>
          <w:jc w:val="center"/>
        </w:trPr>
        <w:tc>
          <w:tcPr>
            <w:tcW w:w="1080" w:type="dxa"/>
            <w:vAlign w:val="center"/>
          </w:tcPr>
          <w:p w14:paraId="0FAAC0A2" w14:textId="77777777" w:rsidR="00E820E9" w:rsidRDefault="00000000">
            <w:r>
              <w:rPr>
                <w:sz w:val="14"/>
              </w:rPr>
              <w:t>26717</w:t>
            </w:r>
          </w:p>
        </w:tc>
        <w:tc>
          <w:tcPr>
            <w:tcW w:w="864" w:type="dxa"/>
            <w:vAlign w:val="center"/>
          </w:tcPr>
          <w:p w14:paraId="24ACCD83" w14:textId="77777777" w:rsidR="00E820E9" w:rsidRDefault="00000000">
            <w:r>
              <w:rPr>
                <w:sz w:val="14"/>
              </w:rPr>
              <w:t>2316</w:t>
            </w:r>
          </w:p>
        </w:tc>
        <w:tc>
          <w:tcPr>
            <w:tcW w:w="3744" w:type="dxa"/>
            <w:vAlign w:val="center"/>
          </w:tcPr>
          <w:p w14:paraId="1454D915" w14:textId="77777777" w:rsidR="00E820E9" w:rsidRDefault="00000000">
            <w:r>
              <w:rPr>
                <w:sz w:val="14"/>
              </w:rPr>
              <w:t>PARAISO, ESMAILA</w:t>
            </w:r>
          </w:p>
        </w:tc>
        <w:tc>
          <w:tcPr>
            <w:tcW w:w="1584" w:type="dxa"/>
            <w:vAlign w:val="center"/>
          </w:tcPr>
          <w:p w14:paraId="1618C0D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EAAB326" w14:textId="77777777" w:rsidR="00E820E9" w:rsidRDefault="00000000">
            <w:r>
              <w:rPr>
                <w:sz w:val="14"/>
              </w:rPr>
              <w:t>2022-07-09</w:t>
            </w:r>
          </w:p>
        </w:tc>
        <w:tc>
          <w:tcPr>
            <w:tcW w:w="1296" w:type="dxa"/>
            <w:vAlign w:val="center"/>
          </w:tcPr>
          <w:p w14:paraId="05A797BE" w14:textId="77777777" w:rsidR="00E820E9" w:rsidRDefault="00000000">
            <w:r>
              <w:rPr>
                <w:sz w:val="14"/>
              </w:rPr>
              <w:t>120</w:t>
            </w:r>
          </w:p>
        </w:tc>
        <w:tc>
          <w:tcPr>
            <w:tcW w:w="1296" w:type="dxa"/>
            <w:vAlign w:val="center"/>
          </w:tcPr>
          <w:p w14:paraId="09750CD3" w14:textId="77777777" w:rsidR="00E820E9" w:rsidRDefault="00000000">
            <w:r>
              <w:rPr>
                <w:sz w:val="14"/>
              </w:rPr>
              <w:t>1,000</w:t>
            </w:r>
          </w:p>
        </w:tc>
      </w:tr>
      <w:tr w:rsidR="00E820E9" w14:paraId="30790422" w14:textId="77777777">
        <w:trPr>
          <w:jc w:val="center"/>
        </w:trPr>
        <w:tc>
          <w:tcPr>
            <w:tcW w:w="1080" w:type="dxa"/>
            <w:vAlign w:val="center"/>
          </w:tcPr>
          <w:p w14:paraId="57484E9C" w14:textId="77777777" w:rsidR="00E820E9" w:rsidRDefault="00000000">
            <w:r>
              <w:rPr>
                <w:sz w:val="14"/>
              </w:rPr>
              <w:t>26742</w:t>
            </w:r>
          </w:p>
        </w:tc>
        <w:tc>
          <w:tcPr>
            <w:tcW w:w="864" w:type="dxa"/>
            <w:vAlign w:val="center"/>
          </w:tcPr>
          <w:p w14:paraId="0BFC9F80" w14:textId="77777777" w:rsidR="00E820E9" w:rsidRDefault="00000000">
            <w:r>
              <w:rPr>
                <w:sz w:val="14"/>
              </w:rPr>
              <w:t>2378</w:t>
            </w:r>
          </w:p>
        </w:tc>
        <w:tc>
          <w:tcPr>
            <w:tcW w:w="3744" w:type="dxa"/>
            <w:vAlign w:val="center"/>
          </w:tcPr>
          <w:p w14:paraId="757FA965" w14:textId="77777777" w:rsidR="00E820E9" w:rsidRDefault="00000000">
            <w:r>
              <w:rPr>
                <w:sz w:val="14"/>
              </w:rPr>
              <w:t>ARCOSIBA, JENNIFER</w:t>
            </w:r>
          </w:p>
        </w:tc>
        <w:tc>
          <w:tcPr>
            <w:tcW w:w="1584" w:type="dxa"/>
            <w:vAlign w:val="center"/>
          </w:tcPr>
          <w:p w14:paraId="3D9274D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69A0ECA" w14:textId="77777777" w:rsidR="00E820E9" w:rsidRDefault="00000000">
            <w:r>
              <w:rPr>
                <w:sz w:val="14"/>
              </w:rPr>
              <w:t>2022-07-10</w:t>
            </w:r>
          </w:p>
        </w:tc>
        <w:tc>
          <w:tcPr>
            <w:tcW w:w="1296" w:type="dxa"/>
            <w:vAlign w:val="center"/>
          </w:tcPr>
          <w:p w14:paraId="4F362051" w14:textId="77777777" w:rsidR="00E820E9" w:rsidRDefault="00000000">
            <w:r>
              <w:rPr>
                <w:sz w:val="14"/>
              </w:rPr>
              <w:t>1,360</w:t>
            </w:r>
          </w:p>
        </w:tc>
        <w:tc>
          <w:tcPr>
            <w:tcW w:w="1296" w:type="dxa"/>
            <w:vAlign w:val="center"/>
          </w:tcPr>
          <w:p w14:paraId="6A82A175" w14:textId="77777777" w:rsidR="00E820E9" w:rsidRDefault="00000000">
            <w:r>
              <w:rPr>
                <w:sz w:val="14"/>
              </w:rPr>
              <w:t>1,888</w:t>
            </w:r>
          </w:p>
        </w:tc>
      </w:tr>
      <w:tr w:rsidR="00E820E9" w14:paraId="74E727DF" w14:textId="77777777">
        <w:trPr>
          <w:jc w:val="center"/>
        </w:trPr>
        <w:tc>
          <w:tcPr>
            <w:tcW w:w="1080" w:type="dxa"/>
            <w:vAlign w:val="center"/>
          </w:tcPr>
          <w:p w14:paraId="2DA06525" w14:textId="77777777" w:rsidR="00E820E9" w:rsidRDefault="00000000">
            <w:r>
              <w:rPr>
                <w:sz w:val="14"/>
              </w:rPr>
              <w:t>26838</w:t>
            </w:r>
          </w:p>
        </w:tc>
        <w:tc>
          <w:tcPr>
            <w:tcW w:w="864" w:type="dxa"/>
            <w:vAlign w:val="center"/>
          </w:tcPr>
          <w:p w14:paraId="7D54F948" w14:textId="77777777" w:rsidR="00E820E9" w:rsidRDefault="00000000">
            <w:r>
              <w:rPr>
                <w:sz w:val="14"/>
              </w:rPr>
              <w:t>2436</w:t>
            </w:r>
          </w:p>
        </w:tc>
        <w:tc>
          <w:tcPr>
            <w:tcW w:w="3744" w:type="dxa"/>
            <w:vAlign w:val="center"/>
          </w:tcPr>
          <w:p w14:paraId="3FEC2BE1" w14:textId="77777777" w:rsidR="00E820E9" w:rsidRDefault="00000000">
            <w:r>
              <w:rPr>
                <w:sz w:val="14"/>
              </w:rPr>
              <w:t>ABORITA, EVELYN</w:t>
            </w:r>
          </w:p>
        </w:tc>
        <w:tc>
          <w:tcPr>
            <w:tcW w:w="1584" w:type="dxa"/>
            <w:vAlign w:val="center"/>
          </w:tcPr>
          <w:p w14:paraId="625C1FC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33C8C69" w14:textId="77777777" w:rsidR="00E820E9" w:rsidRDefault="00000000">
            <w:r>
              <w:rPr>
                <w:sz w:val="14"/>
              </w:rPr>
              <w:t>2022-07-15</w:t>
            </w:r>
          </w:p>
        </w:tc>
        <w:tc>
          <w:tcPr>
            <w:tcW w:w="1296" w:type="dxa"/>
            <w:vAlign w:val="center"/>
          </w:tcPr>
          <w:p w14:paraId="44E34D92" w14:textId="77777777" w:rsidR="00E820E9" w:rsidRDefault="00000000">
            <w:r>
              <w:rPr>
                <w:sz w:val="14"/>
              </w:rPr>
              <w:t>1,325</w:t>
            </w:r>
          </w:p>
        </w:tc>
        <w:tc>
          <w:tcPr>
            <w:tcW w:w="1296" w:type="dxa"/>
            <w:vAlign w:val="center"/>
          </w:tcPr>
          <w:p w14:paraId="5F23A112" w14:textId="77777777" w:rsidR="00E820E9" w:rsidRDefault="00000000">
            <w:r>
              <w:rPr>
                <w:sz w:val="14"/>
              </w:rPr>
              <w:t>2,490</w:t>
            </w:r>
          </w:p>
        </w:tc>
      </w:tr>
      <w:tr w:rsidR="00E820E9" w14:paraId="784D6E14" w14:textId="77777777">
        <w:trPr>
          <w:jc w:val="center"/>
        </w:trPr>
        <w:tc>
          <w:tcPr>
            <w:tcW w:w="1080" w:type="dxa"/>
            <w:vAlign w:val="center"/>
          </w:tcPr>
          <w:p w14:paraId="62F18B46" w14:textId="77777777" w:rsidR="00E820E9" w:rsidRDefault="00000000">
            <w:r>
              <w:rPr>
                <w:sz w:val="14"/>
              </w:rPr>
              <w:t>26839</w:t>
            </w:r>
          </w:p>
        </w:tc>
        <w:tc>
          <w:tcPr>
            <w:tcW w:w="864" w:type="dxa"/>
            <w:vAlign w:val="center"/>
          </w:tcPr>
          <w:p w14:paraId="6778E09B" w14:textId="77777777" w:rsidR="00E820E9" w:rsidRDefault="00000000">
            <w:r>
              <w:rPr>
                <w:sz w:val="14"/>
              </w:rPr>
              <w:t>2475</w:t>
            </w:r>
          </w:p>
        </w:tc>
        <w:tc>
          <w:tcPr>
            <w:tcW w:w="3744" w:type="dxa"/>
            <w:vAlign w:val="center"/>
          </w:tcPr>
          <w:p w14:paraId="234D94E5" w14:textId="77777777" w:rsidR="00E820E9" w:rsidRDefault="00000000">
            <w:r>
              <w:rPr>
                <w:sz w:val="14"/>
              </w:rPr>
              <w:t>BARDIAGO, BAZEL</w:t>
            </w:r>
          </w:p>
        </w:tc>
        <w:tc>
          <w:tcPr>
            <w:tcW w:w="1584" w:type="dxa"/>
            <w:vAlign w:val="center"/>
          </w:tcPr>
          <w:p w14:paraId="7255CEF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0F18EEE" w14:textId="77777777" w:rsidR="00E820E9" w:rsidRDefault="00000000">
            <w:r>
              <w:rPr>
                <w:sz w:val="14"/>
              </w:rPr>
              <w:t>2022-07-15</w:t>
            </w:r>
          </w:p>
        </w:tc>
        <w:tc>
          <w:tcPr>
            <w:tcW w:w="1296" w:type="dxa"/>
            <w:vAlign w:val="center"/>
          </w:tcPr>
          <w:p w14:paraId="2E05191A" w14:textId="77777777" w:rsidR="00E820E9" w:rsidRDefault="00000000">
            <w:r>
              <w:rPr>
                <w:sz w:val="14"/>
              </w:rPr>
              <w:t>100</w:t>
            </w:r>
          </w:p>
        </w:tc>
        <w:tc>
          <w:tcPr>
            <w:tcW w:w="1296" w:type="dxa"/>
            <w:vAlign w:val="center"/>
          </w:tcPr>
          <w:p w14:paraId="14A0CFB7" w14:textId="77777777" w:rsidR="00E820E9" w:rsidRDefault="00000000">
            <w:r>
              <w:rPr>
                <w:sz w:val="14"/>
              </w:rPr>
              <w:t>3,932</w:t>
            </w:r>
          </w:p>
        </w:tc>
      </w:tr>
      <w:tr w:rsidR="00E820E9" w14:paraId="57792A01" w14:textId="77777777">
        <w:trPr>
          <w:jc w:val="center"/>
        </w:trPr>
        <w:tc>
          <w:tcPr>
            <w:tcW w:w="1080" w:type="dxa"/>
            <w:vAlign w:val="center"/>
          </w:tcPr>
          <w:p w14:paraId="4D84E3DC" w14:textId="77777777" w:rsidR="00E820E9" w:rsidRDefault="00000000">
            <w:r>
              <w:rPr>
                <w:sz w:val="14"/>
              </w:rPr>
              <w:t>26842</w:t>
            </w:r>
          </w:p>
        </w:tc>
        <w:tc>
          <w:tcPr>
            <w:tcW w:w="864" w:type="dxa"/>
            <w:vAlign w:val="center"/>
          </w:tcPr>
          <w:p w14:paraId="7E264CA7" w14:textId="77777777" w:rsidR="00E820E9" w:rsidRDefault="00000000">
            <w:r>
              <w:rPr>
                <w:sz w:val="14"/>
              </w:rPr>
              <w:t>2881</w:t>
            </w:r>
          </w:p>
        </w:tc>
        <w:tc>
          <w:tcPr>
            <w:tcW w:w="3744" w:type="dxa"/>
            <w:vAlign w:val="center"/>
          </w:tcPr>
          <w:p w14:paraId="1E57ABCA" w14:textId="77777777" w:rsidR="00E820E9" w:rsidRDefault="00000000">
            <w:r>
              <w:rPr>
                <w:sz w:val="14"/>
              </w:rPr>
              <w:t>FAMOR, RECHELL</w:t>
            </w:r>
          </w:p>
        </w:tc>
        <w:tc>
          <w:tcPr>
            <w:tcW w:w="1584" w:type="dxa"/>
            <w:vAlign w:val="center"/>
          </w:tcPr>
          <w:p w14:paraId="2466277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E0409B1" w14:textId="77777777" w:rsidR="00E820E9" w:rsidRDefault="00000000">
            <w:r>
              <w:rPr>
                <w:sz w:val="14"/>
              </w:rPr>
              <w:t>2022-07-30</w:t>
            </w:r>
          </w:p>
        </w:tc>
        <w:tc>
          <w:tcPr>
            <w:tcW w:w="1296" w:type="dxa"/>
            <w:vAlign w:val="center"/>
          </w:tcPr>
          <w:p w14:paraId="7BF4BDDD" w14:textId="77777777" w:rsidR="00E820E9" w:rsidRDefault="00000000">
            <w:r>
              <w:rPr>
                <w:sz w:val="14"/>
              </w:rPr>
              <w:t>1,490</w:t>
            </w:r>
          </w:p>
        </w:tc>
        <w:tc>
          <w:tcPr>
            <w:tcW w:w="1296" w:type="dxa"/>
            <w:vAlign w:val="center"/>
          </w:tcPr>
          <w:p w14:paraId="7724BD25" w14:textId="77777777" w:rsidR="00E820E9" w:rsidRDefault="00000000">
            <w:r>
              <w:rPr>
                <w:sz w:val="14"/>
              </w:rPr>
              <w:t>3,150</w:t>
            </w:r>
          </w:p>
        </w:tc>
      </w:tr>
      <w:tr w:rsidR="00E820E9" w14:paraId="4C2DEE3B" w14:textId="77777777">
        <w:trPr>
          <w:jc w:val="center"/>
        </w:trPr>
        <w:tc>
          <w:tcPr>
            <w:tcW w:w="1080" w:type="dxa"/>
            <w:vAlign w:val="center"/>
          </w:tcPr>
          <w:p w14:paraId="5E4D420D" w14:textId="77777777" w:rsidR="00E820E9" w:rsidRDefault="00000000">
            <w:r>
              <w:rPr>
                <w:sz w:val="14"/>
              </w:rPr>
              <w:t>27270</w:t>
            </w:r>
          </w:p>
        </w:tc>
        <w:tc>
          <w:tcPr>
            <w:tcW w:w="864" w:type="dxa"/>
            <w:vAlign w:val="center"/>
          </w:tcPr>
          <w:p w14:paraId="54EBD6D2" w14:textId="77777777" w:rsidR="00E820E9" w:rsidRDefault="00000000">
            <w:r>
              <w:rPr>
                <w:sz w:val="14"/>
              </w:rPr>
              <w:t>2073</w:t>
            </w:r>
          </w:p>
        </w:tc>
        <w:tc>
          <w:tcPr>
            <w:tcW w:w="3744" w:type="dxa"/>
            <w:vAlign w:val="center"/>
          </w:tcPr>
          <w:p w14:paraId="769D17EB" w14:textId="77777777" w:rsidR="00E820E9" w:rsidRDefault="00000000">
            <w:r>
              <w:rPr>
                <w:sz w:val="14"/>
              </w:rPr>
              <w:t>NAVARRO, JENNIFER</w:t>
            </w:r>
          </w:p>
        </w:tc>
        <w:tc>
          <w:tcPr>
            <w:tcW w:w="1584" w:type="dxa"/>
            <w:vAlign w:val="center"/>
          </w:tcPr>
          <w:p w14:paraId="03AB863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6489890" w14:textId="77777777" w:rsidR="00E820E9" w:rsidRDefault="00000000">
            <w:r>
              <w:rPr>
                <w:sz w:val="14"/>
              </w:rPr>
              <w:t>2022-08-01</w:t>
            </w:r>
          </w:p>
        </w:tc>
        <w:tc>
          <w:tcPr>
            <w:tcW w:w="1296" w:type="dxa"/>
            <w:vAlign w:val="center"/>
          </w:tcPr>
          <w:p w14:paraId="0A11A914" w14:textId="77777777" w:rsidR="00E820E9" w:rsidRDefault="00000000">
            <w:r>
              <w:rPr>
                <w:sz w:val="14"/>
              </w:rPr>
              <w:t>1,455</w:t>
            </w:r>
          </w:p>
        </w:tc>
        <w:tc>
          <w:tcPr>
            <w:tcW w:w="1296" w:type="dxa"/>
            <w:vAlign w:val="center"/>
          </w:tcPr>
          <w:p w14:paraId="629012CB" w14:textId="77777777" w:rsidR="00E820E9" w:rsidRDefault="00000000">
            <w:r>
              <w:rPr>
                <w:sz w:val="14"/>
              </w:rPr>
              <w:t>561</w:t>
            </w:r>
          </w:p>
        </w:tc>
      </w:tr>
      <w:tr w:rsidR="00E820E9" w14:paraId="04A3D8E1" w14:textId="77777777">
        <w:trPr>
          <w:jc w:val="center"/>
        </w:trPr>
        <w:tc>
          <w:tcPr>
            <w:tcW w:w="1080" w:type="dxa"/>
            <w:vAlign w:val="center"/>
          </w:tcPr>
          <w:p w14:paraId="19192A46" w14:textId="77777777" w:rsidR="00E820E9" w:rsidRDefault="00000000">
            <w:r>
              <w:rPr>
                <w:sz w:val="14"/>
              </w:rPr>
              <w:t>27382</w:t>
            </w:r>
          </w:p>
        </w:tc>
        <w:tc>
          <w:tcPr>
            <w:tcW w:w="864" w:type="dxa"/>
            <w:vAlign w:val="center"/>
          </w:tcPr>
          <w:p w14:paraId="757774ED" w14:textId="77777777" w:rsidR="00E820E9" w:rsidRDefault="00000000">
            <w:r>
              <w:rPr>
                <w:sz w:val="14"/>
              </w:rPr>
              <w:t>2127</w:t>
            </w:r>
          </w:p>
        </w:tc>
        <w:tc>
          <w:tcPr>
            <w:tcW w:w="3744" w:type="dxa"/>
            <w:vAlign w:val="center"/>
          </w:tcPr>
          <w:p w14:paraId="02CD9C77" w14:textId="77777777" w:rsidR="00E820E9" w:rsidRDefault="00000000">
            <w:r>
              <w:rPr>
                <w:sz w:val="14"/>
              </w:rPr>
              <w:t>DIMATANGAL, RICHEL</w:t>
            </w:r>
          </w:p>
        </w:tc>
        <w:tc>
          <w:tcPr>
            <w:tcW w:w="1584" w:type="dxa"/>
            <w:vAlign w:val="center"/>
          </w:tcPr>
          <w:p w14:paraId="24F8382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18F0F7A" w14:textId="77777777" w:rsidR="00E820E9" w:rsidRDefault="00000000">
            <w:r>
              <w:rPr>
                <w:sz w:val="14"/>
              </w:rPr>
              <w:t>2022-08-06</w:t>
            </w:r>
          </w:p>
        </w:tc>
        <w:tc>
          <w:tcPr>
            <w:tcW w:w="1296" w:type="dxa"/>
            <w:vAlign w:val="center"/>
          </w:tcPr>
          <w:p w14:paraId="4851ADF6" w14:textId="77777777" w:rsidR="00E820E9" w:rsidRDefault="00000000">
            <w:r>
              <w:rPr>
                <w:sz w:val="14"/>
              </w:rPr>
              <w:t>2,555</w:t>
            </w:r>
          </w:p>
        </w:tc>
        <w:tc>
          <w:tcPr>
            <w:tcW w:w="1296" w:type="dxa"/>
            <w:vAlign w:val="center"/>
          </w:tcPr>
          <w:p w14:paraId="008B8CC4" w14:textId="77777777" w:rsidR="00E820E9" w:rsidRDefault="00000000">
            <w:r>
              <w:rPr>
                <w:sz w:val="14"/>
              </w:rPr>
              <w:t>4,389</w:t>
            </w:r>
          </w:p>
        </w:tc>
      </w:tr>
      <w:tr w:rsidR="00E820E9" w14:paraId="5281D6AD" w14:textId="77777777">
        <w:trPr>
          <w:jc w:val="center"/>
        </w:trPr>
        <w:tc>
          <w:tcPr>
            <w:tcW w:w="1080" w:type="dxa"/>
            <w:vAlign w:val="center"/>
          </w:tcPr>
          <w:p w14:paraId="1CC3E085" w14:textId="77777777" w:rsidR="00E820E9" w:rsidRDefault="00000000">
            <w:r>
              <w:rPr>
                <w:sz w:val="14"/>
              </w:rPr>
              <w:t>27074</w:t>
            </w:r>
          </w:p>
        </w:tc>
        <w:tc>
          <w:tcPr>
            <w:tcW w:w="864" w:type="dxa"/>
            <w:vAlign w:val="center"/>
          </w:tcPr>
          <w:p w14:paraId="218916CF" w14:textId="77777777" w:rsidR="00E820E9" w:rsidRDefault="00000000">
            <w:r>
              <w:rPr>
                <w:sz w:val="14"/>
              </w:rPr>
              <w:t>1687</w:t>
            </w:r>
          </w:p>
        </w:tc>
        <w:tc>
          <w:tcPr>
            <w:tcW w:w="3744" w:type="dxa"/>
            <w:vAlign w:val="center"/>
          </w:tcPr>
          <w:p w14:paraId="233CB823" w14:textId="77777777" w:rsidR="00E820E9" w:rsidRDefault="00000000">
            <w:r>
              <w:rPr>
                <w:sz w:val="14"/>
              </w:rPr>
              <w:t>ANADON, JEAN</w:t>
            </w:r>
          </w:p>
        </w:tc>
        <w:tc>
          <w:tcPr>
            <w:tcW w:w="1584" w:type="dxa"/>
            <w:vAlign w:val="center"/>
          </w:tcPr>
          <w:p w14:paraId="6B70E9F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5CDC492" w14:textId="77777777" w:rsidR="00E820E9" w:rsidRDefault="00000000">
            <w:r>
              <w:rPr>
                <w:sz w:val="14"/>
              </w:rPr>
              <w:t>2022-08-07</w:t>
            </w:r>
          </w:p>
        </w:tc>
        <w:tc>
          <w:tcPr>
            <w:tcW w:w="1296" w:type="dxa"/>
            <w:vAlign w:val="center"/>
          </w:tcPr>
          <w:p w14:paraId="21FB110C" w14:textId="77777777" w:rsidR="00E820E9" w:rsidRDefault="00000000">
            <w:r>
              <w:rPr>
                <w:sz w:val="14"/>
              </w:rPr>
              <w:t>2,600</w:t>
            </w:r>
          </w:p>
        </w:tc>
        <w:tc>
          <w:tcPr>
            <w:tcW w:w="1296" w:type="dxa"/>
            <w:vAlign w:val="center"/>
          </w:tcPr>
          <w:p w14:paraId="37C9C470" w14:textId="77777777" w:rsidR="00E820E9" w:rsidRDefault="00000000">
            <w:r>
              <w:rPr>
                <w:sz w:val="14"/>
              </w:rPr>
              <w:t>7,376</w:t>
            </w:r>
          </w:p>
        </w:tc>
      </w:tr>
      <w:tr w:rsidR="00E820E9" w14:paraId="00CFDB39" w14:textId="77777777">
        <w:trPr>
          <w:jc w:val="center"/>
        </w:trPr>
        <w:tc>
          <w:tcPr>
            <w:tcW w:w="1080" w:type="dxa"/>
            <w:vAlign w:val="center"/>
          </w:tcPr>
          <w:p w14:paraId="5A158A74" w14:textId="77777777" w:rsidR="00E820E9" w:rsidRDefault="00000000">
            <w:r>
              <w:rPr>
                <w:sz w:val="14"/>
              </w:rPr>
              <w:t>27596</w:t>
            </w:r>
          </w:p>
        </w:tc>
        <w:tc>
          <w:tcPr>
            <w:tcW w:w="864" w:type="dxa"/>
            <w:vAlign w:val="center"/>
          </w:tcPr>
          <w:p w14:paraId="076D7BA8" w14:textId="77777777" w:rsidR="00E820E9" w:rsidRDefault="00000000">
            <w:r>
              <w:rPr>
                <w:sz w:val="14"/>
              </w:rPr>
              <w:t>2879</w:t>
            </w:r>
          </w:p>
        </w:tc>
        <w:tc>
          <w:tcPr>
            <w:tcW w:w="3744" w:type="dxa"/>
            <w:vAlign w:val="center"/>
          </w:tcPr>
          <w:p w14:paraId="0E2D84A5" w14:textId="77777777" w:rsidR="00E820E9" w:rsidRDefault="00000000">
            <w:r>
              <w:rPr>
                <w:sz w:val="14"/>
              </w:rPr>
              <w:t>LONGHENO, EN-EN</w:t>
            </w:r>
          </w:p>
        </w:tc>
        <w:tc>
          <w:tcPr>
            <w:tcW w:w="1584" w:type="dxa"/>
            <w:vAlign w:val="center"/>
          </w:tcPr>
          <w:p w14:paraId="034672A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0A939CC" w14:textId="77777777" w:rsidR="00E820E9" w:rsidRDefault="00000000">
            <w:r>
              <w:rPr>
                <w:sz w:val="14"/>
              </w:rPr>
              <w:t>2022-08-18</w:t>
            </w:r>
          </w:p>
        </w:tc>
        <w:tc>
          <w:tcPr>
            <w:tcW w:w="1296" w:type="dxa"/>
            <w:vAlign w:val="center"/>
          </w:tcPr>
          <w:p w14:paraId="371B2BBE" w14:textId="77777777" w:rsidR="00E820E9" w:rsidRDefault="00000000">
            <w:r>
              <w:rPr>
                <w:sz w:val="14"/>
              </w:rPr>
              <w:t>90</w:t>
            </w:r>
          </w:p>
        </w:tc>
        <w:tc>
          <w:tcPr>
            <w:tcW w:w="1296" w:type="dxa"/>
            <w:vAlign w:val="center"/>
          </w:tcPr>
          <w:p w14:paraId="2869E055" w14:textId="77777777" w:rsidR="00E820E9" w:rsidRDefault="00000000">
            <w:r>
              <w:rPr>
                <w:sz w:val="14"/>
              </w:rPr>
              <w:t>3,270</w:t>
            </w:r>
          </w:p>
        </w:tc>
      </w:tr>
      <w:tr w:rsidR="00E820E9" w14:paraId="4EE8BB06" w14:textId="77777777">
        <w:trPr>
          <w:jc w:val="center"/>
        </w:trPr>
        <w:tc>
          <w:tcPr>
            <w:tcW w:w="1080" w:type="dxa"/>
            <w:vAlign w:val="center"/>
          </w:tcPr>
          <w:p w14:paraId="4119D1FA" w14:textId="77777777" w:rsidR="00E820E9" w:rsidRDefault="00000000">
            <w:r>
              <w:rPr>
                <w:sz w:val="14"/>
              </w:rPr>
              <w:lastRenderedPageBreak/>
              <w:t>27597</w:t>
            </w:r>
          </w:p>
        </w:tc>
        <w:tc>
          <w:tcPr>
            <w:tcW w:w="864" w:type="dxa"/>
            <w:vAlign w:val="center"/>
          </w:tcPr>
          <w:p w14:paraId="16994D79" w14:textId="77777777" w:rsidR="00E820E9" w:rsidRDefault="00000000">
            <w:r>
              <w:rPr>
                <w:sz w:val="14"/>
              </w:rPr>
              <w:t>2756</w:t>
            </w:r>
          </w:p>
        </w:tc>
        <w:tc>
          <w:tcPr>
            <w:tcW w:w="3744" w:type="dxa"/>
            <w:vAlign w:val="center"/>
          </w:tcPr>
          <w:p w14:paraId="123DDE3F" w14:textId="77777777" w:rsidR="00E820E9" w:rsidRDefault="00000000">
            <w:r>
              <w:rPr>
                <w:sz w:val="14"/>
              </w:rPr>
              <w:t>ORITO, JYN</w:t>
            </w:r>
          </w:p>
        </w:tc>
        <w:tc>
          <w:tcPr>
            <w:tcW w:w="1584" w:type="dxa"/>
            <w:vAlign w:val="center"/>
          </w:tcPr>
          <w:p w14:paraId="6A83CEB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D9DDBF4" w14:textId="77777777" w:rsidR="00E820E9" w:rsidRDefault="00000000">
            <w:r>
              <w:rPr>
                <w:sz w:val="14"/>
              </w:rPr>
              <w:t>2022-08-18</w:t>
            </w:r>
          </w:p>
        </w:tc>
        <w:tc>
          <w:tcPr>
            <w:tcW w:w="1296" w:type="dxa"/>
            <w:vAlign w:val="center"/>
          </w:tcPr>
          <w:p w14:paraId="0C0C168E" w14:textId="77777777" w:rsidR="00E820E9" w:rsidRDefault="00000000">
            <w:r>
              <w:rPr>
                <w:sz w:val="14"/>
              </w:rPr>
              <w:t>50</w:t>
            </w:r>
          </w:p>
        </w:tc>
        <w:tc>
          <w:tcPr>
            <w:tcW w:w="1296" w:type="dxa"/>
            <w:vAlign w:val="center"/>
          </w:tcPr>
          <w:p w14:paraId="46CA032D" w14:textId="77777777" w:rsidR="00E820E9" w:rsidRDefault="00000000">
            <w:r>
              <w:rPr>
                <w:sz w:val="14"/>
              </w:rPr>
              <w:t>4,990</w:t>
            </w:r>
          </w:p>
        </w:tc>
      </w:tr>
      <w:tr w:rsidR="00E820E9" w14:paraId="233745AC" w14:textId="77777777">
        <w:trPr>
          <w:jc w:val="center"/>
        </w:trPr>
        <w:tc>
          <w:tcPr>
            <w:tcW w:w="1080" w:type="dxa"/>
            <w:vAlign w:val="center"/>
          </w:tcPr>
          <w:p w14:paraId="515BC1AD" w14:textId="77777777" w:rsidR="00E820E9" w:rsidRDefault="00000000">
            <w:r>
              <w:rPr>
                <w:sz w:val="14"/>
              </w:rPr>
              <w:t>27684</w:t>
            </w:r>
          </w:p>
        </w:tc>
        <w:tc>
          <w:tcPr>
            <w:tcW w:w="864" w:type="dxa"/>
            <w:vAlign w:val="center"/>
          </w:tcPr>
          <w:p w14:paraId="4821E449" w14:textId="77777777" w:rsidR="00E820E9" w:rsidRDefault="00000000">
            <w:r>
              <w:rPr>
                <w:sz w:val="14"/>
              </w:rPr>
              <w:t>2467</w:t>
            </w:r>
          </w:p>
        </w:tc>
        <w:tc>
          <w:tcPr>
            <w:tcW w:w="3744" w:type="dxa"/>
            <w:vAlign w:val="center"/>
          </w:tcPr>
          <w:p w14:paraId="573FA793" w14:textId="77777777" w:rsidR="00E820E9" w:rsidRDefault="00000000">
            <w:r>
              <w:rPr>
                <w:sz w:val="14"/>
              </w:rPr>
              <w:t>HUETE, EMILIA</w:t>
            </w:r>
          </w:p>
        </w:tc>
        <w:tc>
          <w:tcPr>
            <w:tcW w:w="1584" w:type="dxa"/>
            <w:vAlign w:val="center"/>
          </w:tcPr>
          <w:p w14:paraId="400C913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D2AAFA9" w14:textId="77777777" w:rsidR="00E820E9" w:rsidRDefault="00000000">
            <w:r>
              <w:rPr>
                <w:sz w:val="14"/>
              </w:rPr>
              <w:t>2022-08-22</w:t>
            </w:r>
          </w:p>
        </w:tc>
        <w:tc>
          <w:tcPr>
            <w:tcW w:w="1296" w:type="dxa"/>
            <w:vAlign w:val="center"/>
          </w:tcPr>
          <w:p w14:paraId="29A1BC57" w14:textId="77777777" w:rsidR="00E820E9" w:rsidRDefault="00000000">
            <w:r>
              <w:rPr>
                <w:sz w:val="14"/>
              </w:rPr>
              <w:t>3,115</w:t>
            </w:r>
          </w:p>
        </w:tc>
        <w:tc>
          <w:tcPr>
            <w:tcW w:w="1296" w:type="dxa"/>
            <w:vAlign w:val="center"/>
          </w:tcPr>
          <w:p w14:paraId="3CC31632" w14:textId="77777777" w:rsidR="00E820E9" w:rsidRDefault="00000000">
            <w:r>
              <w:rPr>
                <w:sz w:val="14"/>
              </w:rPr>
              <w:t>2,485</w:t>
            </w:r>
          </w:p>
        </w:tc>
      </w:tr>
      <w:tr w:rsidR="00E820E9" w14:paraId="0AA60321" w14:textId="77777777">
        <w:trPr>
          <w:jc w:val="center"/>
        </w:trPr>
        <w:tc>
          <w:tcPr>
            <w:tcW w:w="1080" w:type="dxa"/>
            <w:vAlign w:val="center"/>
          </w:tcPr>
          <w:p w14:paraId="1A78923B" w14:textId="77777777" w:rsidR="00E820E9" w:rsidRDefault="00000000">
            <w:r>
              <w:rPr>
                <w:sz w:val="14"/>
              </w:rPr>
              <w:t>27694</w:t>
            </w:r>
          </w:p>
        </w:tc>
        <w:tc>
          <w:tcPr>
            <w:tcW w:w="864" w:type="dxa"/>
            <w:vAlign w:val="center"/>
          </w:tcPr>
          <w:p w14:paraId="1E8EA47F" w14:textId="77777777" w:rsidR="00E820E9" w:rsidRDefault="00000000">
            <w:r>
              <w:rPr>
                <w:sz w:val="14"/>
              </w:rPr>
              <w:t>2791</w:t>
            </w:r>
          </w:p>
        </w:tc>
        <w:tc>
          <w:tcPr>
            <w:tcW w:w="3744" w:type="dxa"/>
            <w:vAlign w:val="center"/>
          </w:tcPr>
          <w:p w14:paraId="6149656A" w14:textId="77777777" w:rsidR="00E820E9" w:rsidRDefault="00000000">
            <w:r>
              <w:rPr>
                <w:sz w:val="14"/>
              </w:rPr>
              <w:t>NOTARTE, JOSEPHINE</w:t>
            </w:r>
          </w:p>
        </w:tc>
        <w:tc>
          <w:tcPr>
            <w:tcW w:w="1584" w:type="dxa"/>
            <w:vAlign w:val="center"/>
          </w:tcPr>
          <w:p w14:paraId="57C4861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9585654" w14:textId="77777777" w:rsidR="00E820E9" w:rsidRDefault="00000000">
            <w:r>
              <w:rPr>
                <w:sz w:val="14"/>
              </w:rPr>
              <w:t>2022-08-22</w:t>
            </w:r>
          </w:p>
        </w:tc>
        <w:tc>
          <w:tcPr>
            <w:tcW w:w="1296" w:type="dxa"/>
            <w:vAlign w:val="center"/>
          </w:tcPr>
          <w:p w14:paraId="3CF49CAC" w14:textId="77777777" w:rsidR="00E820E9" w:rsidRDefault="00000000">
            <w:r>
              <w:rPr>
                <w:sz w:val="14"/>
              </w:rPr>
              <w:t>760</w:t>
            </w:r>
          </w:p>
        </w:tc>
        <w:tc>
          <w:tcPr>
            <w:tcW w:w="1296" w:type="dxa"/>
            <w:vAlign w:val="center"/>
          </w:tcPr>
          <w:p w14:paraId="0F2B4941" w14:textId="77777777" w:rsidR="00E820E9" w:rsidRDefault="00000000">
            <w:r>
              <w:rPr>
                <w:sz w:val="14"/>
              </w:rPr>
              <w:t>696</w:t>
            </w:r>
          </w:p>
        </w:tc>
      </w:tr>
      <w:tr w:rsidR="00E820E9" w14:paraId="0E3121B7" w14:textId="77777777">
        <w:trPr>
          <w:jc w:val="center"/>
        </w:trPr>
        <w:tc>
          <w:tcPr>
            <w:tcW w:w="1080" w:type="dxa"/>
            <w:vAlign w:val="center"/>
          </w:tcPr>
          <w:p w14:paraId="1DD2CB87" w14:textId="77777777" w:rsidR="00E820E9" w:rsidRDefault="00000000">
            <w:r>
              <w:rPr>
                <w:sz w:val="14"/>
              </w:rPr>
              <w:t>27460</w:t>
            </w:r>
          </w:p>
        </w:tc>
        <w:tc>
          <w:tcPr>
            <w:tcW w:w="864" w:type="dxa"/>
            <w:vAlign w:val="center"/>
          </w:tcPr>
          <w:p w14:paraId="3AD6B8E9" w14:textId="77777777" w:rsidR="00E820E9" w:rsidRDefault="00000000">
            <w:r>
              <w:rPr>
                <w:sz w:val="14"/>
              </w:rPr>
              <w:t>2564</w:t>
            </w:r>
          </w:p>
        </w:tc>
        <w:tc>
          <w:tcPr>
            <w:tcW w:w="3744" w:type="dxa"/>
            <w:vAlign w:val="center"/>
          </w:tcPr>
          <w:p w14:paraId="5A808554" w14:textId="77777777" w:rsidR="00E820E9" w:rsidRDefault="00000000">
            <w:r>
              <w:rPr>
                <w:sz w:val="14"/>
              </w:rPr>
              <w:t>BALORO, VILMA</w:t>
            </w:r>
          </w:p>
        </w:tc>
        <w:tc>
          <w:tcPr>
            <w:tcW w:w="1584" w:type="dxa"/>
            <w:vAlign w:val="center"/>
          </w:tcPr>
          <w:p w14:paraId="0F87DAA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9DD2604" w14:textId="77777777" w:rsidR="00E820E9" w:rsidRDefault="00000000">
            <w:r>
              <w:rPr>
                <w:sz w:val="14"/>
              </w:rPr>
              <w:t>2022-08-24</w:t>
            </w:r>
          </w:p>
        </w:tc>
        <w:tc>
          <w:tcPr>
            <w:tcW w:w="1296" w:type="dxa"/>
            <w:vAlign w:val="center"/>
          </w:tcPr>
          <w:p w14:paraId="64085B5E" w14:textId="77777777" w:rsidR="00E820E9" w:rsidRDefault="00000000">
            <w:r>
              <w:rPr>
                <w:sz w:val="14"/>
              </w:rPr>
              <w:t>1,520</w:t>
            </w:r>
          </w:p>
        </w:tc>
        <w:tc>
          <w:tcPr>
            <w:tcW w:w="1296" w:type="dxa"/>
            <w:vAlign w:val="center"/>
          </w:tcPr>
          <w:p w14:paraId="2FA5FEEA" w14:textId="77777777" w:rsidR="00E820E9" w:rsidRDefault="00000000">
            <w:r>
              <w:rPr>
                <w:sz w:val="14"/>
              </w:rPr>
              <w:t>1,960</w:t>
            </w:r>
          </w:p>
        </w:tc>
      </w:tr>
      <w:tr w:rsidR="00E820E9" w14:paraId="7296F079" w14:textId="77777777">
        <w:trPr>
          <w:jc w:val="center"/>
        </w:trPr>
        <w:tc>
          <w:tcPr>
            <w:tcW w:w="1080" w:type="dxa"/>
            <w:vAlign w:val="center"/>
          </w:tcPr>
          <w:p w14:paraId="0DE720A2" w14:textId="77777777" w:rsidR="00E820E9" w:rsidRDefault="00000000">
            <w:r>
              <w:rPr>
                <w:sz w:val="14"/>
              </w:rPr>
              <w:t>27745</w:t>
            </w:r>
          </w:p>
        </w:tc>
        <w:tc>
          <w:tcPr>
            <w:tcW w:w="864" w:type="dxa"/>
            <w:vAlign w:val="center"/>
          </w:tcPr>
          <w:p w14:paraId="76DB8E56" w14:textId="77777777" w:rsidR="00E820E9" w:rsidRDefault="00000000">
            <w:r>
              <w:rPr>
                <w:sz w:val="14"/>
              </w:rPr>
              <w:t>2078</w:t>
            </w:r>
          </w:p>
        </w:tc>
        <w:tc>
          <w:tcPr>
            <w:tcW w:w="3744" w:type="dxa"/>
            <w:vAlign w:val="center"/>
          </w:tcPr>
          <w:p w14:paraId="5FF06EE1" w14:textId="77777777" w:rsidR="00E820E9" w:rsidRDefault="00000000">
            <w:r>
              <w:rPr>
                <w:sz w:val="14"/>
              </w:rPr>
              <w:t>DE ANTONIO, EDDIE</w:t>
            </w:r>
          </w:p>
        </w:tc>
        <w:tc>
          <w:tcPr>
            <w:tcW w:w="1584" w:type="dxa"/>
            <w:vAlign w:val="center"/>
          </w:tcPr>
          <w:p w14:paraId="25DA8E7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C987E8A" w14:textId="77777777" w:rsidR="00E820E9" w:rsidRDefault="00000000">
            <w:r>
              <w:rPr>
                <w:sz w:val="14"/>
              </w:rPr>
              <w:t>2022-08-26</w:t>
            </w:r>
          </w:p>
        </w:tc>
        <w:tc>
          <w:tcPr>
            <w:tcW w:w="1296" w:type="dxa"/>
            <w:vAlign w:val="center"/>
          </w:tcPr>
          <w:p w14:paraId="113B5205" w14:textId="77777777" w:rsidR="00E820E9" w:rsidRDefault="00000000">
            <w:r>
              <w:rPr>
                <w:sz w:val="14"/>
              </w:rPr>
              <w:t>615</w:t>
            </w:r>
          </w:p>
        </w:tc>
        <w:tc>
          <w:tcPr>
            <w:tcW w:w="1296" w:type="dxa"/>
            <w:vAlign w:val="center"/>
          </w:tcPr>
          <w:p w14:paraId="2BC65426" w14:textId="77777777" w:rsidR="00E820E9" w:rsidRDefault="00000000">
            <w:r>
              <w:rPr>
                <w:sz w:val="14"/>
              </w:rPr>
              <w:t>729</w:t>
            </w:r>
          </w:p>
        </w:tc>
      </w:tr>
      <w:tr w:rsidR="00E820E9" w14:paraId="3ECFE79B" w14:textId="77777777">
        <w:trPr>
          <w:jc w:val="center"/>
        </w:trPr>
        <w:tc>
          <w:tcPr>
            <w:tcW w:w="1080" w:type="dxa"/>
            <w:vAlign w:val="center"/>
          </w:tcPr>
          <w:p w14:paraId="2394346A" w14:textId="77777777" w:rsidR="00E820E9" w:rsidRDefault="00000000">
            <w:r>
              <w:rPr>
                <w:sz w:val="14"/>
              </w:rPr>
              <w:t>27650</w:t>
            </w:r>
          </w:p>
        </w:tc>
        <w:tc>
          <w:tcPr>
            <w:tcW w:w="864" w:type="dxa"/>
            <w:vAlign w:val="center"/>
          </w:tcPr>
          <w:p w14:paraId="07AB9410" w14:textId="77777777" w:rsidR="00E820E9" w:rsidRDefault="00000000">
            <w:r>
              <w:rPr>
                <w:sz w:val="14"/>
              </w:rPr>
              <w:t>1697</w:t>
            </w:r>
          </w:p>
        </w:tc>
        <w:tc>
          <w:tcPr>
            <w:tcW w:w="3744" w:type="dxa"/>
            <w:vAlign w:val="center"/>
          </w:tcPr>
          <w:p w14:paraId="5C5BDD36" w14:textId="77777777" w:rsidR="00E820E9" w:rsidRDefault="00000000">
            <w:r>
              <w:rPr>
                <w:sz w:val="14"/>
              </w:rPr>
              <w:t>CABRADILLA, CORTESA</w:t>
            </w:r>
          </w:p>
        </w:tc>
        <w:tc>
          <w:tcPr>
            <w:tcW w:w="1584" w:type="dxa"/>
            <w:vAlign w:val="center"/>
          </w:tcPr>
          <w:p w14:paraId="4B4251A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A448416" w14:textId="77777777" w:rsidR="00E820E9" w:rsidRDefault="00000000">
            <w:r>
              <w:rPr>
                <w:sz w:val="14"/>
              </w:rPr>
              <w:t>2022-09-04</w:t>
            </w:r>
          </w:p>
        </w:tc>
        <w:tc>
          <w:tcPr>
            <w:tcW w:w="1296" w:type="dxa"/>
            <w:vAlign w:val="center"/>
          </w:tcPr>
          <w:p w14:paraId="418C0DD8" w14:textId="77777777" w:rsidR="00E820E9" w:rsidRDefault="00000000">
            <w:r>
              <w:rPr>
                <w:sz w:val="14"/>
              </w:rPr>
              <w:t>3,760</w:t>
            </w:r>
          </w:p>
        </w:tc>
        <w:tc>
          <w:tcPr>
            <w:tcW w:w="1296" w:type="dxa"/>
            <w:vAlign w:val="center"/>
          </w:tcPr>
          <w:p w14:paraId="34FBE6BE" w14:textId="77777777" w:rsidR="00E820E9" w:rsidRDefault="00000000">
            <w:r>
              <w:rPr>
                <w:sz w:val="14"/>
              </w:rPr>
              <w:t>3,548</w:t>
            </w:r>
          </w:p>
        </w:tc>
      </w:tr>
      <w:tr w:rsidR="00E820E9" w14:paraId="62411FF4" w14:textId="77777777">
        <w:trPr>
          <w:jc w:val="center"/>
        </w:trPr>
        <w:tc>
          <w:tcPr>
            <w:tcW w:w="1080" w:type="dxa"/>
            <w:vAlign w:val="center"/>
          </w:tcPr>
          <w:p w14:paraId="48F50451" w14:textId="77777777" w:rsidR="00E820E9" w:rsidRDefault="00000000">
            <w:r>
              <w:rPr>
                <w:sz w:val="14"/>
              </w:rPr>
              <w:t>28000</w:t>
            </w:r>
          </w:p>
        </w:tc>
        <w:tc>
          <w:tcPr>
            <w:tcW w:w="864" w:type="dxa"/>
            <w:vAlign w:val="center"/>
          </w:tcPr>
          <w:p w14:paraId="7AB37D8D" w14:textId="77777777" w:rsidR="00E820E9" w:rsidRDefault="00000000">
            <w:r>
              <w:rPr>
                <w:sz w:val="14"/>
              </w:rPr>
              <w:t>2661</w:t>
            </w:r>
          </w:p>
        </w:tc>
        <w:tc>
          <w:tcPr>
            <w:tcW w:w="3744" w:type="dxa"/>
            <w:vAlign w:val="center"/>
          </w:tcPr>
          <w:p w14:paraId="52E47A2A" w14:textId="77777777" w:rsidR="00E820E9" w:rsidRDefault="00000000">
            <w:r>
              <w:rPr>
                <w:sz w:val="14"/>
              </w:rPr>
              <w:t>GLORIA, MARIVEL</w:t>
            </w:r>
          </w:p>
        </w:tc>
        <w:tc>
          <w:tcPr>
            <w:tcW w:w="1584" w:type="dxa"/>
            <w:vAlign w:val="center"/>
          </w:tcPr>
          <w:p w14:paraId="222F857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420B2ED" w14:textId="77777777" w:rsidR="00E820E9" w:rsidRDefault="00000000">
            <w:r>
              <w:rPr>
                <w:sz w:val="14"/>
              </w:rPr>
              <w:t>2022-09-10</w:t>
            </w:r>
          </w:p>
        </w:tc>
        <w:tc>
          <w:tcPr>
            <w:tcW w:w="1296" w:type="dxa"/>
            <w:vAlign w:val="center"/>
          </w:tcPr>
          <w:p w14:paraId="457CEF83" w14:textId="77777777" w:rsidR="00E820E9" w:rsidRDefault="00000000">
            <w:r>
              <w:rPr>
                <w:sz w:val="14"/>
              </w:rPr>
              <w:t>1,200</w:t>
            </w:r>
          </w:p>
        </w:tc>
        <w:tc>
          <w:tcPr>
            <w:tcW w:w="1296" w:type="dxa"/>
            <w:vAlign w:val="center"/>
          </w:tcPr>
          <w:p w14:paraId="64FD3E05" w14:textId="77777777" w:rsidR="00E820E9" w:rsidRDefault="00000000">
            <w:r>
              <w:rPr>
                <w:sz w:val="14"/>
              </w:rPr>
              <w:t>816</w:t>
            </w:r>
          </w:p>
        </w:tc>
      </w:tr>
      <w:tr w:rsidR="00E820E9" w14:paraId="2EF74741" w14:textId="77777777">
        <w:trPr>
          <w:jc w:val="center"/>
        </w:trPr>
        <w:tc>
          <w:tcPr>
            <w:tcW w:w="1080" w:type="dxa"/>
            <w:vAlign w:val="center"/>
          </w:tcPr>
          <w:p w14:paraId="7773C12F" w14:textId="77777777" w:rsidR="00E820E9" w:rsidRDefault="00000000">
            <w:r>
              <w:rPr>
                <w:sz w:val="14"/>
              </w:rPr>
              <w:t>28073</w:t>
            </w:r>
          </w:p>
        </w:tc>
        <w:tc>
          <w:tcPr>
            <w:tcW w:w="864" w:type="dxa"/>
            <w:vAlign w:val="center"/>
          </w:tcPr>
          <w:p w14:paraId="2EC71758" w14:textId="77777777" w:rsidR="00E820E9" w:rsidRDefault="00000000">
            <w:r>
              <w:rPr>
                <w:sz w:val="14"/>
              </w:rPr>
              <w:t>2906</w:t>
            </w:r>
          </w:p>
        </w:tc>
        <w:tc>
          <w:tcPr>
            <w:tcW w:w="3744" w:type="dxa"/>
            <w:vAlign w:val="center"/>
          </w:tcPr>
          <w:p w14:paraId="26D75AC5" w14:textId="77777777" w:rsidR="00E820E9" w:rsidRDefault="00000000">
            <w:r>
              <w:rPr>
                <w:sz w:val="14"/>
              </w:rPr>
              <w:t>GODOY, ANTONETTE</w:t>
            </w:r>
          </w:p>
        </w:tc>
        <w:tc>
          <w:tcPr>
            <w:tcW w:w="1584" w:type="dxa"/>
            <w:vAlign w:val="center"/>
          </w:tcPr>
          <w:p w14:paraId="2EC1FC3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2F5190D" w14:textId="77777777" w:rsidR="00E820E9" w:rsidRDefault="00000000">
            <w:r>
              <w:rPr>
                <w:sz w:val="14"/>
              </w:rPr>
              <w:t>2022-09-15</w:t>
            </w:r>
          </w:p>
        </w:tc>
        <w:tc>
          <w:tcPr>
            <w:tcW w:w="1296" w:type="dxa"/>
            <w:vAlign w:val="center"/>
          </w:tcPr>
          <w:p w14:paraId="6FCEF078" w14:textId="77777777" w:rsidR="00E820E9" w:rsidRDefault="00000000">
            <w:r>
              <w:rPr>
                <w:sz w:val="14"/>
              </w:rPr>
              <w:t>7,640</w:t>
            </w:r>
          </w:p>
        </w:tc>
        <w:tc>
          <w:tcPr>
            <w:tcW w:w="1296" w:type="dxa"/>
            <w:vAlign w:val="center"/>
          </w:tcPr>
          <w:p w14:paraId="70EC293F" w14:textId="77777777" w:rsidR="00E820E9" w:rsidRDefault="00000000">
            <w:r>
              <w:rPr>
                <w:sz w:val="14"/>
              </w:rPr>
              <w:t>200</w:t>
            </w:r>
          </w:p>
        </w:tc>
      </w:tr>
      <w:tr w:rsidR="00E820E9" w14:paraId="527041D7" w14:textId="77777777">
        <w:trPr>
          <w:jc w:val="center"/>
        </w:trPr>
        <w:tc>
          <w:tcPr>
            <w:tcW w:w="1080" w:type="dxa"/>
            <w:vAlign w:val="center"/>
          </w:tcPr>
          <w:p w14:paraId="5F755BB5" w14:textId="77777777" w:rsidR="00E820E9" w:rsidRDefault="00000000">
            <w:r>
              <w:rPr>
                <w:sz w:val="14"/>
              </w:rPr>
              <w:t>28151</w:t>
            </w:r>
          </w:p>
        </w:tc>
        <w:tc>
          <w:tcPr>
            <w:tcW w:w="864" w:type="dxa"/>
            <w:vAlign w:val="center"/>
          </w:tcPr>
          <w:p w14:paraId="344C1974" w14:textId="77777777" w:rsidR="00E820E9" w:rsidRDefault="00000000">
            <w:r>
              <w:rPr>
                <w:sz w:val="14"/>
              </w:rPr>
              <w:t>2937</w:t>
            </w:r>
          </w:p>
        </w:tc>
        <w:tc>
          <w:tcPr>
            <w:tcW w:w="3744" w:type="dxa"/>
            <w:vAlign w:val="center"/>
          </w:tcPr>
          <w:p w14:paraId="667943CA" w14:textId="77777777" w:rsidR="00E820E9" w:rsidRDefault="00000000">
            <w:r>
              <w:rPr>
                <w:sz w:val="14"/>
              </w:rPr>
              <w:t>DUBLIN, JOEBERT</w:t>
            </w:r>
          </w:p>
        </w:tc>
        <w:tc>
          <w:tcPr>
            <w:tcW w:w="1584" w:type="dxa"/>
            <w:vAlign w:val="center"/>
          </w:tcPr>
          <w:p w14:paraId="552A959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DBAA431" w14:textId="77777777" w:rsidR="00E820E9" w:rsidRDefault="00000000">
            <w:r>
              <w:rPr>
                <w:sz w:val="14"/>
              </w:rPr>
              <w:t>2022-09-18</w:t>
            </w:r>
          </w:p>
        </w:tc>
        <w:tc>
          <w:tcPr>
            <w:tcW w:w="1296" w:type="dxa"/>
            <w:vAlign w:val="center"/>
          </w:tcPr>
          <w:p w14:paraId="5C39C4D0" w14:textId="77777777" w:rsidR="00E820E9" w:rsidRDefault="00000000">
            <w:r>
              <w:rPr>
                <w:sz w:val="14"/>
              </w:rPr>
              <w:t>18,050</w:t>
            </w:r>
          </w:p>
        </w:tc>
        <w:tc>
          <w:tcPr>
            <w:tcW w:w="1296" w:type="dxa"/>
            <w:vAlign w:val="center"/>
          </w:tcPr>
          <w:p w14:paraId="2F4057AD" w14:textId="77777777" w:rsidR="00E820E9" w:rsidRDefault="00000000">
            <w:r>
              <w:rPr>
                <w:sz w:val="14"/>
              </w:rPr>
              <w:t>4,650</w:t>
            </w:r>
          </w:p>
        </w:tc>
      </w:tr>
      <w:tr w:rsidR="00E820E9" w14:paraId="6D1B3408" w14:textId="77777777">
        <w:trPr>
          <w:jc w:val="center"/>
        </w:trPr>
        <w:tc>
          <w:tcPr>
            <w:tcW w:w="1080" w:type="dxa"/>
            <w:vAlign w:val="center"/>
          </w:tcPr>
          <w:p w14:paraId="379AC593" w14:textId="77777777" w:rsidR="00E820E9" w:rsidRDefault="00000000">
            <w:r>
              <w:rPr>
                <w:sz w:val="14"/>
              </w:rPr>
              <w:t>28099</w:t>
            </w:r>
          </w:p>
        </w:tc>
        <w:tc>
          <w:tcPr>
            <w:tcW w:w="864" w:type="dxa"/>
            <w:vAlign w:val="center"/>
          </w:tcPr>
          <w:p w14:paraId="479A6488" w14:textId="77777777" w:rsidR="00E820E9" w:rsidRDefault="00000000">
            <w:r>
              <w:rPr>
                <w:sz w:val="14"/>
              </w:rPr>
              <w:t>2311</w:t>
            </w:r>
          </w:p>
        </w:tc>
        <w:tc>
          <w:tcPr>
            <w:tcW w:w="3744" w:type="dxa"/>
            <w:vAlign w:val="center"/>
          </w:tcPr>
          <w:p w14:paraId="090F7DDE" w14:textId="77777777" w:rsidR="00E820E9" w:rsidRDefault="00000000">
            <w:r>
              <w:rPr>
                <w:sz w:val="14"/>
              </w:rPr>
              <w:t>MACALALAG, TEOFILA</w:t>
            </w:r>
          </w:p>
        </w:tc>
        <w:tc>
          <w:tcPr>
            <w:tcW w:w="1584" w:type="dxa"/>
            <w:vAlign w:val="center"/>
          </w:tcPr>
          <w:p w14:paraId="325C539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AFE91B5" w14:textId="77777777" w:rsidR="00E820E9" w:rsidRDefault="00000000">
            <w:r>
              <w:rPr>
                <w:sz w:val="14"/>
              </w:rPr>
              <w:t>2022-10-01</w:t>
            </w:r>
          </w:p>
        </w:tc>
        <w:tc>
          <w:tcPr>
            <w:tcW w:w="1296" w:type="dxa"/>
            <w:vAlign w:val="center"/>
          </w:tcPr>
          <w:p w14:paraId="332890CA" w14:textId="77777777" w:rsidR="00E820E9" w:rsidRDefault="00000000">
            <w:r>
              <w:rPr>
                <w:sz w:val="14"/>
              </w:rPr>
              <w:t>1,500</w:t>
            </w:r>
          </w:p>
        </w:tc>
        <w:tc>
          <w:tcPr>
            <w:tcW w:w="1296" w:type="dxa"/>
            <w:vAlign w:val="center"/>
          </w:tcPr>
          <w:p w14:paraId="36476C86" w14:textId="77777777" w:rsidR="00E820E9" w:rsidRDefault="00000000">
            <w:r>
              <w:rPr>
                <w:sz w:val="14"/>
              </w:rPr>
              <w:t>4,400</w:t>
            </w:r>
          </w:p>
        </w:tc>
      </w:tr>
      <w:tr w:rsidR="00E820E9" w14:paraId="6C6B5A6A" w14:textId="77777777">
        <w:trPr>
          <w:jc w:val="center"/>
        </w:trPr>
        <w:tc>
          <w:tcPr>
            <w:tcW w:w="1080" w:type="dxa"/>
            <w:vAlign w:val="center"/>
          </w:tcPr>
          <w:p w14:paraId="47A81190" w14:textId="77777777" w:rsidR="00E820E9" w:rsidRDefault="00000000">
            <w:r>
              <w:rPr>
                <w:sz w:val="14"/>
              </w:rPr>
              <w:t>28397</w:t>
            </w:r>
          </w:p>
        </w:tc>
        <w:tc>
          <w:tcPr>
            <w:tcW w:w="864" w:type="dxa"/>
            <w:vAlign w:val="center"/>
          </w:tcPr>
          <w:p w14:paraId="15B6A87E" w14:textId="77777777" w:rsidR="00E820E9" w:rsidRDefault="00000000">
            <w:r>
              <w:rPr>
                <w:sz w:val="14"/>
              </w:rPr>
              <w:t>2778</w:t>
            </w:r>
          </w:p>
        </w:tc>
        <w:tc>
          <w:tcPr>
            <w:tcW w:w="3744" w:type="dxa"/>
            <w:vAlign w:val="center"/>
          </w:tcPr>
          <w:p w14:paraId="1B6AA1D3" w14:textId="77777777" w:rsidR="00E820E9" w:rsidRDefault="00000000">
            <w:r>
              <w:rPr>
                <w:sz w:val="14"/>
              </w:rPr>
              <w:t>ZARATE, JESSICA</w:t>
            </w:r>
          </w:p>
        </w:tc>
        <w:tc>
          <w:tcPr>
            <w:tcW w:w="1584" w:type="dxa"/>
            <w:vAlign w:val="center"/>
          </w:tcPr>
          <w:p w14:paraId="64CECA0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C297F74" w14:textId="77777777" w:rsidR="00E820E9" w:rsidRDefault="00000000">
            <w:r>
              <w:rPr>
                <w:sz w:val="14"/>
              </w:rPr>
              <w:t>2022-10-04</w:t>
            </w:r>
          </w:p>
        </w:tc>
        <w:tc>
          <w:tcPr>
            <w:tcW w:w="1296" w:type="dxa"/>
            <w:vAlign w:val="center"/>
          </w:tcPr>
          <w:p w14:paraId="0F0B6A39" w14:textId="77777777" w:rsidR="00E820E9" w:rsidRDefault="00000000">
            <w:r>
              <w:rPr>
                <w:sz w:val="14"/>
              </w:rPr>
              <w:t>595</w:t>
            </w:r>
          </w:p>
        </w:tc>
        <w:tc>
          <w:tcPr>
            <w:tcW w:w="1296" w:type="dxa"/>
            <w:vAlign w:val="center"/>
          </w:tcPr>
          <w:p w14:paraId="43F6C188" w14:textId="77777777" w:rsidR="00E820E9" w:rsidRDefault="00000000">
            <w:r>
              <w:rPr>
                <w:sz w:val="14"/>
              </w:rPr>
              <w:t>5,307</w:t>
            </w:r>
          </w:p>
        </w:tc>
      </w:tr>
      <w:tr w:rsidR="00E820E9" w14:paraId="04EA7740" w14:textId="77777777">
        <w:trPr>
          <w:jc w:val="center"/>
        </w:trPr>
        <w:tc>
          <w:tcPr>
            <w:tcW w:w="1080" w:type="dxa"/>
            <w:vAlign w:val="center"/>
          </w:tcPr>
          <w:p w14:paraId="6D7896CE" w14:textId="77777777" w:rsidR="00E820E9" w:rsidRDefault="00000000">
            <w:r>
              <w:rPr>
                <w:sz w:val="14"/>
              </w:rPr>
              <w:t>28430</w:t>
            </w:r>
          </w:p>
        </w:tc>
        <w:tc>
          <w:tcPr>
            <w:tcW w:w="864" w:type="dxa"/>
            <w:vAlign w:val="center"/>
          </w:tcPr>
          <w:p w14:paraId="463E583E" w14:textId="77777777" w:rsidR="00E820E9" w:rsidRDefault="00000000">
            <w:r>
              <w:rPr>
                <w:sz w:val="14"/>
              </w:rPr>
              <w:t>2554</w:t>
            </w:r>
          </w:p>
        </w:tc>
        <w:tc>
          <w:tcPr>
            <w:tcW w:w="3744" w:type="dxa"/>
            <w:vAlign w:val="center"/>
          </w:tcPr>
          <w:p w14:paraId="60CC22A8" w14:textId="77777777" w:rsidR="00E820E9" w:rsidRDefault="00000000">
            <w:r>
              <w:rPr>
                <w:sz w:val="14"/>
              </w:rPr>
              <w:t>JAMALOL, JOCELYN</w:t>
            </w:r>
          </w:p>
        </w:tc>
        <w:tc>
          <w:tcPr>
            <w:tcW w:w="1584" w:type="dxa"/>
            <w:vAlign w:val="center"/>
          </w:tcPr>
          <w:p w14:paraId="125A629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08539B6" w14:textId="77777777" w:rsidR="00E820E9" w:rsidRDefault="00000000">
            <w:r>
              <w:rPr>
                <w:sz w:val="14"/>
              </w:rPr>
              <w:t>2022-10-07</w:t>
            </w:r>
          </w:p>
        </w:tc>
        <w:tc>
          <w:tcPr>
            <w:tcW w:w="1296" w:type="dxa"/>
            <w:vAlign w:val="center"/>
          </w:tcPr>
          <w:p w14:paraId="0203C274" w14:textId="77777777" w:rsidR="00E820E9" w:rsidRDefault="00000000">
            <w:r>
              <w:rPr>
                <w:sz w:val="14"/>
              </w:rPr>
              <w:t>1,500</w:t>
            </w:r>
          </w:p>
        </w:tc>
        <w:tc>
          <w:tcPr>
            <w:tcW w:w="1296" w:type="dxa"/>
            <w:vAlign w:val="center"/>
          </w:tcPr>
          <w:p w14:paraId="65478C9E" w14:textId="77777777" w:rsidR="00E820E9" w:rsidRDefault="00000000">
            <w:r>
              <w:rPr>
                <w:sz w:val="14"/>
              </w:rPr>
              <w:t>3,380</w:t>
            </w:r>
          </w:p>
        </w:tc>
      </w:tr>
      <w:tr w:rsidR="00E820E9" w14:paraId="26583FD0" w14:textId="77777777">
        <w:trPr>
          <w:jc w:val="center"/>
        </w:trPr>
        <w:tc>
          <w:tcPr>
            <w:tcW w:w="1080" w:type="dxa"/>
            <w:vAlign w:val="center"/>
          </w:tcPr>
          <w:p w14:paraId="31ED814E" w14:textId="77777777" w:rsidR="00E820E9" w:rsidRDefault="00000000">
            <w:r>
              <w:rPr>
                <w:sz w:val="14"/>
              </w:rPr>
              <w:t>28471</w:t>
            </w:r>
          </w:p>
        </w:tc>
        <w:tc>
          <w:tcPr>
            <w:tcW w:w="864" w:type="dxa"/>
            <w:vAlign w:val="center"/>
          </w:tcPr>
          <w:p w14:paraId="7F8669DE" w14:textId="77777777" w:rsidR="00E820E9" w:rsidRDefault="00000000">
            <w:r>
              <w:rPr>
                <w:sz w:val="14"/>
              </w:rPr>
              <w:t>2324</w:t>
            </w:r>
          </w:p>
        </w:tc>
        <w:tc>
          <w:tcPr>
            <w:tcW w:w="3744" w:type="dxa"/>
            <w:vAlign w:val="center"/>
          </w:tcPr>
          <w:p w14:paraId="6298765D" w14:textId="77777777" w:rsidR="00E820E9" w:rsidRDefault="00000000">
            <w:r>
              <w:rPr>
                <w:sz w:val="14"/>
              </w:rPr>
              <w:t>BRIONES, HERMENEGILDA</w:t>
            </w:r>
          </w:p>
        </w:tc>
        <w:tc>
          <w:tcPr>
            <w:tcW w:w="1584" w:type="dxa"/>
            <w:vAlign w:val="center"/>
          </w:tcPr>
          <w:p w14:paraId="0E01AC6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1406E84" w14:textId="77777777" w:rsidR="00E820E9" w:rsidRDefault="00000000">
            <w:r>
              <w:rPr>
                <w:sz w:val="14"/>
              </w:rPr>
              <w:t>2022-10-09</w:t>
            </w:r>
          </w:p>
        </w:tc>
        <w:tc>
          <w:tcPr>
            <w:tcW w:w="1296" w:type="dxa"/>
            <w:vAlign w:val="center"/>
          </w:tcPr>
          <w:p w14:paraId="4FDCC280" w14:textId="77777777" w:rsidR="00E820E9" w:rsidRDefault="00000000">
            <w:r>
              <w:rPr>
                <w:sz w:val="14"/>
              </w:rPr>
              <w:t>2,750</w:t>
            </w:r>
          </w:p>
        </w:tc>
        <w:tc>
          <w:tcPr>
            <w:tcW w:w="1296" w:type="dxa"/>
            <w:vAlign w:val="center"/>
          </w:tcPr>
          <w:p w14:paraId="631E8EC6" w14:textId="77777777" w:rsidR="00E820E9" w:rsidRDefault="00000000">
            <w:r>
              <w:rPr>
                <w:sz w:val="14"/>
              </w:rPr>
              <w:t>2,925</w:t>
            </w:r>
          </w:p>
        </w:tc>
      </w:tr>
      <w:tr w:rsidR="00E820E9" w14:paraId="2BF0F7D1" w14:textId="77777777">
        <w:trPr>
          <w:jc w:val="center"/>
        </w:trPr>
        <w:tc>
          <w:tcPr>
            <w:tcW w:w="1080" w:type="dxa"/>
            <w:vAlign w:val="center"/>
          </w:tcPr>
          <w:p w14:paraId="2294C809" w14:textId="77777777" w:rsidR="00E820E9" w:rsidRDefault="00000000">
            <w:r>
              <w:rPr>
                <w:sz w:val="14"/>
              </w:rPr>
              <w:t>28508</w:t>
            </w:r>
          </w:p>
        </w:tc>
        <w:tc>
          <w:tcPr>
            <w:tcW w:w="864" w:type="dxa"/>
            <w:vAlign w:val="center"/>
          </w:tcPr>
          <w:p w14:paraId="40CAC0F5" w14:textId="77777777" w:rsidR="00E820E9" w:rsidRDefault="00000000">
            <w:r>
              <w:rPr>
                <w:sz w:val="14"/>
              </w:rPr>
              <w:t>2069</w:t>
            </w:r>
          </w:p>
        </w:tc>
        <w:tc>
          <w:tcPr>
            <w:tcW w:w="3744" w:type="dxa"/>
            <w:vAlign w:val="center"/>
          </w:tcPr>
          <w:p w14:paraId="3D595FFB" w14:textId="77777777" w:rsidR="00E820E9" w:rsidRDefault="00000000">
            <w:r>
              <w:rPr>
                <w:sz w:val="14"/>
              </w:rPr>
              <w:t>BACARISAS, JOCELYN</w:t>
            </w:r>
          </w:p>
        </w:tc>
        <w:tc>
          <w:tcPr>
            <w:tcW w:w="1584" w:type="dxa"/>
            <w:vAlign w:val="center"/>
          </w:tcPr>
          <w:p w14:paraId="28C3E60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E5C0C61" w14:textId="77777777" w:rsidR="00E820E9" w:rsidRDefault="00000000">
            <w:r>
              <w:rPr>
                <w:sz w:val="14"/>
              </w:rPr>
              <w:t>2022-10-10</w:t>
            </w:r>
          </w:p>
        </w:tc>
        <w:tc>
          <w:tcPr>
            <w:tcW w:w="1296" w:type="dxa"/>
            <w:vAlign w:val="center"/>
          </w:tcPr>
          <w:p w14:paraId="2C53D8C7" w14:textId="77777777" w:rsidR="00E820E9" w:rsidRDefault="00000000">
            <w:r>
              <w:rPr>
                <w:sz w:val="14"/>
              </w:rPr>
              <w:t>4,635</w:t>
            </w:r>
          </w:p>
        </w:tc>
        <w:tc>
          <w:tcPr>
            <w:tcW w:w="1296" w:type="dxa"/>
            <w:vAlign w:val="center"/>
          </w:tcPr>
          <w:p w14:paraId="27B027BB" w14:textId="77777777" w:rsidR="00E820E9" w:rsidRDefault="00000000">
            <w:r>
              <w:rPr>
                <w:sz w:val="14"/>
              </w:rPr>
              <w:t>1,494</w:t>
            </w:r>
          </w:p>
        </w:tc>
      </w:tr>
      <w:tr w:rsidR="00E820E9" w14:paraId="16C0801A" w14:textId="77777777">
        <w:trPr>
          <w:jc w:val="center"/>
        </w:trPr>
        <w:tc>
          <w:tcPr>
            <w:tcW w:w="1080" w:type="dxa"/>
            <w:vAlign w:val="center"/>
          </w:tcPr>
          <w:p w14:paraId="565FE052" w14:textId="77777777" w:rsidR="00E820E9" w:rsidRDefault="00000000">
            <w:r>
              <w:rPr>
                <w:sz w:val="14"/>
              </w:rPr>
              <w:t>28256</w:t>
            </w:r>
          </w:p>
        </w:tc>
        <w:tc>
          <w:tcPr>
            <w:tcW w:w="864" w:type="dxa"/>
            <w:vAlign w:val="center"/>
          </w:tcPr>
          <w:p w14:paraId="372D89FF" w14:textId="77777777" w:rsidR="00E820E9" w:rsidRDefault="00000000">
            <w:r>
              <w:rPr>
                <w:sz w:val="14"/>
              </w:rPr>
              <w:t>2877</w:t>
            </w:r>
          </w:p>
        </w:tc>
        <w:tc>
          <w:tcPr>
            <w:tcW w:w="3744" w:type="dxa"/>
            <w:vAlign w:val="center"/>
          </w:tcPr>
          <w:p w14:paraId="6913DE2A" w14:textId="77777777" w:rsidR="00E820E9" w:rsidRDefault="00000000">
            <w:r>
              <w:rPr>
                <w:sz w:val="14"/>
              </w:rPr>
              <w:t>TABUSO, MARICEL</w:t>
            </w:r>
          </w:p>
        </w:tc>
        <w:tc>
          <w:tcPr>
            <w:tcW w:w="1584" w:type="dxa"/>
            <w:vAlign w:val="center"/>
          </w:tcPr>
          <w:p w14:paraId="3A3EEBF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AF036FB" w14:textId="77777777" w:rsidR="00E820E9" w:rsidRDefault="00000000">
            <w:r>
              <w:rPr>
                <w:sz w:val="14"/>
              </w:rPr>
              <w:t>2022-10-10</w:t>
            </w:r>
          </w:p>
        </w:tc>
        <w:tc>
          <w:tcPr>
            <w:tcW w:w="1296" w:type="dxa"/>
            <w:vAlign w:val="center"/>
          </w:tcPr>
          <w:p w14:paraId="0C7A0E82" w14:textId="77777777" w:rsidR="00E820E9" w:rsidRDefault="00000000">
            <w:r>
              <w:rPr>
                <w:sz w:val="14"/>
              </w:rPr>
              <w:t>125</w:t>
            </w:r>
          </w:p>
        </w:tc>
        <w:tc>
          <w:tcPr>
            <w:tcW w:w="1296" w:type="dxa"/>
            <w:vAlign w:val="center"/>
          </w:tcPr>
          <w:p w14:paraId="418B441A" w14:textId="77777777" w:rsidR="00E820E9" w:rsidRDefault="00000000">
            <w:r>
              <w:rPr>
                <w:sz w:val="14"/>
              </w:rPr>
              <w:t>4,005</w:t>
            </w:r>
          </w:p>
        </w:tc>
      </w:tr>
      <w:tr w:rsidR="00E820E9" w14:paraId="3E0DDDA6" w14:textId="77777777">
        <w:trPr>
          <w:jc w:val="center"/>
        </w:trPr>
        <w:tc>
          <w:tcPr>
            <w:tcW w:w="1080" w:type="dxa"/>
            <w:vAlign w:val="center"/>
          </w:tcPr>
          <w:p w14:paraId="71FF1313" w14:textId="77777777" w:rsidR="00E820E9" w:rsidRDefault="00000000">
            <w:r>
              <w:rPr>
                <w:sz w:val="14"/>
              </w:rPr>
              <w:t>28528</w:t>
            </w:r>
          </w:p>
        </w:tc>
        <w:tc>
          <w:tcPr>
            <w:tcW w:w="864" w:type="dxa"/>
            <w:vAlign w:val="center"/>
          </w:tcPr>
          <w:p w14:paraId="618BB17E" w14:textId="77777777" w:rsidR="00E820E9" w:rsidRDefault="00000000">
            <w:r>
              <w:rPr>
                <w:sz w:val="14"/>
              </w:rPr>
              <w:t>2844</w:t>
            </w:r>
          </w:p>
        </w:tc>
        <w:tc>
          <w:tcPr>
            <w:tcW w:w="3744" w:type="dxa"/>
            <w:vAlign w:val="center"/>
          </w:tcPr>
          <w:p w14:paraId="472516B3" w14:textId="77777777" w:rsidR="00E820E9" w:rsidRDefault="00000000">
            <w:r>
              <w:rPr>
                <w:sz w:val="14"/>
              </w:rPr>
              <w:t>BACULIO, ANABELLA</w:t>
            </w:r>
          </w:p>
        </w:tc>
        <w:tc>
          <w:tcPr>
            <w:tcW w:w="1584" w:type="dxa"/>
            <w:vAlign w:val="center"/>
          </w:tcPr>
          <w:p w14:paraId="74E4A86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31CFC98" w14:textId="77777777" w:rsidR="00E820E9" w:rsidRDefault="00000000">
            <w:r>
              <w:rPr>
                <w:sz w:val="14"/>
              </w:rPr>
              <w:t>2022-10-13</w:t>
            </w:r>
          </w:p>
        </w:tc>
        <w:tc>
          <w:tcPr>
            <w:tcW w:w="1296" w:type="dxa"/>
            <w:vAlign w:val="center"/>
          </w:tcPr>
          <w:p w14:paraId="0A12F4DD" w14:textId="77777777" w:rsidR="00E820E9" w:rsidRDefault="00000000">
            <w:r>
              <w:rPr>
                <w:sz w:val="14"/>
              </w:rPr>
              <w:t>940</w:t>
            </w:r>
          </w:p>
        </w:tc>
        <w:tc>
          <w:tcPr>
            <w:tcW w:w="1296" w:type="dxa"/>
            <w:vAlign w:val="center"/>
          </w:tcPr>
          <w:p w14:paraId="14488B1F" w14:textId="77777777" w:rsidR="00E820E9" w:rsidRDefault="00000000">
            <w:r>
              <w:rPr>
                <w:sz w:val="14"/>
              </w:rPr>
              <w:t>1,103</w:t>
            </w:r>
          </w:p>
        </w:tc>
      </w:tr>
      <w:tr w:rsidR="00E820E9" w14:paraId="23F2CD35" w14:textId="77777777">
        <w:trPr>
          <w:jc w:val="center"/>
        </w:trPr>
        <w:tc>
          <w:tcPr>
            <w:tcW w:w="1080" w:type="dxa"/>
            <w:vAlign w:val="center"/>
          </w:tcPr>
          <w:p w14:paraId="34FCF924" w14:textId="77777777" w:rsidR="00E820E9" w:rsidRDefault="00000000">
            <w:r>
              <w:rPr>
                <w:sz w:val="14"/>
              </w:rPr>
              <w:t>28529</w:t>
            </w:r>
          </w:p>
        </w:tc>
        <w:tc>
          <w:tcPr>
            <w:tcW w:w="864" w:type="dxa"/>
            <w:vAlign w:val="center"/>
          </w:tcPr>
          <w:p w14:paraId="67EEB557" w14:textId="77777777" w:rsidR="00E820E9" w:rsidRDefault="00000000">
            <w:r>
              <w:rPr>
                <w:sz w:val="14"/>
              </w:rPr>
              <w:t>1709</w:t>
            </w:r>
          </w:p>
        </w:tc>
        <w:tc>
          <w:tcPr>
            <w:tcW w:w="3744" w:type="dxa"/>
            <w:vAlign w:val="center"/>
          </w:tcPr>
          <w:p w14:paraId="4BAFAD96" w14:textId="77777777" w:rsidR="00E820E9" w:rsidRDefault="00000000">
            <w:r>
              <w:rPr>
                <w:sz w:val="14"/>
              </w:rPr>
              <w:t>CAGADAS, LEONILA</w:t>
            </w:r>
          </w:p>
        </w:tc>
        <w:tc>
          <w:tcPr>
            <w:tcW w:w="1584" w:type="dxa"/>
            <w:vAlign w:val="center"/>
          </w:tcPr>
          <w:p w14:paraId="2DA32B4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7C14B0A" w14:textId="77777777" w:rsidR="00E820E9" w:rsidRDefault="00000000">
            <w:r>
              <w:rPr>
                <w:sz w:val="14"/>
              </w:rPr>
              <w:t>2022-10-13</w:t>
            </w:r>
          </w:p>
        </w:tc>
        <w:tc>
          <w:tcPr>
            <w:tcW w:w="1296" w:type="dxa"/>
            <w:vAlign w:val="center"/>
          </w:tcPr>
          <w:p w14:paraId="7D68BA90" w14:textId="77777777" w:rsidR="00E820E9" w:rsidRDefault="00000000">
            <w:r>
              <w:rPr>
                <w:sz w:val="14"/>
              </w:rPr>
              <w:t>770</w:t>
            </w:r>
          </w:p>
        </w:tc>
        <w:tc>
          <w:tcPr>
            <w:tcW w:w="1296" w:type="dxa"/>
            <w:vAlign w:val="center"/>
          </w:tcPr>
          <w:p w14:paraId="35CA10C9" w14:textId="77777777" w:rsidR="00E820E9" w:rsidRDefault="00000000">
            <w:r>
              <w:rPr>
                <w:sz w:val="14"/>
              </w:rPr>
              <w:t>2,181</w:t>
            </w:r>
          </w:p>
        </w:tc>
      </w:tr>
      <w:tr w:rsidR="00E820E9" w14:paraId="6DFE75CB" w14:textId="77777777">
        <w:trPr>
          <w:jc w:val="center"/>
        </w:trPr>
        <w:tc>
          <w:tcPr>
            <w:tcW w:w="1080" w:type="dxa"/>
            <w:vAlign w:val="center"/>
          </w:tcPr>
          <w:p w14:paraId="34B72A18" w14:textId="77777777" w:rsidR="00E820E9" w:rsidRDefault="00000000">
            <w:r>
              <w:rPr>
                <w:sz w:val="14"/>
              </w:rPr>
              <w:t>28565</w:t>
            </w:r>
          </w:p>
        </w:tc>
        <w:tc>
          <w:tcPr>
            <w:tcW w:w="864" w:type="dxa"/>
            <w:vAlign w:val="center"/>
          </w:tcPr>
          <w:p w14:paraId="71D6AB44" w14:textId="77777777" w:rsidR="00E820E9" w:rsidRDefault="00000000">
            <w:r>
              <w:rPr>
                <w:sz w:val="14"/>
              </w:rPr>
              <w:t>2048</w:t>
            </w:r>
          </w:p>
        </w:tc>
        <w:tc>
          <w:tcPr>
            <w:tcW w:w="3744" w:type="dxa"/>
            <w:vAlign w:val="center"/>
          </w:tcPr>
          <w:p w14:paraId="537533A8" w14:textId="77777777" w:rsidR="00E820E9" w:rsidRDefault="00000000">
            <w:r>
              <w:rPr>
                <w:sz w:val="14"/>
              </w:rPr>
              <w:t>CAPONES, GINA</w:t>
            </w:r>
          </w:p>
        </w:tc>
        <w:tc>
          <w:tcPr>
            <w:tcW w:w="1584" w:type="dxa"/>
            <w:vAlign w:val="center"/>
          </w:tcPr>
          <w:p w14:paraId="524B99D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95A60FE" w14:textId="77777777" w:rsidR="00E820E9" w:rsidRDefault="00000000">
            <w:r>
              <w:rPr>
                <w:sz w:val="14"/>
              </w:rPr>
              <w:t>2022-10-14</w:t>
            </w:r>
          </w:p>
        </w:tc>
        <w:tc>
          <w:tcPr>
            <w:tcW w:w="1296" w:type="dxa"/>
            <w:vAlign w:val="center"/>
          </w:tcPr>
          <w:p w14:paraId="5B47C278" w14:textId="77777777" w:rsidR="00E820E9" w:rsidRDefault="00000000">
            <w:r>
              <w:rPr>
                <w:sz w:val="14"/>
              </w:rPr>
              <w:t>1,695</w:t>
            </w:r>
          </w:p>
        </w:tc>
        <w:tc>
          <w:tcPr>
            <w:tcW w:w="1296" w:type="dxa"/>
            <w:vAlign w:val="center"/>
          </w:tcPr>
          <w:p w14:paraId="6AFC5965" w14:textId="77777777" w:rsidR="00E820E9" w:rsidRDefault="00000000">
            <w:r>
              <w:rPr>
                <w:sz w:val="14"/>
              </w:rPr>
              <w:t>9,315</w:t>
            </w:r>
          </w:p>
        </w:tc>
      </w:tr>
      <w:tr w:rsidR="00E820E9" w14:paraId="3FA430B4" w14:textId="77777777">
        <w:trPr>
          <w:jc w:val="center"/>
        </w:trPr>
        <w:tc>
          <w:tcPr>
            <w:tcW w:w="1080" w:type="dxa"/>
            <w:vAlign w:val="center"/>
          </w:tcPr>
          <w:p w14:paraId="55F9E18F" w14:textId="77777777" w:rsidR="00E820E9" w:rsidRDefault="00000000">
            <w:r>
              <w:rPr>
                <w:sz w:val="14"/>
              </w:rPr>
              <w:t>28587</w:t>
            </w:r>
          </w:p>
        </w:tc>
        <w:tc>
          <w:tcPr>
            <w:tcW w:w="864" w:type="dxa"/>
            <w:vAlign w:val="center"/>
          </w:tcPr>
          <w:p w14:paraId="6E4F0BAE" w14:textId="77777777" w:rsidR="00E820E9" w:rsidRDefault="00000000">
            <w:r>
              <w:rPr>
                <w:sz w:val="14"/>
              </w:rPr>
              <w:t>2310</w:t>
            </w:r>
          </w:p>
        </w:tc>
        <w:tc>
          <w:tcPr>
            <w:tcW w:w="3744" w:type="dxa"/>
            <w:vAlign w:val="center"/>
          </w:tcPr>
          <w:p w14:paraId="697FFF28" w14:textId="77777777" w:rsidR="00E820E9" w:rsidRDefault="00000000">
            <w:r>
              <w:rPr>
                <w:sz w:val="14"/>
              </w:rPr>
              <w:t>EGARTA, SALVACION</w:t>
            </w:r>
          </w:p>
        </w:tc>
        <w:tc>
          <w:tcPr>
            <w:tcW w:w="1584" w:type="dxa"/>
            <w:vAlign w:val="center"/>
          </w:tcPr>
          <w:p w14:paraId="6E6C7F9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366B5F1" w14:textId="77777777" w:rsidR="00E820E9" w:rsidRDefault="00000000">
            <w:r>
              <w:rPr>
                <w:sz w:val="14"/>
              </w:rPr>
              <w:t>2022-10-15</w:t>
            </w:r>
          </w:p>
        </w:tc>
        <w:tc>
          <w:tcPr>
            <w:tcW w:w="1296" w:type="dxa"/>
            <w:vAlign w:val="center"/>
          </w:tcPr>
          <w:p w14:paraId="265EB77E" w14:textId="77777777" w:rsidR="00E820E9" w:rsidRDefault="00000000">
            <w:r>
              <w:rPr>
                <w:sz w:val="14"/>
              </w:rPr>
              <w:t>4,750</w:t>
            </w:r>
          </w:p>
        </w:tc>
        <w:tc>
          <w:tcPr>
            <w:tcW w:w="1296" w:type="dxa"/>
            <w:vAlign w:val="center"/>
          </w:tcPr>
          <w:p w14:paraId="1AB2278E" w14:textId="77777777" w:rsidR="00E820E9" w:rsidRDefault="00000000">
            <w:r>
              <w:rPr>
                <w:sz w:val="14"/>
              </w:rPr>
              <w:t>560</w:t>
            </w:r>
          </w:p>
        </w:tc>
      </w:tr>
      <w:tr w:rsidR="00E820E9" w14:paraId="237E8BA7" w14:textId="77777777">
        <w:trPr>
          <w:jc w:val="center"/>
        </w:trPr>
        <w:tc>
          <w:tcPr>
            <w:tcW w:w="1080" w:type="dxa"/>
            <w:vAlign w:val="center"/>
          </w:tcPr>
          <w:p w14:paraId="18ED331F" w14:textId="77777777" w:rsidR="00E820E9" w:rsidRDefault="00000000">
            <w:r>
              <w:rPr>
                <w:sz w:val="14"/>
              </w:rPr>
              <w:t>28586</w:t>
            </w:r>
          </w:p>
        </w:tc>
        <w:tc>
          <w:tcPr>
            <w:tcW w:w="864" w:type="dxa"/>
            <w:vAlign w:val="center"/>
          </w:tcPr>
          <w:p w14:paraId="5ECEFBE9" w14:textId="77777777" w:rsidR="00E820E9" w:rsidRDefault="00000000">
            <w:r>
              <w:rPr>
                <w:sz w:val="14"/>
              </w:rPr>
              <w:t>2421</w:t>
            </w:r>
          </w:p>
        </w:tc>
        <w:tc>
          <w:tcPr>
            <w:tcW w:w="3744" w:type="dxa"/>
            <w:vAlign w:val="center"/>
          </w:tcPr>
          <w:p w14:paraId="45A2F6B5" w14:textId="77777777" w:rsidR="00E820E9" w:rsidRDefault="00000000">
            <w:r>
              <w:rPr>
                <w:sz w:val="14"/>
              </w:rPr>
              <w:t>NIEGAS, RONNEL</w:t>
            </w:r>
          </w:p>
        </w:tc>
        <w:tc>
          <w:tcPr>
            <w:tcW w:w="1584" w:type="dxa"/>
            <w:vAlign w:val="center"/>
          </w:tcPr>
          <w:p w14:paraId="17DF482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BE00E88" w14:textId="77777777" w:rsidR="00E820E9" w:rsidRDefault="00000000">
            <w:r>
              <w:rPr>
                <w:sz w:val="14"/>
              </w:rPr>
              <w:t>2022-10-15</w:t>
            </w:r>
          </w:p>
        </w:tc>
        <w:tc>
          <w:tcPr>
            <w:tcW w:w="1296" w:type="dxa"/>
            <w:vAlign w:val="center"/>
          </w:tcPr>
          <w:p w14:paraId="0D9A55BF" w14:textId="77777777" w:rsidR="00E820E9" w:rsidRDefault="00000000">
            <w:r>
              <w:rPr>
                <w:sz w:val="14"/>
              </w:rPr>
              <w:t>2,080</w:t>
            </w:r>
          </w:p>
        </w:tc>
        <w:tc>
          <w:tcPr>
            <w:tcW w:w="1296" w:type="dxa"/>
            <w:vAlign w:val="center"/>
          </w:tcPr>
          <w:p w14:paraId="74D827DF" w14:textId="77777777" w:rsidR="00E820E9" w:rsidRDefault="00000000">
            <w:r>
              <w:rPr>
                <w:sz w:val="14"/>
              </w:rPr>
              <w:t>2,574</w:t>
            </w:r>
          </w:p>
        </w:tc>
      </w:tr>
      <w:tr w:rsidR="00E820E9" w14:paraId="0AC2B722" w14:textId="77777777">
        <w:trPr>
          <w:jc w:val="center"/>
        </w:trPr>
        <w:tc>
          <w:tcPr>
            <w:tcW w:w="1080" w:type="dxa"/>
            <w:vAlign w:val="center"/>
          </w:tcPr>
          <w:p w14:paraId="48C04009" w14:textId="77777777" w:rsidR="00E820E9" w:rsidRDefault="00000000">
            <w:r>
              <w:rPr>
                <w:sz w:val="14"/>
              </w:rPr>
              <w:t>28649</w:t>
            </w:r>
          </w:p>
        </w:tc>
        <w:tc>
          <w:tcPr>
            <w:tcW w:w="864" w:type="dxa"/>
            <w:vAlign w:val="center"/>
          </w:tcPr>
          <w:p w14:paraId="12658638" w14:textId="77777777" w:rsidR="00E820E9" w:rsidRDefault="00000000">
            <w:r>
              <w:rPr>
                <w:sz w:val="14"/>
              </w:rPr>
              <w:t>2948</w:t>
            </w:r>
          </w:p>
        </w:tc>
        <w:tc>
          <w:tcPr>
            <w:tcW w:w="3744" w:type="dxa"/>
            <w:vAlign w:val="center"/>
          </w:tcPr>
          <w:p w14:paraId="5BDAC9DD" w14:textId="77777777" w:rsidR="00E820E9" w:rsidRDefault="00000000">
            <w:r>
              <w:rPr>
                <w:sz w:val="14"/>
              </w:rPr>
              <w:t>DELANTAR, ILUMINADA</w:t>
            </w:r>
          </w:p>
        </w:tc>
        <w:tc>
          <w:tcPr>
            <w:tcW w:w="1584" w:type="dxa"/>
            <w:vAlign w:val="center"/>
          </w:tcPr>
          <w:p w14:paraId="737F13F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D2E3EDA" w14:textId="77777777" w:rsidR="00E820E9" w:rsidRDefault="00000000">
            <w:r>
              <w:rPr>
                <w:sz w:val="14"/>
              </w:rPr>
              <w:t>2022-10-25</w:t>
            </w:r>
          </w:p>
        </w:tc>
        <w:tc>
          <w:tcPr>
            <w:tcW w:w="1296" w:type="dxa"/>
            <w:vAlign w:val="center"/>
          </w:tcPr>
          <w:p w14:paraId="222E13BA" w14:textId="77777777" w:rsidR="00E820E9" w:rsidRDefault="00000000">
            <w:r>
              <w:rPr>
                <w:sz w:val="14"/>
              </w:rPr>
              <w:t>477</w:t>
            </w:r>
          </w:p>
        </w:tc>
        <w:tc>
          <w:tcPr>
            <w:tcW w:w="1296" w:type="dxa"/>
            <w:vAlign w:val="center"/>
          </w:tcPr>
          <w:p w14:paraId="5CB79B03" w14:textId="77777777" w:rsidR="00E820E9" w:rsidRDefault="00000000">
            <w:r>
              <w:rPr>
                <w:sz w:val="14"/>
              </w:rPr>
              <w:t>2,587</w:t>
            </w:r>
          </w:p>
        </w:tc>
      </w:tr>
      <w:tr w:rsidR="00E820E9" w14:paraId="00101E20" w14:textId="77777777">
        <w:trPr>
          <w:jc w:val="center"/>
        </w:trPr>
        <w:tc>
          <w:tcPr>
            <w:tcW w:w="1080" w:type="dxa"/>
            <w:vAlign w:val="center"/>
          </w:tcPr>
          <w:p w14:paraId="6AF83C2F" w14:textId="77777777" w:rsidR="00E820E9" w:rsidRDefault="00000000">
            <w:r>
              <w:rPr>
                <w:sz w:val="14"/>
              </w:rPr>
              <w:t>28672</w:t>
            </w:r>
          </w:p>
        </w:tc>
        <w:tc>
          <w:tcPr>
            <w:tcW w:w="864" w:type="dxa"/>
            <w:vAlign w:val="center"/>
          </w:tcPr>
          <w:p w14:paraId="5029D70D" w14:textId="77777777" w:rsidR="00E820E9" w:rsidRDefault="00000000">
            <w:r>
              <w:rPr>
                <w:sz w:val="14"/>
              </w:rPr>
              <w:t>2897</w:t>
            </w:r>
          </w:p>
        </w:tc>
        <w:tc>
          <w:tcPr>
            <w:tcW w:w="3744" w:type="dxa"/>
            <w:vAlign w:val="center"/>
          </w:tcPr>
          <w:p w14:paraId="702BF0DA" w14:textId="77777777" w:rsidR="00E820E9" w:rsidRDefault="00000000">
            <w:r>
              <w:rPr>
                <w:sz w:val="14"/>
              </w:rPr>
              <w:t>VILLACARTA, MARILYN</w:t>
            </w:r>
          </w:p>
        </w:tc>
        <w:tc>
          <w:tcPr>
            <w:tcW w:w="1584" w:type="dxa"/>
            <w:vAlign w:val="center"/>
          </w:tcPr>
          <w:p w14:paraId="60C3C0F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0CDF787" w14:textId="77777777" w:rsidR="00E820E9" w:rsidRDefault="00000000">
            <w:r>
              <w:rPr>
                <w:sz w:val="14"/>
              </w:rPr>
              <w:t>2022-10-28</w:t>
            </w:r>
          </w:p>
        </w:tc>
        <w:tc>
          <w:tcPr>
            <w:tcW w:w="1296" w:type="dxa"/>
            <w:vAlign w:val="center"/>
          </w:tcPr>
          <w:p w14:paraId="089DDA4D" w14:textId="77777777" w:rsidR="00E820E9" w:rsidRDefault="00000000">
            <w:r>
              <w:rPr>
                <w:sz w:val="14"/>
              </w:rPr>
              <w:t>520</w:t>
            </w:r>
          </w:p>
        </w:tc>
        <w:tc>
          <w:tcPr>
            <w:tcW w:w="1296" w:type="dxa"/>
            <w:vAlign w:val="center"/>
          </w:tcPr>
          <w:p w14:paraId="2ACC70CC" w14:textId="77777777" w:rsidR="00E820E9" w:rsidRDefault="00000000">
            <w:r>
              <w:rPr>
                <w:sz w:val="14"/>
              </w:rPr>
              <w:t>3,793</w:t>
            </w:r>
          </w:p>
        </w:tc>
      </w:tr>
      <w:tr w:rsidR="00E820E9" w14:paraId="7FE7543D" w14:textId="77777777">
        <w:trPr>
          <w:jc w:val="center"/>
        </w:trPr>
        <w:tc>
          <w:tcPr>
            <w:tcW w:w="1080" w:type="dxa"/>
            <w:vAlign w:val="center"/>
          </w:tcPr>
          <w:p w14:paraId="05606734" w14:textId="77777777" w:rsidR="00E820E9" w:rsidRDefault="00000000">
            <w:r>
              <w:rPr>
                <w:sz w:val="14"/>
              </w:rPr>
              <w:t>28915</w:t>
            </w:r>
          </w:p>
        </w:tc>
        <w:tc>
          <w:tcPr>
            <w:tcW w:w="864" w:type="dxa"/>
            <w:vAlign w:val="center"/>
          </w:tcPr>
          <w:p w14:paraId="5E63E47F" w14:textId="77777777" w:rsidR="00E820E9" w:rsidRDefault="00000000">
            <w:r>
              <w:rPr>
                <w:sz w:val="14"/>
              </w:rPr>
              <w:t>2916</w:t>
            </w:r>
          </w:p>
        </w:tc>
        <w:tc>
          <w:tcPr>
            <w:tcW w:w="3744" w:type="dxa"/>
            <w:vAlign w:val="center"/>
          </w:tcPr>
          <w:p w14:paraId="3941C2E2" w14:textId="77777777" w:rsidR="00E820E9" w:rsidRDefault="00000000">
            <w:r>
              <w:rPr>
                <w:sz w:val="14"/>
              </w:rPr>
              <w:t>BORROMEO, WILSON</w:t>
            </w:r>
          </w:p>
        </w:tc>
        <w:tc>
          <w:tcPr>
            <w:tcW w:w="1584" w:type="dxa"/>
            <w:vAlign w:val="center"/>
          </w:tcPr>
          <w:p w14:paraId="2ADE2B3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82C07DD" w14:textId="77777777" w:rsidR="00E820E9" w:rsidRDefault="00000000">
            <w:r>
              <w:rPr>
                <w:sz w:val="14"/>
              </w:rPr>
              <w:t>2022-11-15</w:t>
            </w:r>
          </w:p>
        </w:tc>
        <w:tc>
          <w:tcPr>
            <w:tcW w:w="1296" w:type="dxa"/>
            <w:vAlign w:val="center"/>
          </w:tcPr>
          <w:p w14:paraId="3C3675F0" w14:textId="77777777" w:rsidR="00E820E9" w:rsidRDefault="00000000">
            <w:r>
              <w:rPr>
                <w:sz w:val="14"/>
              </w:rPr>
              <w:t>835</w:t>
            </w:r>
          </w:p>
        </w:tc>
        <w:tc>
          <w:tcPr>
            <w:tcW w:w="1296" w:type="dxa"/>
            <w:vAlign w:val="center"/>
          </w:tcPr>
          <w:p w14:paraId="10574B10" w14:textId="77777777" w:rsidR="00E820E9" w:rsidRDefault="00000000">
            <w:r>
              <w:rPr>
                <w:sz w:val="14"/>
              </w:rPr>
              <w:t>2,911</w:t>
            </w:r>
          </w:p>
        </w:tc>
      </w:tr>
      <w:tr w:rsidR="00E820E9" w14:paraId="152941E2" w14:textId="77777777">
        <w:trPr>
          <w:jc w:val="center"/>
        </w:trPr>
        <w:tc>
          <w:tcPr>
            <w:tcW w:w="1080" w:type="dxa"/>
            <w:vAlign w:val="center"/>
          </w:tcPr>
          <w:p w14:paraId="6897A789" w14:textId="77777777" w:rsidR="00E820E9" w:rsidRDefault="00000000">
            <w:r>
              <w:rPr>
                <w:sz w:val="14"/>
              </w:rPr>
              <w:t>28717</w:t>
            </w:r>
          </w:p>
        </w:tc>
        <w:tc>
          <w:tcPr>
            <w:tcW w:w="864" w:type="dxa"/>
            <w:vAlign w:val="center"/>
          </w:tcPr>
          <w:p w14:paraId="1D032AE2" w14:textId="77777777" w:rsidR="00E820E9" w:rsidRDefault="00000000">
            <w:r>
              <w:rPr>
                <w:sz w:val="14"/>
              </w:rPr>
              <w:t>2600</w:t>
            </w:r>
          </w:p>
        </w:tc>
        <w:tc>
          <w:tcPr>
            <w:tcW w:w="3744" w:type="dxa"/>
            <w:vAlign w:val="center"/>
          </w:tcPr>
          <w:p w14:paraId="1D90DA19" w14:textId="77777777" w:rsidR="00E820E9" w:rsidRDefault="00000000">
            <w:r>
              <w:rPr>
                <w:sz w:val="14"/>
              </w:rPr>
              <w:t>SEGARINO, CARINA</w:t>
            </w:r>
          </w:p>
        </w:tc>
        <w:tc>
          <w:tcPr>
            <w:tcW w:w="1584" w:type="dxa"/>
            <w:vAlign w:val="center"/>
          </w:tcPr>
          <w:p w14:paraId="590BBB2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218EC91" w14:textId="77777777" w:rsidR="00E820E9" w:rsidRDefault="00000000">
            <w:r>
              <w:rPr>
                <w:sz w:val="14"/>
              </w:rPr>
              <w:t>2022-11-18</w:t>
            </w:r>
          </w:p>
        </w:tc>
        <w:tc>
          <w:tcPr>
            <w:tcW w:w="1296" w:type="dxa"/>
            <w:vAlign w:val="center"/>
          </w:tcPr>
          <w:p w14:paraId="01383F23" w14:textId="77777777" w:rsidR="00E820E9" w:rsidRDefault="00000000">
            <w:r>
              <w:rPr>
                <w:sz w:val="14"/>
              </w:rPr>
              <w:t>960</w:t>
            </w:r>
          </w:p>
        </w:tc>
        <w:tc>
          <w:tcPr>
            <w:tcW w:w="1296" w:type="dxa"/>
            <w:vAlign w:val="center"/>
          </w:tcPr>
          <w:p w14:paraId="65DAC7A0" w14:textId="77777777" w:rsidR="00E820E9" w:rsidRDefault="00000000">
            <w:r>
              <w:rPr>
                <w:sz w:val="14"/>
              </w:rPr>
              <w:t>574</w:t>
            </w:r>
          </w:p>
        </w:tc>
      </w:tr>
      <w:tr w:rsidR="00E820E9" w14:paraId="348CF7F0" w14:textId="77777777">
        <w:trPr>
          <w:jc w:val="center"/>
        </w:trPr>
        <w:tc>
          <w:tcPr>
            <w:tcW w:w="1080" w:type="dxa"/>
            <w:vAlign w:val="center"/>
          </w:tcPr>
          <w:p w14:paraId="6AD14A99" w14:textId="77777777" w:rsidR="00E820E9" w:rsidRDefault="00000000">
            <w:r>
              <w:rPr>
                <w:sz w:val="14"/>
              </w:rPr>
              <w:t>28715</w:t>
            </w:r>
          </w:p>
        </w:tc>
        <w:tc>
          <w:tcPr>
            <w:tcW w:w="864" w:type="dxa"/>
            <w:vAlign w:val="center"/>
          </w:tcPr>
          <w:p w14:paraId="7A27C511" w14:textId="77777777" w:rsidR="00E820E9" w:rsidRDefault="00000000">
            <w:r>
              <w:rPr>
                <w:sz w:val="14"/>
              </w:rPr>
              <w:t>2725</w:t>
            </w:r>
          </w:p>
        </w:tc>
        <w:tc>
          <w:tcPr>
            <w:tcW w:w="3744" w:type="dxa"/>
            <w:vAlign w:val="center"/>
          </w:tcPr>
          <w:p w14:paraId="62C0162F" w14:textId="77777777" w:rsidR="00E820E9" w:rsidRDefault="00000000">
            <w:r>
              <w:rPr>
                <w:sz w:val="14"/>
              </w:rPr>
              <w:t>YMAS, LANE</w:t>
            </w:r>
          </w:p>
        </w:tc>
        <w:tc>
          <w:tcPr>
            <w:tcW w:w="1584" w:type="dxa"/>
            <w:vAlign w:val="center"/>
          </w:tcPr>
          <w:p w14:paraId="7E1FF06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A566567" w14:textId="77777777" w:rsidR="00E820E9" w:rsidRDefault="00000000">
            <w:r>
              <w:rPr>
                <w:sz w:val="14"/>
              </w:rPr>
              <w:t>2022-11-18</w:t>
            </w:r>
          </w:p>
        </w:tc>
        <w:tc>
          <w:tcPr>
            <w:tcW w:w="1296" w:type="dxa"/>
            <w:vAlign w:val="center"/>
          </w:tcPr>
          <w:p w14:paraId="4F7CED12" w14:textId="77777777" w:rsidR="00E820E9" w:rsidRDefault="00000000">
            <w:r>
              <w:rPr>
                <w:sz w:val="14"/>
              </w:rPr>
              <w:t>1,870</w:t>
            </w:r>
          </w:p>
        </w:tc>
        <w:tc>
          <w:tcPr>
            <w:tcW w:w="1296" w:type="dxa"/>
            <w:vAlign w:val="center"/>
          </w:tcPr>
          <w:p w14:paraId="069F9E6A" w14:textId="77777777" w:rsidR="00E820E9" w:rsidRDefault="00000000">
            <w:r>
              <w:rPr>
                <w:sz w:val="14"/>
              </w:rPr>
              <w:t>2,850</w:t>
            </w:r>
          </w:p>
        </w:tc>
      </w:tr>
      <w:tr w:rsidR="00E820E9" w14:paraId="6A5564D3" w14:textId="77777777">
        <w:trPr>
          <w:jc w:val="center"/>
        </w:trPr>
        <w:tc>
          <w:tcPr>
            <w:tcW w:w="1080" w:type="dxa"/>
            <w:vAlign w:val="center"/>
          </w:tcPr>
          <w:p w14:paraId="1F108B34" w14:textId="77777777" w:rsidR="00E820E9" w:rsidRDefault="00000000">
            <w:r>
              <w:rPr>
                <w:sz w:val="14"/>
              </w:rPr>
              <w:lastRenderedPageBreak/>
              <w:t>28958</w:t>
            </w:r>
          </w:p>
        </w:tc>
        <w:tc>
          <w:tcPr>
            <w:tcW w:w="864" w:type="dxa"/>
            <w:vAlign w:val="center"/>
          </w:tcPr>
          <w:p w14:paraId="58B91BA3" w14:textId="77777777" w:rsidR="00E820E9" w:rsidRDefault="00000000">
            <w:r>
              <w:rPr>
                <w:sz w:val="14"/>
              </w:rPr>
              <w:t>2187</w:t>
            </w:r>
          </w:p>
        </w:tc>
        <w:tc>
          <w:tcPr>
            <w:tcW w:w="3744" w:type="dxa"/>
            <w:vAlign w:val="center"/>
          </w:tcPr>
          <w:p w14:paraId="50661C92" w14:textId="77777777" w:rsidR="00E820E9" w:rsidRDefault="00000000">
            <w:r>
              <w:rPr>
                <w:sz w:val="14"/>
              </w:rPr>
              <w:t>TACULOG, JULIET</w:t>
            </w:r>
          </w:p>
        </w:tc>
        <w:tc>
          <w:tcPr>
            <w:tcW w:w="1584" w:type="dxa"/>
            <w:vAlign w:val="center"/>
          </w:tcPr>
          <w:p w14:paraId="7862FD8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8A4305B" w14:textId="77777777" w:rsidR="00E820E9" w:rsidRDefault="00000000">
            <w:r>
              <w:rPr>
                <w:sz w:val="14"/>
              </w:rPr>
              <w:t>2022-11-19</w:t>
            </w:r>
          </w:p>
        </w:tc>
        <w:tc>
          <w:tcPr>
            <w:tcW w:w="1296" w:type="dxa"/>
            <w:vAlign w:val="center"/>
          </w:tcPr>
          <w:p w14:paraId="1DDFDB84" w14:textId="77777777" w:rsidR="00E820E9" w:rsidRDefault="00000000">
            <w:r>
              <w:rPr>
                <w:sz w:val="14"/>
              </w:rPr>
              <w:t>720</w:t>
            </w:r>
          </w:p>
        </w:tc>
        <w:tc>
          <w:tcPr>
            <w:tcW w:w="1296" w:type="dxa"/>
            <w:vAlign w:val="center"/>
          </w:tcPr>
          <w:p w14:paraId="2FF5233B" w14:textId="77777777" w:rsidR="00E820E9" w:rsidRDefault="00000000">
            <w:r>
              <w:rPr>
                <w:sz w:val="14"/>
              </w:rPr>
              <w:t>6,998</w:t>
            </w:r>
          </w:p>
        </w:tc>
      </w:tr>
      <w:tr w:rsidR="00E820E9" w14:paraId="37611DC0" w14:textId="77777777">
        <w:trPr>
          <w:jc w:val="center"/>
        </w:trPr>
        <w:tc>
          <w:tcPr>
            <w:tcW w:w="1080" w:type="dxa"/>
            <w:vAlign w:val="center"/>
          </w:tcPr>
          <w:p w14:paraId="6909DD0C" w14:textId="77777777" w:rsidR="00E820E9" w:rsidRDefault="00000000">
            <w:r>
              <w:rPr>
                <w:sz w:val="14"/>
              </w:rPr>
              <w:t>29075</w:t>
            </w:r>
          </w:p>
        </w:tc>
        <w:tc>
          <w:tcPr>
            <w:tcW w:w="864" w:type="dxa"/>
            <w:vAlign w:val="center"/>
          </w:tcPr>
          <w:p w14:paraId="3A7212DD" w14:textId="77777777" w:rsidR="00E820E9" w:rsidRDefault="00000000">
            <w:r>
              <w:rPr>
                <w:sz w:val="14"/>
              </w:rPr>
              <w:t>1834</w:t>
            </w:r>
          </w:p>
        </w:tc>
        <w:tc>
          <w:tcPr>
            <w:tcW w:w="3744" w:type="dxa"/>
            <w:vAlign w:val="center"/>
          </w:tcPr>
          <w:p w14:paraId="454A8BA4" w14:textId="77777777" w:rsidR="00E820E9" w:rsidRDefault="00000000">
            <w:r>
              <w:rPr>
                <w:sz w:val="14"/>
              </w:rPr>
              <w:t>AGUYLO, DIONESIA</w:t>
            </w:r>
          </w:p>
        </w:tc>
        <w:tc>
          <w:tcPr>
            <w:tcW w:w="1584" w:type="dxa"/>
            <w:vAlign w:val="center"/>
          </w:tcPr>
          <w:p w14:paraId="57DBE6D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A34E01D" w14:textId="77777777" w:rsidR="00E820E9" w:rsidRDefault="00000000">
            <w:r>
              <w:rPr>
                <w:sz w:val="14"/>
              </w:rPr>
              <w:t>2022-11-27</w:t>
            </w:r>
          </w:p>
        </w:tc>
        <w:tc>
          <w:tcPr>
            <w:tcW w:w="1296" w:type="dxa"/>
            <w:vAlign w:val="center"/>
          </w:tcPr>
          <w:p w14:paraId="49868FFA" w14:textId="77777777" w:rsidR="00E820E9" w:rsidRDefault="00000000">
            <w:r>
              <w:rPr>
                <w:sz w:val="14"/>
              </w:rPr>
              <w:t>1,098</w:t>
            </w:r>
          </w:p>
        </w:tc>
        <w:tc>
          <w:tcPr>
            <w:tcW w:w="1296" w:type="dxa"/>
            <w:vAlign w:val="center"/>
          </w:tcPr>
          <w:p w14:paraId="4A4E42AF" w14:textId="77777777" w:rsidR="00E820E9" w:rsidRDefault="00000000">
            <w:r>
              <w:rPr>
                <w:sz w:val="14"/>
              </w:rPr>
              <w:t>3,442</w:t>
            </w:r>
          </w:p>
        </w:tc>
      </w:tr>
      <w:tr w:rsidR="00E820E9" w14:paraId="719D02C0" w14:textId="77777777">
        <w:trPr>
          <w:jc w:val="center"/>
        </w:trPr>
        <w:tc>
          <w:tcPr>
            <w:tcW w:w="1080" w:type="dxa"/>
            <w:vAlign w:val="center"/>
          </w:tcPr>
          <w:p w14:paraId="23BF10FD" w14:textId="77777777" w:rsidR="00E820E9" w:rsidRDefault="00000000">
            <w:r>
              <w:rPr>
                <w:sz w:val="14"/>
              </w:rPr>
              <w:t>28898</w:t>
            </w:r>
          </w:p>
        </w:tc>
        <w:tc>
          <w:tcPr>
            <w:tcW w:w="864" w:type="dxa"/>
            <w:vAlign w:val="center"/>
          </w:tcPr>
          <w:p w14:paraId="73FB8343" w14:textId="77777777" w:rsidR="00E820E9" w:rsidRDefault="00000000">
            <w:r>
              <w:rPr>
                <w:sz w:val="14"/>
              </w:rPr>
              <w:t>2873</w:t>
            </w:r>
          </w:p>
        </w:tc>
        <w:tc>
          <w:tcPr>
            <w:tcW w:w="3744" w:type="dxa"/>
            <w:vAlign w:val="center"/>
          </w:tcPr>
          <w:p w14:paraId="12E79AE0" w14:textId="77777777" w:rsidR="00E820E9" w:rsidRDefault="00000000">
            <w:r>
              <w:rPr>
                <w:sz w:val="14"/>
              </w:rPr>
              <w:t>ZARATE, MERLITA</w:t>
            </w:r>
          </w:p>
        </w:tc>
        <w:tc>
          <w:tcPr>
            <w:tcW w:w="1584" w:type="dxa"/>
            <w:vAlign w:val="center"/>
          </w:tcPr>
          <w:p w14:paraId="5A2D4ED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735F17C" w14:textId="77777777" w:rsidR="00E820E9" w:rsidRDefault="00000000">
            <w:r>
              <w:rPr>
                <w:sz w:val="14"/>
              </w:rPr>
              <w:t>2022-12-02</w:t>
            </w:r>
          </w:p>
        </w:tc>
        <w:tc>
          <w:tcPr>
            <w:tcW w:w="1296" w:type="dxa"/>
            <w:vAlign w:val="center"/>
          </w:tcPr>
          <w:p w14:paraId="0B7DED0E" w14:textId="77777777" w:rsidR="00E820E9" w:rsidRDefault="00000000">
            <w:r>
              <w:rPr>
                <w:sz w:val="14"/>
              </w:rPr>
              <w:t>1,430</w:t>
            </w:r>
          </w:p>
        </w:tc>
        <w:tc>
          <w:tcPr>
            <w:tcW w:w="1296" w:type="dxa"/>
            <w:vAlign w:val="center"/>
          </w:tcPr>
          <w:p w14:paraId="78FBDEBD" w14:textId="77777777" w:rsidR="00E820E9" w:rsidRDefault="00000000">
            <w:r>
              <w:rPr>
                <w:sz w:val="14"/>
              </w:rPr>
              <w:t>5,060</w:t>
            </w:r>
          </w:p>
        </w:tc>
      </w:tr>
      <w:tr w:rsidR="00E820E9" w14:paraId="71A089BF" w14:textId="77777777">
        <w:trPr>
          <w:jc w:val="center"/>
        </w:trPr>
        <w:tc>
          <w:tcPr>
            <w:tcW w:w="1080" w:type="dxa"/>
            <w:vAlign w:val="center"/>
          </w:tcPr>
          <w:p w14:paraId="2F7F76F6" w14:textId="77777777" w:rsidR="00E820E9" w:rsidRDefault="00000000">
            <w:r>
              <w:rPr>
                <w:sz w:val="14"/>
              </w:rPr>
              <w:t>29165</w:t>
            </w:r>
          </w:p>
        </w:tc>
        <w:tc>
          <w:tcPr>
            <w:tcW w:w="864" w:type="dxa"/>
            <w:vAlign w:val="center"/>
          </w:tcPr>
          <w:p w14:paraId="480394E8" w14:textId="77777777" w:rsidR="00E820E9" w:rsidRDefault="00000000">
            <w:r>
              <w:rPr>
                <w:sz w:val="14"/>
              </w:rPr>
              <w:t>2675</w:t>
            </w:r>
          </w:p>
        </w:tc>
        <w:tc>
          <w:tcPr>
            <w:tcW w:w="3744" w:type="dxa"/>
            <w:vAlign w:val="center"/>
          </w:tcPr>
          <w:p w14:paraId="4C746471" w14:textId="77777777" w:rsidR="00E820E9" w:rsidRDefault="00000000">
            <w:r>
              <w:rPr>
                <w:sz w:val="14"/>
              </w:rPr>
              <w:t>BAYO, MARISA</w:t>
            </w:r>
          </w:p>
        </w:tc>
        <w:tc>
          <w:tcPr>
            <w:tcW w:w="1584" w:type="dxa"/>
            <w:vAlign w:val="center"/>
          </w:tcPr>
          <w:p w14:paraId="283E2CE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44E4CD2" w14:textId="77777777" w:rsidR="00E820E9" w:rsidRDefault="00000000">
            <w:r>
              <w:rPr>
                <w:sz w:val="14"/>
              </w:rPr>
              <w:t>2022-12-03</w:t>
            </w:r>
          </w:p>
        </w:tc>
        <w:tc>
          <w:tcPr>
            <w:tcW w:w="1296" w:type="dxa"/>
            <w:vAlign w:val="center"/>
          </w:tcPr>
          <w:p w14:paraId="7AE6147D" w14:textId="77777777" w:rsidR="00E820E9" w:rsidRDefault="00000000">
            <w:r>
              <w:rPr>
                <w:sz w:val="14"/>
              </w:rPr>
              <w:t>290</w:t>
            </w:r>
          </w:p>
        </w:tc>
        <w:tc>
          <w:tcPr>
            <w:tcW w:w="1296" w:type="dxa"/>
            <w:vAlign w:val="center"/>
          </w:tcPr>
          <w:p w14:paraId="67ACF785" w14:textId="77777777" w:rsidR="00E820E9" w:rsidRDefault="00000000">
            <w:r>
              <w:rPr>
                <w:sz w:val="14"/>
              </w:rPr>
              <w:t>845</w:t>
            </w:r>
          </w:p>
        </w:tc>
      </w:tr>
      <w:tr w:rsidR="00E820E9" w14:paraId="19A77F1A" w14:textId="77777777">
        <w:trPr>
          <w:jc w:val="center"/>
        </w:trPr>
        <w:tc>
          <w:tcPr>
            <w:tcW w:w="1080" w:type="dxa"/>
            <w:vAlign w:val="center"/>
          </w:tcPr>
          <w:p w14:paraId="36D15BD3" w14:textId="77777777" w:rsidR="00E820E9" w:rsidRDefault="00000000">
            <w:r>
              <w:rPr>
                <w:sz w:val="14"/>
              </w:rPr>
              <w:t>28989</w:t>
            </w:r>
          </w:p>
        </w:tc>
        <w:tc>
          <w:tcPr>
            <w:tcW w:w="864" w:type="dxa"/>
            <w:vAlign w:val="center"/>
          </w:tcPr>
          <w:p w14:paraId="18BC75D0" w14:textId="77777777" w:rsidR="00E820E9" w:rsidRDefault="00000000">
            <w:r>
              <w:rPr>
                <w:sz w:val="14"/>
              </w:rPr>
              <w:t>2947</w:t>
            </w:r>
          </w:p>
        </w:tc>
        <w:tc>
          <w:tcPr>
            <w:tcW w:w="3744" w:type="dxa"/>
            <w:vAlign w:val="center"/>
          </w:tcPr>
          <w:p w14:paraId="11005CF8" w14:textId="77777777" w:rsidR="00E820E9" w:rsidRDefault="00000000">
            <w:r>
              <w:rPr>
                <w:sz w:val="14"/>
              </w:rPr>
              <w:t>ZARATE, CARLO</w:t>
            </w:r>
          </w:p>
        </w:tc>
        <w:tc>
          <w:tcPr>
            <w:tcW w:w="1584" w:type="dxa"/>
            <w:vAlign w:val="center"/>
          </w:tcPr>
          <w:p w14:paraId="55FB569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6366136" w14:textId="77777777" w:rsidR="00E820E9" w:rsidRDefault="00000000">
            <w:r>
              <w:rPr>
                <w:sz w:val="14"/>
              </w:rPr>
              <w:t>2022-12-09</w:t>
            </w:r>
          </w:p>
        </w:tc>
        <w:tc>
          <w:tcPr>
            <w:tcW w:w="1296" w:type="dxa"/>
            <w:vAlign w:val="center"/>
          </w:tcPr>
          <w:p w14:paraId="0F3C137C" w14:textId="77777777" w:rsidR="00E820E9" w:rsidRDefault="00000000">
            <w:r>
              <w:rPr>
                <w:sz w:val="14"/>
              </w:rPr>
              <w:t>439</w:t>
            </w:r>
          </w:p>
        </w:tc>
        <w:tc>
          <w:tcPr>
            <w:tcW w:w="1296" w:type="dxa"/>
            <w:vAlign w:val="center"/>
          </w:tcPr>
          <w:p w14:paraId="0EC43EBD" w14:textId="77777777" w:rsidR="00E820E9" w:rsidRDefault="00000000">
            <w:r>
              <w:rPr>
                <w:sz w:val="14"/>
              </w:rPr>
              <w:t>4,753</w:t>
            </w:r>
          </w:p>
        </w:tc>
      </w:tr>
      <w:tr w:rsidR="00E820E9" w14:paraId="61EFEC5A" w14:textId="77777777">
        <w:trPr>
          <w:jc w:val="center"/>
        </w:trPr>
        <w:tc>
          <w:tcPr>
            <w:tcW w:w="1080" w:type="dxa"/>
            <w:vAlign w:val="center"/>
          </w:tcPr>
          <w:p w14:paraId="49C3C2E4" w14:textId="77777777" w:rsidR="00E820E9" w:rsidRDefault="00000000">
            <w:r>
              <w:rPr>
                <w:sz w:val="14"/>
              </w:rPr>
              <w:t>29270</w:t>
            </w:r>
          </w:p>
        </w:tc>
        <w:tc>
          <w:tcPr>
            <w:tcW w:w="864" w:type="dxa"/>
            <w:vAlign w:val="center"/>
          </w:tcPr>
          <w:p w14:paraId="76187260" w14:textId="77777777" w:rsidR="00E820E9" w:rsidRDefault="00000000">
            <w:r>
              <w:rPr>
                <w:sz w:val="14"/>
              </w:rPr>
              <w:t>2908</w:t>
            </w:r>
          </w:p>
        </w:tc>
        <w:tc>
          <w:tcPr>
            <w:tcW w:w="3744" w:type="dxa"/>
            <w:vAlign w:val="center"/>
          </w:tcPr>
          <w:p w14:paraId="22E8CD01" w14:textId="77777777" w:rsidR="00E820E9" w:rsidRDefault="00000000">
            <w:r>
              <w:rPr>
                <w:sz w:val="14"/>
              </w:rPr>
              <w:t>GLORIA, LINDSY</w:t>
            </w:r>
          </w:p>
        </w:tc>
        <w:tc>
          <w:tcPr>
            <w:tcW w:w="1584" w:type="dxa"/>
            <w:vAlign w:val="center"/>
          </w:tcPr>
          <w:p w14:paraId="580D6A3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5B0AB6E" w14:textId="77777777" w:rsidR="00E820E9" w:rsidRDefault="00000000">
            <w:r>
              <w:rPr>
                <w:sz w:val="14"/>
              </w:rPr>
              <w:t>2022-12-10</w:t>
            </w:r>
          </w:p>
        </w:tc>
        <w:tc>
          <w:tcPr>
            <w:tcW w:w="1296" w:type="dxa"/>
            <w:vAlign w:val="center"/>
          </w:tcPr>
          <w:p w14:paraId="35AD6092" w14:textId="77777777" w:rsidR="00E820E9" w:rsidRDefault="00000000">
            <w:r>
              <w:rPr>
                <w:sz w:val="14"/>
              </w:rPr>
              <w:t>1,630</w:t>
            </w:r>
          </w:p>
        </w:tc>
        <w:tc>
          <w:tcPr>
            <w:tcW w:w="1296" w:type="dxa"/>
            <w:vAlign w:val="center"/>
          </w:tcPr>
          <w:p w14:paraId="575E9110" w14:textId="77777777" w:rsidR="00E820E9" w:rsidRDefault="00000000">
            <w:r>
              <w:rPr>
                <w:sz w:val="14"/>
              </w:rPr>
              <w:t>2,002</w:t>
            </w:r>
          </w:p>
        </w:tc>
      </w:tr>
      <w:tr w:rsidR="00E820E9" w14:paraId="1336EA43" w14:textId="77777777">
        <w:trPr>
          <w:jc w:val="center"/>
        </w:trPr>
        <w:tc>
          <w:tcPr>
            <w:tcW w:w="1080" w:type="dxa"/>
            <w:vAlign w:val="center"/>
          </w:tcPr>
          <w:p w14:paraId="4C4B14DB" w14:textId="77777777" w:rsidR="00E820E9" w:rsidRDefault="00000000">
            <w:r>
              <w:rPr>
                <w:sz w:val="14"/>
              </w:rPr>
              <w:t>29000</w:t>
            </w:r>
          </w:p>
        </w:tc>
        <w:tc>
          <w:tcPr>
            <w:tcW w:w="864" w:type="dxa"/>
            <w:vAlign w:val="center"/>
          </w:tcPr>
          <w:p w14:paraId="776BFF6E" w14:textId="77777777" w:rsidR="00E820E9" w:rsidRDefault="00000000">
            <w:r>
              <w:rPr>
                <w:sz w:val="14"/>
              </w:rPr>
              <w:t>2927</w:t>
            </w:r>
          </w:p>
        </w:tc>
        <w:tc>
          <w:tcPr>
            <w:tcW w:w="3744" w:type="dxa"/>
            <w:vAlign w:val="center"/>
          </w:tcPr>
          <w:p w14:paraId="0533120E" w14:textId="77777777" w:rsidR="00E820E9" w:rsidRDefault="00000000">
            <w:r>
              <w:rPr>
                <w:sz w:val="14"/>
              </w:rPr>
              <w:t>ROM, MICHAEL JAMES</w:t>
            </w:r>
          </w:p>
        </w:tc>
        <w:tc>
          <w:tcPr>
            <w:tcW w:w="1584" w:type="dxa"/>
            <w:vAlign w:val="center"/>
          </w:tcPr>
          <w:p w14:paraId="1348569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92DA3FC" w14:textId="77777777" w:rsidR="00E820E9" w:rsidRDefault="00000000">
            <w:r>
              <w:rPr>
                <w:sz w:val="14"/>
              </w:rPr>
              <w:t>2022-12-10</w:t>
            </w:r>
          </w:p>
        </w:tc>
        <w:tc>
          <w:tcPr>
            <w:tcW w:w="1296" w:type="dxa"/>
            <w:vAlign w:val="center"/>
          </w:tcPr>
          <w:p w14:paraId="46F8D3F0" w14:textId="77777777" w:rsidR="00E820E9" w:rsidRDefault="00000000">
            <w:r>
              <w:rPr>
                <w:sz w:val="14"/>
              </w:rPr>
              <w:t>960</w:t>
            </w:r>
          </w:p>
        </w:tc>
        <w:tc>
          <w:tcPr>
            <w:tcW w:w="1296" w:type="dxa"/>
            <w:vAlign w:val="center"/>
          </w:tcPr>
          <w:p w14:paraId="52E76C69" w14:textId="77777777" w:rsidR="00E820E9" w:rsidRDefault="00000000">
            <w:r>
              <w:rPr>
                <w:sz w:val="14"/>
              </w:rPr>
              <w:t>4,350</w:t>
            </w:r>
          </w:p>
        </w:tc>
      </w:tr>
      <w:tr w:rsidR="00E820E9" w14:paraId="1EE04A68" w14:textId="77777777">
        <w:trPr>
          <w:jc w:val="center"/>
        </w:trPr>
        <w:tc>
          <w:tcPr>
            <w:tcW w:w="1080" w:type="dxa"/>
            <w:vAlign w:val="center"/>
          </w:tcPr>
          <w:p w14:paraId="3CC5D851" w14:textId="77777777" w:rsidR="00E820E9" w:rsidRDefault="00000000">
            <w:r>
              <w:rPr>
                <w:sz w:val="14"/>
              </w:rPr>
              <w:t>29269</w:t>
            </w:r>
          </w:p>
        </w:tc>
        <w:tc>
          <w:tcPr>
            <w:tcW w:w="864" w:type="dxa"/>
            <w:vAlign w:val="center"/>
          </w:tcPr>
          <w:p w14:paraId="0D087C50" w14:textId="77777777" w:rsidR="00E820E9" w:rsidRDefault="00000000">
            <w:r>
              <w:rPr>
                <w:sz w:val="14"/>
              </w:rPr>
              <w:t>2824</w:t>
            </w:r>
          </w:p>
        </w:tc>
        <w:tc>
          <w:tcPr>
            <w:tcW w:w="3744" w:type="dxa"/>
            <w:vAlign w:val="center"/>
          </w:tcPr>
          <w:p w14:paraId="1995B739" w14:textId="77777777" w:rsidR="00E820E9" w:rsidRDefault="00000000">
            <w:r>
              <w:rPr>
                <w:sz w:val="14"/>
              </w:rPr>
              <w:t>VILLAROSA, JHONA</w:t>
            </w:r>
          </w:p>
        </w:tc>
        <w:tc>
          <w:tcPr>
            <w:tcW w:w="1584" w:type="dxa"/>
            <w:vAlign w:val="center"/>
          </w:tcPr>
          <w:p w14:paraId="1FA2B4F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00618FD" w14:textId="77777777" w:rsidR="00E820E9" w:rsidRDefault="00000000">
            <w:r>
              <w:rPr>
                <w:sz w:val="14"/>
              </w:rPr>
              <w:t>2022-12-10</w:t>
            </w:r>
          </w:p>
        </w:tc>
        <w:tc>
          <w:tcPr>
            <w:tcW w:w="1296" w:type="dxa"/>
            <w:vAlign w:val="center"/>
          </w:tcPr>
          <w:p w14:paraId="44F97BE6" w14:textId="77777777" w:rsidR="00E820E9" w:rsidRDefault="00000000">
            <w:r>
              <w:rPr>
                <w:sz w:val="14"/>
              </w:rPr>
              <w:t>300</w:t>
            </w:r>
          </w:p>
        </w:tc>
        <w:tc>
          <w:tcPr>
            <w:tcW w:w="1296" w:type="dxa"/>
            <w:vAlign w:val="center"/>
          </w:tcPr>
          <w:p w14:paraId="3213062A" w14:textId="77777777" w:rsidR="00E820E9" w:rsidRDefault="00000000">
            <w:r>
              <w:rPr>
                <w:sz w:val="14"/>
              </w:rPr>
              <w:t>6,056</w:t>
            </w:r>
          </w:p>
        </w:tc>
      </w:tr>
      <w:tr w:rsidR="00E820E9" w14:paraId="7FD4FE98" w14:textId="77777777">
        <w:trPr>
          <w:jc w:val="center"/>
        </w:trPr>
        <w:tc>
          <w:tcPr>
            <w:tcW w:w="1080" w:type="dxa"/>
            <w:vAlign w:val="center"/>
          </w:tcPr>
          <w:p w14:paraId="1D9346C2" w14:textId="77777777" w:rsidR="00E820E9" w:rsidRDefault="00000000">
            <w:r>
              <w:rPr>
                <w:sz w:val="14"/>
              </w:rPr>
              <w:t>29330</w:t>
            </w:r>
          </w:p>
        </w:tc>
        <w:tc>
          <w:tcPr>
            <w:tcW w:w="864" w:type="dxa"/>
            <w:vAlign w:val="center"/>
          </w:tcPr>
          <w:p w14:paraId="360E4530" w14:textId="77777777" w:rsidR="00E820E9" w:rsidRDefault="00000000">
            <w:r>
              <w:rPr>
                <w:sz w:val="14"/>
              </w:rPr>
              <w:t>2708</w:t>
            </w:r>
          </w:p>
        </w:tc>
        <w:tc>
          <w:tcPr>
            <w:tcW w:w="3744" w:type="dxa"/>
            <w:vAlign w:val="center"/>
          </w:tcPr>
          <w:p w14:paraId="5C810B91" w14:textId="77777777" w:rsidR="00E820E9" w:rsidRDefault="00000000">
            <w:r>
              <w:rPr>
                <w:sz w:val="14"/>
              </w:rPr>
              <w:t>EGOT, FELECIANA</w:t>
            </w:r>
          </w:p>
        </w:tc>
        <w:tc>
          <w:tcPr>
            <w:tcW w:w="1584" w:type="dxa"/>
            <w:vAlign w:val="center"/>
          </w:tcPr>
          <w:p w14:paraId="5DA59E4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5B6EE01" w14:textId="77777777" w:rsidR="00E820E9" w:rsidRDefault="00000000">
            <w:r>
              <w:rPr>
                <w:sz w:val="14"/>
              </w:rPr>
              <w:t>2022-12-12</w:t>
            </w:r>
          </w:p>
        </w:tc>
        <w:tc>
          <w:tcPr>
            <w:tcW w:w="1296" w:type="dxa"/>
            <w:vAlign w:val="center"/>
          </w:tcPr>
          <w:p w14:paraId="45D563C5" w14:textId="77777777" w:rsidR="00E820E9" w:rsidRDefault="00000000">
            <w:r>
              <w:rPr>
                <w:sz w:val="14"/>
              </w:rPr>
              <w:t>360</w:t>
            </w:r>
          </w:p>
        </w:tc>
        <w:tc>
          <w:tcPr>
            <w:tcW w:w="1296" w:type="dxa"/>
            <w:vAlign w:val="center"/>
          </w:tcPr>
          <w:p w14:paraId="26615A61" w14:textId="77777777" w:rsidR="00E820E9" w:rsidRDefault="00000000">
            <w:r>
              <w:rPr>
                <w:sz w:val="14"/>
              </w:rPr>
              <w:t>2,250</w:t>
            </w:r>
          </w:p>
        </w:tc>
      </w:tr>
      <w:tr w:rsidR="00E820E9" w14:paraId="46161B1D" w14:textId="77777777">
        <w:trPr>
          <w:jc w:val="center"/>
        </w:trPr>
        <w:tc>
          <w:tcPr>
            <w:tcW w:w="1080" w:type="dxa"/>
            <w:vAlign w:val="center"/>
          </w:tcPr>
          <w:p w14:paraId="293818BD" w14:textId="77777777" w:rsidR="00E820E9" w:rsidRDefault="00000000">
            <w:r>
              <w:rPr>
                <w:sz w:val="14"/>
              </w:rPr>
              <w:t>29415</w:t>
            </w:r>
          </w:p>
        </w:tc>
        <w:tc>
          <w:tcPr>
            <w:tcW w:w="864" w:type="dxa"/>
            <w:vAlign w:val="center"/>
          </w:tcPr>
          <w:p w14:paraId="6819C687" w14:textId="77777777" w:rsidR="00E820E9" w:rsidRDefault="00000000">
            <w:r>
              <w:rPr>
                <w:sz w:val="14"/>
              </w:rPr>
              <w:t>1785</w:t>
            </w:r>
          </w:p>
        </w:tc>
        <w:tc>
          <w:tcPr>
            <w:tcW w:w="3744" w:type="dxa"/>
            <w:vAlign w:val="center"/>
          </w:tcPr>
          <w:p w14:paraId="3FE207E7" w14:textId="77777777" w:rsidR="00E820E9" w:rsidRDefault="00000000">
            <w:r>
              <w:rPr>
                <w:sz w:val="14"/>
              </w:rPr>
              <w:t>CAPENDIT, MICHELLE</w:t>
            </w:r>
          </w:p>
        </w:tc>
        <w:tc>
          <w:tcPr>
            <w:tcW w:w="1584" w:type="dxa"/>
            <w:vAlign w:val="center"/>
          </w:tcPr>
          <w:p w14:paraId="5D56011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77560FE" w14:textId="77777777" w:rsidR="00E820E9" w:rsidRDefault="00000000">
            <w:r>
              <w:rPr>
                <w:sz w:val="14"/>
              </w:rPr>
              <w:t>2022-12-18</w:t>
            </w:r>
          </w:p>
        </w:tc>
        <w:tc>
          <w:tcPr>
            <w:tcW w:w="1296" w:type="dxa"/>
            <w:vAlign w:val="center"/>
          </w:tcPr>
          <w:p w14:paraId="7D16D799" w14:textId="77777777" w:rsidR="00E820E9" w:rsidRDefault="00000000">
            <w:r>
              <w:rPr>
                <w:sz w:val="14"/>
              </w:rPr>
              <w:t>3,100</w:t>
            </w:r>
          </w:p>
        </w:tc>
        <w:tc>
          <w:tcPr>
            <w:tcW w:w="1296" w:type="dxa"/>
            <w:vAlign w:val="center"/>
          </w:tcPr>
          <w:p w14:paraId="7059F4ED" w14:textId="77777777" w:rsidR="00E820E9" w:rsidRDefault="00000000">
            <w:r>
              <w:rPr>
                <w:sz w:val="14"/>
              </w:rPr>
              <w:t>759</w:t>
            </w:r>
          </w:p>
        </w:tc>
      </w:tr>
      <w:tr w:rsidR="00E820E9" w14:paraId="3ACC8AE1" w14:textId="77777777">
        <w:trPr>
          <w:jc w:val="center"/>
        </w:trPr>
        <w:tc>
          <w:tcPr>
            <w:tcW w:w="1080" w:type="dxa"/>
            <w:vAlign w:val="center"/>
          </w:tcPr>
          <w:p w14:paraId="591AFA7B" w14:textId="77777777" w:rsidR="00E820E9" w:rsidRDefault="00000000">
            <w:r>
              <w:rPr>
                <w:sz w:val="14"/>
              </w:rPr>
              <w:t>29473</w:t>
            </w:r>
          </w:p>
        </w:tc>
        <w:tc>
          <w:tcPr>
            <w:tcW w:w="864" w:type="dxa"/>
            <w:vAlign w:val="center"/>
          </w:tcPr>
          <w:p w14:paraId="7B081D71" w14:textId="77777777" w:rsidR="00E820E9" w:rsidRDefault="00000000">
            <w:r>
              <w:rPr>
                <w:sz w:val="14"/>
              </w:rPr>
              <w:t>2335</w:t>
            </w:r>
          </w:p>
        </w:tc>
        <w:tc>
          <w:tcPr>
            <w:tcW w:w="3744" w:type="dxa"/>
            <w:vAlign w:val="center"/>
          </w:tcPr>
          <w:p w14:paraId="015E7350" w14:textId="77777777" w:rsidR="00E820E9" w:rsidRDefault="00000000">
            <w:r>
              <w:rPr>
                <w:sz w:val="14"/>
              </w:rPr>
              <w:t>PERALTA, JUDY ANN</w:t>
            </w:r>
          </w:p>
        </w:tc>
        <w:tc>
          <w:tcPr>
            <w:tcW w:w="1584" w:type="dxa"/>
            <w:vAlign w:val="center"/>
          </w:tcPr>
          <w:p w14:paraId="1F7A6FE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72387FF" w14:textId="77777777" w:rsidR="00E820E9" w:rsidRDefault="00000000">
            <w:r>
              <w:rPr>
                <w:sz w:val="14"/>
              </w:rPr>
              <w:t>2022-12-20</w:t>
            </w:r>
          </w:p>
        </w:tc>
        <w:tc>
          <w:tcPr>
            <w:tcW w:w="1296" w:type="dxa"/>
            <w:vAlign w:val="center"/>
          </w:tcPr>
          <w:p w14:paraId="692524E1" w14:textId="77777777" w:rsidR="00E820E9" w:rsidRDefault="00000000">
            <w:r>
              <w:rPr>
                <w:sz w:val="14"/>
              </w:rPr>
              <w:t>1,400</w:t>
            </w:r>
          </w:p>
        </w:tc>
        <w:tc>
          <w:tcPr>
            <w:tcW w:w="1296" w:type="dxa"/>
            <w:vAlign w:val="center"/>
          </w:tcPr>
          <w:p w14:paraId="5104A8CC" w14:textId="77777777" w:rsidR="00E820E9" w:rsidRDefault="00000000">
            <w:r>
              <w:rPr>
                <w:sz w:val="14"/>
              </w:rPr>
              <w:t>756</w:t>
            </w:r>
          </w:p>
        </w:tc>
      </w:tr>
      <w:tr w:rsidR="00E820E9" w14:paraId="45FD4641" w14:textId="77777777">
        <w:trPr>
          <w:jc w:val="center"/>
        </w:trPr>
        <w:tc>
          <w:tcPr>
            <w:tcW w:w="1080" w:type="dxa"/>
            <w:vAlign w:val="center"/>
          </w:tcPr>
          <w:p w14:paraId="53F89B60" w14:textId="77777777" w:rsidR="00E820E9" w:rsidRDefault="00000000">
            <w:r>
              <w:rPr>
                <w:sz w:val="14"/>
              </w:rPr>
              <w:t>29498</w:t>
            </w:r>
          </w:p>
        </w:tc>
        <w:tc>
          <w:tcPr>
            <w:tcW w:w="864" w:type="dxa"/>
            <w:vAlign w:val="center"/>
          </w:tcPr>
          <w:p w14:paraId="036D9037" w14:textId="77777777" w:rsidR="00E820E9" w:rsidRDefault="00000000">
            <w:r>
              <w:rPr>
                <w:sz w:val="14"/>
              </w:rPr>
              <w:t>2979</w:t>
            </w:r>
          </w:p>
        </w:tc>
        <w:tc>
          <w:tcPr>
            <w:tcW w:w="3744" w:type="dxa"/>
            <w:vAlign w:val="center"/>
          </w:tcPr>
          <w:p w14:paraId="1D423565" w14:textId="77777777" w:rsidR="00E820E9" w:rsidRDefault="00000000">
            <w:r>
              <w:rPr>
                <w:sz w:val="14"/>
              </w:rPr>
              <w:t>CAYANONG, DINO</w:t>
            </w:r>
          </w:p>
        </w:tc>
        <w:tc>
          <w:tcPr>
            <w:tcW w:w="1584" w:type="dxa"/>
            <w:vAlign w:val="center"/>
          </w:tcPr>
          <w:p w14:paraId="10072C0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E2FBA56" w14:textId="77777777" w:rsidR="00E820E9" w:rsidRDefault="00000000">
            <w:r>
              <w:rPr>
                <w:sz w:val="14"/>
              </w:rPr>
              <w:t>2022-12-25</w:t>
            </w:r>
          </w:p>
        </w:tc>
        <w:tc>
          <w:tcPr>
            <w:tcW w:w="1296" w:type="dxa"/>
            <w:vAlign w:val="center"/>
          </w:tcPr>
          <w:p w14:paraId="080C7A3E" w14:textId="77777777" w:rsidR="00E820E9" w:rsidRDefault="00000000">
            <w:r>
              <w:rPr>
                <w:sz w:val="14"/>
              </w:rPr>
              <w:t>1,010</w:t>
            </w:r>
          </w:p>
        </w:tc>
        <w:tc>
          <w:tcPr>
            <w:tcW w:w="1296" w:type="dxa"/>
            <w:vAlign w:val="center"/>
          </w:tcPr>
          <w:p w14:paraId="61BA5FE2" w14:textId="77777777" w:rsidR="00E820E9" w:rsidRDefault="00000000">
            <w:r>
              <w:rPr>
                <w:sz w:val="14"/>
              </w:rPr>
              <w:t>2,622</w:t>
            </w:r>
          </w:p>
        </w:tc>
      </w:tr>
      <w:tr w:rsidR="00E820E9" w14:paraId="0ACA64C4" w14:textId="77777777">
        <w:trPr>
          <w:jc w:val="center"/>
        </w:trPr>
        <w:tc>
          <w:tcPr>
            <w:tcW w:w="1080" w:type="dxa"/>
            <w:vAlign w:val="center"/>
          </w:tcPr>
          <w:p w14:paraId="207D0DB2" w14:textId="77777777" w:rsidR="00E820E9" w:rsidRDefault="00000000">
            <w:r>
              <w:rPr>
                <w:sz w:val="14"/>
              </w:rPr>
              <w:t>29597</w:t>
            </w:r>
          </w:p>
        </w:tc>
        <w:tc>
          <w:tcPr>
            <w:tcW w:w="864" w:type="dxa"/>
            <w:vAlign w:val="center"/>
          </w:tcPr>
          <w:p w14:paraId="78833695" w14:textId="77777777" w:rsidR="00E820E9" w:rsidRDefault="00000000">
            <w:r>
              <w:rPr>
                <w:sz w:val="14"/>
              </w:rPr>
              <w:t>2665</w:t>
            </w:r>
          </w:p>
        </w:tc>
        <w:tc>
          <w:tcPr>
            <w:tcW w:w="3744" w:type="dxa"/>
            <w:vAlign w:val="center"/>
          </w:tcPr>
          <w:p w14:paraId="5CD1F8EC" w14:textId="77777777" w:rsidR="00E820E9" w:rsidRDefault="00000000">
            <w:r>
              <w:rPr>
                <w:sz w:val="14"/>
              </w:rPr>
              <w:t>MESICULA, ROSA MARIA</w:t>
            </w:r>
          </w:p>
        </w:tc>
        <w:tc>
          <w:tcPr>
            <w:tcW w:w="1584" w:type="dxa"/>
            <w:vAlign w:val="center"/>
          </w:tcPr>
          <w:p w14:paraId="7E476D3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536D8DD" w14:textId="77777777" w:rsidR="00E820E9" w:rsidRDefault="00000000">
            <w:r>
              <w:rPr>
                <w:sz w:val="14"/>
              </w:rPr>
              <w:t>2023-01-01</w:t>
            </w:r>
          </w:p>
        </w:tc>
        <w:tc>
          <w:tcPr>
            <w:tcW w:w="1296" w:type="dxa"/>
            <w:vAlign w:val="center"/>
          </w:tcPr>
          <w:p w14:paraId="742A5B24" w14:textId="77777777" w:rsidR="00E820E9" w:rsidRDefault="00000000">
            <w:r>
              <w:rPr>
                <w:sz w:val="14"/>
              </w:rPr>
              <w:t>50</w:t>
            </w:r>
          </w:p>
        </w:tc>
        <w:tc>
          <w:tcPr>
            <w:tcW w:w="1296" w:type="dxa"/>
            <w:vAlign w:val="center"/>
          </w:tcPr>
          <w:p w14:paraId="17F77183" w14:textId="77777777" w:rsidR="00E820E9" w:rsidRDefault="00000000">
            <w:r>
              <w:rPr>
                <w:sz w:val="14"/>
              </w:rPr>
              <w:t>2,901</w:t>
            </w:r>
          </w:p>
        </w:tc>
      </w:tr>
      <w:tr w:rsidR="00E820E9" w14:paraId="0E0A19D7" w14:textId="77777777">
        <w:trPr>
          <w:jc w:val="center"/>
        </w:trPr>
        <w:tc>
          <w:tcPr>
            <w:tcW w:w="1080" w:type="dxa"/>
            <w:vAlign w:val="center"/>
          </w:tcPr>
          <w:p w14:paraId="11887332" w14:textId="77777777" w:rsidR="00E820E9" w:rsidRDefault="00000000">
            <w:r>
              <w:rPr>
                <w:sz w:val="14"/>
              </w:rPr>
              <w:t>29624</w:t>
            </w:r>
          </w:p>
        </w:tc>
        <w:tc>
          <w:tcPr>
            <w:tcW w:w="864" w:type="dxa"/>
            <w:vAlign w:val="center"/>
          </w:tcPr>
          <w:p w14:paraId="3AB7FD49" w14:textId="77777777" w:rsidR="00E820E9" w:rsidRDefault="00000000">
            <w:r>
              <w:rPr>
                <w:sz w:val="14"/>
              </w:rPr>
              <w:t>2871</w:t>
            </w:r>
          </w:p>
        </w:tc>
        <w:tc>
          <w:tcPr>
            <w:tcW w:w="3744" w:type="dxa"/>
            <w:vAlign w:val="center"/>
          </w:tcPr>
          <w:p w14:paraId="3F7CB53B" w14:textId="77777777" w:rsidR="00E820E9" w:rsidRDefault="00000000">
            <w:r>
              <w:rPr>
                <w:sz w:val="14"/>
              </w:rPr>
              <w:t>LUMACAD, SHIRLEY</w:t>
            </w:r>
          </w:p>
        </w:tc>
        <w:tc>
          <w:tcPr>
            <w:tcW w:w="1584" w:type="dxa"/>
            <w:vAlign w:val="center"/>
          </w:tcPr>
          <w:p w14:paraId="2E417ED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1ACA361" w14:textId="77777777" w:rsidR="00E820E9" w:rsidRDefault="00000000">
            <w:r>
              <w:rPr>
                <w:sz w:val="14"/>
              </w:rPr>
              <w:t>2023-01-02</w:t>
            </w:r>
          </w:p>
        </w:tc>
        <w:tc>
          <w:tcPr>
            <w:tcW w:w="1296" w:type="dxa"/>
            <w:vAlign w:val="center"/>
          </w:tcPr>
          <w:p w14:paraId="77047177" w14:textId="77777777" w:rsidR="00E820E9" w:rsidRDefault="00000000">
            <w:r>
              <w:rPr>
                <w:sz w:val="14"/>
              </w:rPr>
              <w:t>3,137</w:t>
            </w:r>
          </w:p>
        </w:tc>
        <w:tc>
          <w:tcPr>
            <w:tcW w:w="1296" w:type="dxa"/>
            <w:vAlign w:val="center"/>
          </w:tcPr>
          <w:p w14:paraId="0081C909" w14:textId="77777777" w:rsidR="00E820E9" w:rsidRDefault="00000000">
            <w:r>
              <w:rPr>
                <w:sz w:val="14"/>
              </w:rPr>
              <w:t>2,538</w:t>
            </w:r>
          </w:p>
        </w:tc>
      </w:tr>
      <w:tr w:rsidR="00E820E9" w14:paraId="1E91D3BD" w14:textId="77777777">
        <w:trPr>
          <w:jc w:val="center"/>
        </w:trPr>
        <w:tc>
          <w:tcPr>
            <w:tcW w:w="1080" w:type="dxa"/>
            <w:vAlign w:val="center"/>
          </w:tcPr>
          <w:p w14:paraId="348E1018" w14:textId="77777777" w:rsidR="00E820E9" w:rsidRDefault="00000000">
            <w:r>
              <w:rPr>
                <w:sz w:val="14"/>
              </w:rPr>
              <w:t>29718</w:t>
            </w:r>
          </w:p>
        </w:tc>
        <w:tc>
          <w:tcPr>
            <w:tcW w:w="864" w:type="dxa"/>
            <w:vAlign w:val="center"/>
          </w:tcPr>
          <w:p w14:paraId="490C3688" w14:textId="77777777" w:rsidR="00E820E9" w:rsidRDefault="00000000">
            <w:r>
              <w:rPr>
                <w:sz w:val="14"/>
              </w:rPr>
              <w:t>2863</w:t>
            </w:r>
          </w:p>
        </w:tc>
        <w:tc>
          <w:tcPr>
            <w:tcW w:w="3744" w:type="dxa"/>
            <w:vAlign w:val="center"/>
          </w:tcPr>
          <w:p w14:paraId="7494DE60" w14:textId="77777777" w:rsidR="00E820E9" w:rsidRDefault="00000000">
            <w:r>
              <w:rPr>
                <w:sz w:val="14"/>
              </w:rPr>
              <w:t>VARRON, LEA JANE</w:t>
            </w:r>
          </w:p>
        </w:tc>
        <w:tc>
          <w:tcPr>
            <w:tcW w:w="1584" w:type="dxa"/>
            <w:vAlign w:val="center"/>
          </w:tcPr>
          <w:p w14:paraId="0E23FEA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5ED87EB" w14:textId="77777777" w:rsidR="00E820E9" w:rsidRDefault="00000000">
            <w:r>
              <w:rPr>
                <w:sz w:val="14"/>
              </w:rPr>
              <w:t>2023-01-09</w:t>
            </w:r>
          </w:p>
        </w:tc>
        <w:tc>
          <w:tcPr>
            <w:tcW w:w="1296" w:type="dxa"/>
            <w:vAlign w:val="center"/>
          </w:tcPr>
          <w:p w14:paraId="5483F2C6" w14:textId="77777777" w:rsidR="00E820E9" w:rsidRDefault="00000000">
            <w:r>
              <w:rPr>
                <w:sz w:val="14"/>
              </w:rPr>
              <w:t>3,210</w:t>
            </w:r>
          </w:p>
        </w:tc>
        <w:tc>
          <w:tcPr>
            <w:tcW w:w="1296" w:type="dxa"/>
            <w:vAlign w:val="center"/>
          </w:tcPr>
          <w:p w14:paraId="65057CCE" w14:textId="77777777" w:rsidR="00E820E9" w:rsidRDefault="00000000">
            <w:r>
              <w:rPr>
                <w:sz w:val="14"/>
              </w:rPr>
              <w:t>3,714</w:t>
            </w:r>
          </w:p>
        </w:tc>
      </w:tr>
      <w:tr w:rsidR="00E820E9" w14:paraId="19BEDA97" w14:textId="77777777">
        <w:trPr>
          <w:jc w:val="center"/>
        </w:trPr>
        <w:tc>
          <w:tcPr>
            <w:tcW w:w="1080" w:type="dxa"/>
            <w:vAlign w:val="center"/>
          </w:tcPr>
          <w:p w14:paraId="5B74B886" w14:textId="77777777" w:rsidR="00E820E9" w:rsidRDefault="00000000">
            <w:r>
              <w:rPr>
                <w:sz w:val="14"/>
              </w:rPr>
              <w:t>29849</w:t>
            </w:r>
          </w:p>
        </w:tc>
        <w:tc>
          <w:tcPr>
            <w:tcW w:w="864" w:type="dxa"/>
            <w:vAlign w:val="center"/>
          </w:tcPr>
          <w:p w14:paraId="27D7D5BB" w14:textId="77777777" w:rsidR="00E820E9" w:rsidRDefault="00000000">
            <w:r>
              <w:rPr>
                <w:sz w:val="14"/>
              </w:rPr>
              <w:t>3047</w:t>
            </w:r>
          </w:p>
        </w:tc>
        <w:tc>
          <w:tcPr>
            <w:tcW w:w="3744" w:type="dxa"/>
            <w:vAlign w:val="center"/>
          </w:tcPr>
          <w:p w14:paraId="1E2F33BD" w14:textId="77777777" w:rsidR="00E820E9" w:rsidRDefault="00000000">
            <w:r>
              <w:rPr>
                <w:sz w:val="14"/>
              </w:rPr>
              <w:t>MANGGALAO, ROSELYN</w:t>
            </w:r>
          </w:p>
        </w:tc>
        <w:tc>
          <w:tcPr>
            <w:tcW w:w="1584" w:type="dxa"/>
            <w:vAlign w:val="center"/>
          </w:tcPr>
          <w:p w14:paraId="13E0941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99E9D5C" w14:textId="77777777" w:rsidR="00E820E9" w:rsidRDefault="00000000">
            <w:r>
              <w:rPr>
                <w:sz w:val="14"/>
              </w:rPr>
              <w:t>2023-01-17</w:t>
            </w:r>
          </w:p>
        </w:tc>
        <w:tc>
          <w:tcPr>
            <w:tcW w:w="1296" w:type="dxa"/>
            <w:vAlign w:val="center"/>
          </w:tcPr>
          <w:p w14:paraId="4507AC30" w14:textId="77777777" w:rsidR="00E820E9" w:rsidRDefault="00000000">
            <w:r>
              <w:rPr>
                <w:sz w:val="14"/>
              </w:rPr>
              <w:t>390</w:t>
            </w:r>
          </w:p>
        </w:tc>
        <w:tc>
          <w:tcPr>
            <w:tcW w:w="1296" w:type="dxa"/>
            <w:vAlign w:val="center"/>
          </w:tcPr>
          <w:p w14:paraId="52657824" w14:textId="77777777" w:rsidR="00E820E9" w:rsidRDefault="00000000">
            <w:r>
              <w:rPr>
                <w:sz w:val="14"/>
              </w:rPr>
              <w:t>3,923</w:t>
            </w:r>
          </w:p>
        </w:tc>
      </w:tr>
      <w:tr w:rsidR="00E820E9" w14:paraId="0184E98E" w14:textId="77777777">
        <w:trPr>
          <w:jc w:val="center"/>
        </w:trPr>
        <w:tc>
          <w:tcPr>
            <w:tcW w:w="1080" w:type="dxa"/>
            <w:vAlign w:val="center"/>
          </w:tcPr>
          <w:p w14:paraId="49D4A0B5" w14:textId="77777777" w:rsidR="00E820E9" w:rsidRDefault="00000000">
            <w:r>
              <w:rPr>
                <w:sz w:val="14"/>
              </w:rPr>
              <w:t>30023</w:t>
            </w:r>
          </w:p>
        </w:tc>
        <w:tc>
          <w:tcPr>
            <w:tcW w:w="864" w:type="dxa"/>
            <w:vAlign w:val="center"/>
          </w:tcPr>
          <w:p w14:paraId="7D260F06" w14:textId="77777777" w:rsidR="00E820E9" w:rsidRDefault="00000000">
            <w:r>
              <w:rPr>
                <w:sz w:val="14"/>
              </w:rPr>
              <w:t>1119</w:t>
            </w:r>
          </w:p>
        </w:tc>
        <w:tc>
          <w:tcPr>
            <w:tcW w:w="3744" w:type="dxa"/>
            <w:vAlign w:val="center"/>
          </w:tcPr>
          <w:p w14:paraId="381B6020" w14:textId="77777777" w:rsidR="00E820E9" w:rsidRDefault="00000000">
            <w:r>
              <w:rPr>
                <w:sz w:val="14"/>
              </w:rPr>
              <w:t>MACABUGWAS, GEMMA</w:t>
            </w:r>
          </w:p>
        </w:tc>
        <w:tc>
          <w:tcPr>
            <w:tcW w:w="1584" w:type="dxa"/>
            <w:vAlign w:val="center"/>
          </w:tcPr>
          <w:p w14:paraId="0D438AB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32D2ED9" w14:textId="77777777" w:rsidR="00E820E9" w:rsidRDefault="00000000">
            <w:r>
              <w:rPr>
                <w:sz w:val="14"/>
              </w:rPr>
              <w:t>2023-01-28</w:t>
            </w:r>
          </w:p>
        </w:tc>
        <w:tc>
          <w:tcPr>
            <w:tcW w:w="1296" w:type="dxa"/>
            <w:vAlign w:val="center"/>
          </w:tcPr>
          <w:p w14:paraId="276B26A8" w14:textId="77777777" w:rsidR="00E820E9" w:rsidRDefault="00000000">
            <w:r>
              <w:rPr>
                <w:sz w:val="14"/>
              </w:rPr>
              <w:t>3,450</w:t>
            </w:r>
          </w:p>
        </w:tc>
        <w:tc>
          <w:tcPr>
            <w:tcW w:w="1296" w:type="dxa"/>
            <w:vAlign w:val="center"/>
          </w:tcPr>
          <w:p w14:paraId="54B6BD31" w14:textId="77777777" w:rsidR="00E820E9" w:rsidRDefault="00000000">
            <w:r>
              <w:rPr>
                <w:sz w:val="14"/>
              </w:rPr>
              <w:t>16,980</w:t>
            </w:r>
          </w:p>
        </w:tc>
      </w:tr>
      <w:tr w:rsidR="00E820E9" w14:paraId="1123103C" w14:textId="77777777">
        <w:trPr>
          <w:jc w:val="center"/>
        </w:trPr>
        <w:tc>
          <w:tcPr>
            <w:tcW w:w="1080" w:type="dxa"/>
            <w:vAlign w:val="center"/>
          </w:tcPr>
          <w:p w14:paraId="63009D83" w14:textId="77777777" w:rsidR="00E820E9" w:rsidRDefault="00000000">
            <w:r>
              <w:rPr>
                <w:sz w:val="14"/>
              </w:rPr>
              <w:t>30102</w:t>
            </w:r>
          </w:p>
        </w:tc>
        <w:tc>
          <w:tcPr>
            <w:tcW w:w="864" w:type="dxa"/>
            <w:vAlign w:val="center"/>
          </w:tcPr>
          <w:p w14:paraId="29A79BE2" w14:textId="77777777" w:rsidR="00E820E9" w:rsidRDefault="00000000">
            <w:r>
              <w:rPr>
                <w:sz w:val="14"/>
              </w:rPr>
              <w:t>1252</w:t>
            </w:r>
          </w:p>
        </w:tc>
        <w:tc>
          <w:tcPr>
            <w:tcW w:w="3744" w:type="dxa"/>
            <w:vAlign w:val="center"/>
          </w:tcPr>
          <w:p w14:paraId="1E14049F" w14:textId="77777777" w:rsidR="00E820E9" w:rsidRDefault="00000000">
            <w:r>
              <w:rPr>
                <w:sz w:val="14"/>
              </w:rPr>
              <w:t>NUEVO, MYRNA</w:t>
            </w:r>
          </w:p>
        </w:tc>
        <w:tc>
          <w:tcPr>
            <w:tcW w:w="1584" w:type="dxa"/>
            <w:vAlign w:val="center"/>
          </w:tcPr>
          <w:p w14:paraId="0102013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4F61A7C" w14:textId="77777777" w:rsidR="00E820E9" w:rsidRDefault="00000000">
            <w:r>
              <w:rPr>
                <w:sz w:val="14"/>
              </w:rPr>
              <w:t>2023-02-02</w:t>
            </w:r>
          </w:p>
        </w:tc>
        <w:tc>
          <w:tcPr>
            <w:tcW w:w="1296" w:type="dxa"/>
            <w:vAlign w:val="center"/>
          </w:tcPr>
          <w:p w14:paraId="3062F006" w14:textId="77777777" w:rsidR="00E820E9" w:rsidRDefault="00000000">
            <w:r>
              <w:rPr>
                <w:sz w:val="14"/>
              </w:rPr>
              <w:t>5,300</w:t>
            </w:r>
          </w:p>
        </w:tc>
        <w:tc>
          <w:tcPr>
            <w:tcW w:w="1296" w:type="dxa"/>
            <w:vAlign w:val="center"/>
          </w:tcPr>
          <w:p w14:paraId="5E9EE77A" w14:textId="77777777" w:rsidR="00E820E9" w:rsidRDefault="00000000">
            <w:r>
              <w:rPr>
                <w:sz w:val="14"/>
              </w:rPr>
              <w:t>23,075</w:t>
            </w:r>
          </w:p>
        </w:tc>
      </w:tr>
      <w:tr w:rsidR="00E820E9" w14:paraId="3FF6283C" w14:textId="77777777">
        <w:trPr>
          <w:jc w:val="center"/>
        </w:trPr>
        <w:tc>
          <w:tcPr>
            <w:tcW w:w="1080" w:type="dxa"/>
            <w:vAlign w:val="center"/>
          </w:tcPr>
          <w:p w14:paraId="09328A45" w14:textId="77777777" w:rsidR="00E820E9" w:rsidRDefault="00000000">
            <w:r>
              <w:rPr>
                <w:sz w:val="14"/>
              </w:rPr>
              <w:t>30231</w:t>
            </w:r>
          </w:p>
        </w:tc>
        <w:tc>
          <w:tcPr>
            <w:tcW w:w="864" w:type="dxa"/>
            <w:vAlign w:val="center"/>
          </w:tcPr>
          <w:p w14:paraId="72EF1C94" w14:textId="77777777" w:rsidR="00E820E9" w:rsidRDefault="00000000">
            <w:r>
              <w:rPr>
                <w:sz w:val="14"/>
              </w:rPr>
              <w:t>2036</w:t>
            </w:r>
          </w:p>
        </w:tc>
        <w:tc>
          <w:tcPr>
            <w:tcW w:w="3744" w:type="dxa"/>
            <w:vAlign w:val="center"/>
          </w:tcPr>
          <w:p w14:paraId="5A285DB7" w14:textId="77777777" w:rsidR="00E820E9" w:rsidRDefault="00000000">
            <w:r>
              <w:rPr>
                <w:sz w:val="14"/>
              </w:rPr>
              <w:t>ODTOHAN, JUDITH</w:t>
            </w:r>
          </w:p>
        </w:tc>
        <w:tc>
          <w:tcPr>
            <w:tcW w:w="1584" w:type="dxa"/>
            <w:vAlign w:val="center"/>
          </w:tcPr>
          <w:p w14:paraId="59A00A5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BBAD6FE" w14:textId="77777777" w:rsidR="00E820E9" w:rsidRDefault="00000000">
            <w:r>
              <w:rPr>
                <w:sz w:val="14"/>
              </w:rPr>
              <w:t>2023-02-10</w:t>
            </w:r>
          </w:p>
        </w:tc>
        <w:tc>
          <w:tcPr>
            <w:tcW w:w="1296" w:type="dxa"/>
            <w:vAlign w:val="center"/>
          </w:tcPr>
          <w:p w14:paraId="79D6D178" w14:textId="77777777" w:rsidR="00E820E9" w:rsidRDefault="00000000">
            <w:r>
              <w:rPr>
                <w:sz w:val="14"/>
              </w:rPr>
              <w:t>560</w:t>
            </w:r>
          </w:p>
        </w:tc>
        <w:tc>
          <w:tcPr>
            <w:tcW w:w="1296" w:type="dxa"/>
            <w:vAlign w:val="center"/>
          </w:tcPr>
          <w:p w14:paraId="412EEAE5" w14:textId="77777777" w:rsidR="00E820E9" w:rsidRDefault="00000000">
            <w:r>
              <w:rPr>
                <w:sz w:val="14"/>
              </w:rPr>
              <w:t>2,278</w:t>
            </w:r>
          </w:p>
        </w:tc>
      </w:tr>
      <w:tr w:rsidR="00E820E9" w14:paraId="666A6364" w14:textId="77777777">
        <w:trPr>
          <w:jc w:val="center"/>
        </w:trPr>
        <w:tc>
          <w:tcPr>
            <w:tcW w:w="1080" w:type="dxa"/>
            <w:vAlign w:val="center"/>
          </w:tcPr>
          <w:p w14:paraId="617265DA" w14:textId="77777777" w:rsidR="00E820E9" w:rsidRDefault="00000000">
            <w:r>
              <w:rPr>
                <w:sz w:val="14"/>
              </w:rPr>
              <w:t>30281</w:t>
            </w:r>
          </w:p>
        </w:tc>
        <w:tc>
          <w:tcPr>
            <w:tcW w:w="864" w:type="dxa"/>
            <w:vAlign w:val="center"/>
          </w:tcPr>
          <w:p w14:paraId="7CBA5726" w14:textId="77777777" w:rsidR="00E820E9" w:rsidRDefault="00000000">
            <w:r>
              <w:rPr>
                <w:sz w:val="14"/>
              </w:rPr>
              <w:t>2512</w:t>
            </w:r>
          </w:p>
        </w:tc>
        <w:tc>
          <w:tcPr>
            <w:tcW w:w="3744" w:type="dxa"/>
            <w:vAlign w:val="center"/>
          </w:tcPr>
          <w:p w14:paraId="13AE4FC8" w14:textId="77777777" w:rsidR="00E820E9" w:rsidRDefault="00000000">
            <w:r>
              <w:rPr>
                <w:sz w:val="14"/>
              </w:rPr>
              <w:t>CARILLAS, FRICE VIL</w:t>
            </w:r>
          </w:p>
        </w:tc>
        <w:tc>
          <w:tcPr>
            <w:tcW w:w="1584" w:type="dxa"/>
            <w:vAlign w:val="center"/>
          </w:tcPr>
          <w:p w14:paraId="2137729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734CB66" w14:textId="77777777" w:rsidR="00E820E9" w:rsidRDefault="00000000">
            <w:r>
              <w:rPr>
                <w:sz w:val="14"/>
              </w:rPr>
              <w:t>2023-02-17</w:t>
            </w:r>
          </w:p>
        </w:tc>
        <w:tc>
          <w:tcPr>
            <w:tcW w:w="1296" w:type="dxa"/>
            <w:vAlign w:val="center"/>
          </w:tcPr>
          <w:p w14:paraId="6F6BE424" w14:textId="77777777" w:rsidR="00E820E9" w:rsidRDefault="00000000">
            <w:r>
              <w:rPr>
                <w:sz w:val="14"/>
              </w:rPr>
              <w:t>1,800</w:t>
            </w:r>
          </w:p>
        </w:tc>
        <w:tc>
          <w:tcPr>
            <w:tcW w:w="1296" w:type="dxa"/>
            <w:vAlign w:val="center"/>
          </w:tcPr>
          <w:p w14:paraId="191C1BFC" w14:textId="77777777" w:rsidR="00E820E9" w:rsidRDefault="00000000">
            <w:r>
              <w:rPr>
                <w:sz w:val="14"/>
              </w:rPr>
              <w:t>1,946</w:t>
            </w:r>
          </w:p>
        </w:tc>
      </w:tr>
      <w:tr w:rsidR="00E820E9" w14:paraId="3ED892BA" w14:textId="77777777">
        <w:trPr>
          <w:jc w:val="center"/>
        </w:trPr>
        <w:tc>
          <w:tcPr>
            <w:tcW w:w="1080" w:type="dxa"/>
            <w:vAlign w:val="center"/>
          </w:tcPr>
          <w:p w14:paraId="1A73F329" w14:textId="77777777" w:rsidR="00E820E9" w:rsidRDefault="00000000">
            <w:r>
              <w:rPr>
                <w:sz w:val="14"/>
              </w:rPr>
              <w:t>30471</w:t>
            </w:r>
          </w:p>
        </w:tc>
        <w:tc>
          <w:tcPr>
            <w:tcW w:w="864" w:type="dxa"/>
            <w:vAlign w:val="center"/>
          </w:tcPr>
          <w:p w14:paraId="6D441AB9" w14:textId="77777777" w:rsidR="00E820E9" w:rsidRDefault="00000000">
            <w:r>
              <w:rPr>
                <w:sz w:val="14"/>
              </w:rPr>
              <w:t>3121</w:t>
            </w:r>
          </w:p>
        </w:tc>
        <w:tc>
          <w:tcPr>
            <w:tcW w:w="3744" w:type="dxa"/>
            <w:vAlign w:val="center"/>
          </w:tcPr>
          <w:p w14:paraId="68C21933" w14:textId="77777777" w:rsidR="00E820E9" w:rsidRDefault="00000000">
            <w:r>
              <w:rPr>
                <w:sz w:val="14"/>
              </w:rPr>
              <w:t>TONIACAO, GELMA</w:t>
            </w:r>
          </w:p>
        </w:tc>
        <w:tc>
          <w:tcPr>
            <w:tcW w:w="1584" w:type="dxa"/>
            <w:vAlign w:val="center"/>
          </w:tcPr>
          <w:p w14:paraId="794DAC3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3D5A3E3" w14:textId="77777777" w:rsidR="00E820E9" w:rsidRDefault="00000000">
            <w:r>
              <w:rPr>
                <w:sz w:val="14"/>
              </w:rPr>
              <w:t>2023-02-28</w:t>
            </w:r>
          </w:p>
        </w:tc>
        <w:tc>
          <w:tcPr>
            <w:tcW w:w="1296" w:type="dxa"/>
            <w:vAlign w:val="center"/>
          </w:tcPr>
          <w:p w14:paraId="25FCFB88" w14:textId="77777777" w:rsidR="00E820E9" w:rsidRDefault="00000000">
            <w:r>
              <w:rPr>
                <w:sz w:val="14"/>
              </w:rPr>
              <w:t>840</w:t>
            </w:r>
          </w:p>
        </w:tc>
        <w:tc>
          <w:tcPr>
            <w:tcW w:w="1296" w:type="dxa"/>
            <w:vAlign w:val="center"/>
          </w:tcPr>
          <w:p w14:paraId="754A4F7E" w14:textId="77777777" w:rsidR="00E820E9" w:rsidRDefault="00000000">
            <w:r>
              <w:rPr>
                <w:sz w:val="14"/>
              </w:rPr>
              <w:t>4,835</w:t>
            </w:r>
          </w:p>
        </w:tc>
      </w:tr>
      <w:tr w:rsidR="00E820E9" w14:paraId="330A24A4" w14:textId="77777777">
        <w:trPr>
          <w:jc w:val="center"/>
        </w:trPr>
        <w:tc>
          <w:tcPr>
            <w:tcW w:w="1080" w:type="dxa"/>
            <w:vAlign w:val="center"/>
          </w:tcPr>
          <w:p w14:paraId="1581D073" w14:textId="77777777" w:rsidR="00E820E9" w:rsidRDefault="00000000">
            <w:r>
              <w:rPr>
                <w:sz w:val="14"/>
              </w:rPr>
              <w:t>30593</w:t>
            </w:r>
          </w:p>
        </w:tc>
        <w:tc>
          <w:tcPr>
            <w:tcW w:w="864" w:type="dxa"/>
            <w:vAlign w:val="center"/>
          </w:tcPr>
          <w:p w14:paraId="30268E51" w14:textId="77777777" w:rsidR="00E820E9" w:rsidRDefault="00000000">
            <w:r>
              <w:rPr>
                <w:sz w:val="14"/>
              </w:rPr>
              <w:t>3137</w:t>
            </w:r>
          </w:p>
        </w:tc>
        <w:tc>
          <w:tcPr>
            <w:tcW w:w="3744" w:type="dxa"/>
            <w:vAlign w:val="center"/>
          </w:tcPr>
          <w:p w14:paraId="522E784A" w14:textId="77777777" w:rsidR="00E820E9" w:rsidRDefault="00000000">
            <w:r>
              <w:rPr>
                <w:sz w:val="14"/>
              </w:rPr>
              <w:t>CAJARA, ERNITA</w:t>
            </w:r>
          </w:p>
        </w:tc>
        <w:tc>
          <w:tcPr>
            <w:tcW w:w="1584" w:type="dxa"/>
            <w:vAlign w:val="center"/>
          </w:tcPr>
          <w:p w14:paraId="5BC997E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FD678A0" w14:textId="77777777" w:rsidR="00E820E9" w:rsidRDefault="00000000">
            <w:r>
              <w:rPr>
                <w:sz w:val="14"/>
              </w:rPr>
              <w:t>2023-03-07</w:t>
            </w:r>
          </w:p>
        </w:tc>
        <w:tc>
          <w:tcPr>
            <w:tcW w:w="1296" w:type="dxa"/>
            <w:vAlign w:val="center"/>
          </w:tcPr>
          <w:p w14:paraId="41DE72EF" w14:textId="77777777" w:rsidR="00E820E9" w:rsidRDefault="00000000">
            <w:r>
              <w:rPr>
                <w:sz w:val="14"/>
              </w:rPr>
              <w:t>2,480</w:t>
            </w:r>
          </w:p>
        </w:tc>
        <w:tc>
          <w:tcPr>
            <w:tcW w:w="1296" w:type="dxa"/>
            <w:vAlign w:val="center"/>
          </w:tcPr>
          <w:p w14:paraId="0DEC0861" w14:textId="77777777" w:rsidR="00E820E9" w:rsidRDefault="00000000">
            <w:r>
              <w:rPr>
                <w:sz w:val="14"/>
              </w:rPr>
              <w:t>1,038</w:t>
            </w:r>
          </w:p>
        </w:tc>
      </w:tr>
      <w:tr w:rsidR="00E820E9" w14:paraId="4DD608DE" w14:textId="77777777">
        <w:trPr>
          <w:jc w:val="center"/>
        </w:trPr>
        <w:tc>
          <w:tcPr>
            <w:tcW w:w="1080" w:type="dxa"/>
            <w:vAlign w:val="center"/>
          </w:tcPr>
          <w:p w14:paraId="272C7249" w14:textId="77777777" w:rsidR="00E820E9" w:rsidRDefault="00000000">
            <w:r>
              <w:rPr>
                <w:sz w:val="14"/>
              </w:rPr>
              <w:t>30299</w:t>
            </w:r>
          </w:p>
        </w:tc>
        <w:tc>
          <w:tcPr>
            <w:tcW w:w="864" w:type="dxa"/>
            <w:vAlign w:val="center"/>
          </w:tcPr>
          <w:p w14:paraId="6F2911AA" w14:textId="77777777" w:rsidR="00E820E9" w:rsidRDefault="00000000">
            <w:r>
              <w:rPr>
                <w:sz w:val="14"/>
              </w:rPr>
              <w:t>2682</w:t>
            </w:r>
          </w:p>
        </w:tc>
        <w:tc>
          <w:tcPr>
            <w:tcW w:w="3744" w:type="dxa"/>
            <w:vAlign w:val="center"/>
          </w:tcPr>
          <w:p w14:paraId="15979AF9" w14:textId="77777777" w:rsidR="00E820E9" w:rsidRDefault="00000000">
            <w:r>
              <w:rPr>
                <w:sz w:val="14"/>
              </w:rPr>
              <w:t>PAVILLON, LEONILA</w:t>
            </w:r>
          </w:p>
        </w:tc>
        <w:tc>
          <w:tcPr>
            <w:tcW w:w="1584" w:type="dxa"/>
            <w:vAlign w:val="center"/>
          </w:tcPr>
          <w:p w14:paraId="742111C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3B4F363" w14:textId="77777777" w:rsidR="00E820E9" w:rsidRDefault="00000000">
            <w:r>
              <w:rPr>
                <w:sz w:val="14"/>
              </w:rPr>
              <w:t>2023-03-07</w:t>
            </w:r>
          </w:p>
        </w:tc>
        <w:tc>
          <w:tcPr>
            <w:tcW w:w="1296" w:type="dxa"/>
            <w:vAlign w:val="center"/>
          </w:tcPr>
          <w:p w14:paraId="3FE9F801" w14:textId="77777777" w:rsidR="00E820E9" w:rsidRDefault="00000000">
            <w:r>
              <w:rPr>
                <w:sz w:val="14"/>
              </w:rPr>
              <w:t>750</w:t>
            </w:r>
          </w:p>
        </w:tc>
        <w:tc>
          <w:tcPr>
            <w:tcW w:w="1296" w:type="dxa"/>
            <w:vAlign w:val="center"/>
          </w:tcPr>
          <w:p w14:paraId="0DDC0C71" w14:textId="77777777" w:rsidR="00E820E9" w:rsidRDefault="00000000">
            <w:r>
              <w:rPr>
                <w:sz w:val="14"/>
              </w:rPr>
              <w:t>7,156</w:t>
            </w:r>
          </w:p>
        </w:tc>
      </w:tr>
      <w:tr w:rsidR="00E820E9" w14:paraId="78F29E5D" w14:textId="77777777">
        <w:trPr>
          <w:jc w:val="center"/>
        </w:trPr>
        <w:tc>
          <w:tcPr>
            <w:tcW w:w="1080" w:type="dxa"/>
            <w:vAlign w:val="center"/>
          </w:tcPr>
          <w:p w14:paraId="271F00DF" w14:textId="77777777" w:rsidR="00E820E9" w:rsidRDefault="00000000">
            <w:r>
              <w:rPr>
                <w:sz w:val="14"/>
              </w:rPr>
              <w:t>30342</w:t>
            </w:r>
          </w:p>
        </w:tc>
        <w:tc>
          <w:tcPr>
            <w:tcW w:w="864" w:type="dxa"/>
            <w:vAlign w:val="center"/>
          </w:tcPr>
          <w:p w14:paraId="6B7124C7" w14:textId="77777777" w:rsidR="00E820E9" w:rsidRDefault="00000000">
            <w:r>
              <w:rPr>
                <w:sz w:val="14"/>
              </w:rPr>
              <w:t>2735</w:t>
            </w:r>
          </w:p>
        </w:tc>
        <w:tc>
          <w:tcPr>
            <w:tcW w:w="3744" w:type="dxa"/>
            <w:vAlign w:val="center"/>
          </w:tcPr>
          <w:p w14:paraId="6E9CE837" w14:textId="77777777" w:rsidR="00E820E9" w:rsidRDefault="00000000">
            <w:r>
              <w:rPr>
                <w:sz w:val="14"/>
              </w:rPr>
              <w:t>BADIABLE, EVELYN</w:t>
            </w:r>
          </w:p>
        </w:tc>
        <w:tc>
          <w:tcPr>
            <w:tcW w:w="1584" w:type="dxa"/>
            <w:vAlign w:val="center"/>
          </w:tcPr>
          <w:p w14:paraId="148584F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14B8CE3" w14:textId="77777777" w:rsidR="00E820E9" w:rsidRDefault="00000000">
            <w:r>
              <w:rPr>
                <w:sz w:val="14"/>
              </w:rPr>
              <w:t>2023-03-09</w:t>
            </w:r>
          </w:p>
        </w:tc>
        <w:tc>
          <w:tcPr>
            <w:tcW w:w="1296" w:type="dxa"/>
            <w:vAlign w:val="center"/>
          </w:tcPr>
          <w:p w14:paraId="2A68DC66" w14:textId="77777777" w:rsidR="00E820E9" w:rsidRDefault="00000000">
            <w:r>
              <w:rPr>
                <w:sz w:val="14"/>
              </w:rPr>
              <w:t>2,555</w:t>
            </w:r>
          </w:p>
        </w:tc>
        <w:tc>
          <w:tcPr>
            <w:tcW w:w="1296" w:type="dxa"/>
            <w:vAlign w:val="center"/>
          </w:tcPr>
          <w:p w14:paraId="13DBF92B" w14:textId="77777777" w:rsidR="00E820E9" w:rsidRDefault="00000000">
            <w:r>
              <w:rPr>
                <w:sz w:val="14"/>
              </w:rPr>
              <w:t>1,575</w:t>
            </w:r>
          </w:p>
        </w:tc>
      </w:tr>
      <w:tr w:rsidR="00E820E9" w14:paraId="3F595F84" w14:textId="77777777">
        <w:trPr>
          <w:jc w:val="center"/>
        </w:trPr>
        <w:tc>
          <w:tcPr>
            <w:tcW w:w="1080" w:type="dxa"/>
            <w:vAlign w:val="center"/>
          </w:tcPr>
          <w:p w14:paraId="0EB25B63" w14:textId="77777777" w:rsidR="00E820E9" w:rsidRDefault="00000000">
            <w:r>
              <w:rPr>
                <w:sz w:val="14"/>
              </w:rPr>
              <w:t>30525</w:t>
            </w:r>
          </w:p>
        </w:tc>
        <w:tc>
          <w:tcPr>
            <w:tcW w:w="864" w:type="dxa"/>
            <w:vAlign w:val="center"/>
          </w:tcPr>
          <w:p w14:paraId="6B689358" w14:textId="77777777" w:rsidR="00E820E9" w:rsidRDefault="00000000">
            <w:r>
              <w:rPr>
                <w:sz w:val="14"/>
              </w:rPr>
              <w:t>2898</w:t>
            </w:r>
          </w:p>
        </w:tc>
        <w:tc>
          <w:tcPr>
            <w:tcW w:w="3744" w:type="dxa"/>
            <w:vAlign w:val="center"/>
          </w:tcPr>
          <w:p w14:paraId="25E98185" w14:textId="77777777" w:rsidR="00E820E9" w:rsidRDefault="00000000">
            <w:r>
              <w:rPr>
                <w:sz w:val="14"/>
              </w:rPr>
              <w:t>LUAG, RITCHEL</w:t>
            </w:r>
          </w:p>
        </w:tc>
        <w:tc>
          <w:tcPr>
            <w:tcW w:w="1584" w:type="dxa"/>
            <w:vAlign w:val="center"/>
          </w:tcPr>
          <w:p w14:paraId="0A1A8A2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733EFC3" w14:textId="77777777" w:rsidR="00E820E9" w:rsidRDefault="00000000">
            <w:r>
              <w:rPr>
                <w:sz w:val="14"/>
              </w:rPr>
              <w:t>2023-03-21</w:t>
            </w:r>
          </w:p>
        </w:tc>
        <w:tc>
          <w:tcPr>
            <w:tcW w:w="1296" w:type="dxa"/>
            <w:vAlign w:val="center"/>
          </w:tcPr>
          <w:p w14:paraId="5E81D8A4" w14:textId="77777777" w:rsidR="00E820E9" w:rsidRDefault="00000000">
            <w:r>
              <w:rPr>
                <w:sz w:val="14"/>
              </w:rPr>
              <w:t>2,000</w:t>
            </w:r>
          </w:p>
        </w:tc>
        <w:tc>
          <w:tcPr>
            <w:tcW w:w="1296" w:type="dxa"/>
            <w:vAlign w:val="center"/>
          </w:tcPr>
          <w:p w14:paraId="3660EC63" w14:textId="77777777" w:rsidR="00E820E9" w:rsidRDefault="00000000">
            <w:r>
              <w:rPr>
                <w:sz w:val="14"/>
              </w:rPr>
              <w:t>3,900</w:t>
            </w:r>
          </w:p>
        </w:tc>
      </w:tr>
      <w:tr w:rsidR="00E820E9" w14:paraId="09582A24" w14:textId="77777777">
        <w:trPr>
          <w:jc w:val="center"/>
        </w:trPr>
        <w:tc>
          <w:tcPr>
            <w:tcW w:w="1080" w:type="dxa"/>
            <w:vAlign w:val="center"/>
          </w:tcPr>
          <w:p w14:paraId="62B224B7" w14:textId="77777777" w:rsidR="00E820E9" w:rsidRDefault="00000000">
            <w:r>
              <w:rPr>
                <w:sz w:val="14"/>
              </w:rPr>
              <w:lastRenderedPageBreak/>
              <w:t>30505</w:t>
            </w:r>
          </w:p>
        </w:tc>
        <w:tc>
          <w:tcPr>
            <w:tcW w:w="864" w:type="dxa"/>
            <w:vAlign w:val="center"/>
          </w:tcPr>
          <w:p w14:paraId="6737718C" w14:textId="77777777" w:rsidR="00E820E9" w:rsidRDefault="00000000">
            <w:r>
              <w:rPr>
                <w:sz w:val="14"/>
              </w:rPr>
              <w:t>2559</w:t>
            </w:r>
          </w:p>
        </w:tc>
        <w:tc>
          <w:tcPr>
            <w:tcW w:w="3744" w:type="dxa"/>
            <w:vAlign w:val="center"/>
          </w:tcPr>
          <w:p w14:paraId="550BE55E" w14:textId="77777777" w:rsidR="00E820E9" w:rsidRDefault="00000000">
            <w:r>
              <w:rPr>
                <w:sz w:val="14"/>
              </w:rPr>
              <w:t>SUERTE, MARIFE</w:t>
            </w:r>
          </w:p>
        </w:tc>
        <w:tc>
          <w:tcPr>
            <w:tcW w:w="1584" w:type="dxa"/>
            <w:vAlign w:val="center"/>
          </w:tcPr>
          <w:p w14:paraId="446B3B5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0D12E0F" w14:textId="77777777" w:rsidR="00E820E9" w:rsidRDefault="00000000">
            <w:r>
              <w:rPr>
                <w:sz w:val="14"/>
              </w:rPr>
              <w:t>2023-03-21</w:t>
            </w:r>
          </w:p>
        </w:tc>
        <w:tc>
          <w:tcPr>
            <w:tcW w:w="1296" w:type="dxa"/>
            <w:vAlign w:val="center"/>
          </w:tcPr>
          <w:p w14:paraId="53E0D608" w14:textId="77777777" w:rsidR="00E820E9" w:rsidRDefault="00000000">
            <w:r>
              <w:rPr>
                <w:sz w:val="14"/>
              </w:rPr>
              <w:t>1,400</w:t>
            </w:r>
          </w:p>
        </w:tc>
        <w:tc>
          <w:tcPr>
            <w:tcW w:w="1296" w:type="dxa"/>
            <w:vAlign w:val="center"/>
          </w:tcPr>
          <w:p w14:paraId="737FCFEA" w14:textId="77777777" w:rsidR="00E820E9" w:rsidRDefault="00000000">
            <w:r>
              <w:rPr>
                <w:sz w:val="14"/>
              </w:rPr>
              <w:t>4,264</w:t>
            </w:r>
          </w:p>
        </w:tc>
      </w:tr>
      <w:tr w:rsidR="00E820E9" w14:paraId="23EEEF8F" w14:textId="77777777">
        <w:trPr>
          <w:jc w:val="center"/>
        </w:trPr>
        <w:tc>
          <w:tcPr>
            <w:tcW w:w="1080" w:type="dxa"/>
            <w:vAlign w:val="center"/>
          </w:tcPr>
          <w:p w14:paraId="16554A5F" w14:textId="77777777" w:rsidR="00E820E9" w:rsidRDefault="00000000">
            <w:r>
              <w:rPr>
                <w:sz w:val="14"/>
              </w:rPr>
              <w:t>30892</w:t>
            </w:r>
          </w:p>
        </w:tc>
        <w:tc>
          <w:tcPr>
            <w:tcW w:w="864" w:type="dxa"/>
            <w:vAlign w:val="center"/>
          </w:tcPr>
          <w:p w14:paraId="6112E731" w14:textId="77777777" w:rsidR="00E820E9" w:rsidRDefault="00000000">
            <w:r>
              <w:rPr>
                <w:sz w:val="14"/>
              </w:rPr>
              <w:t>2270</w:t>
            </w:r>
          </w:p>
        </w:tc>
        <w:tc>
          <w:tcPr>
            <w:tcW w:w="3744" w:type="dxa"/>
            <w:vAlign w:val="center"/>
          </w:tcPr>
          <w:p w14:paraId="2D3C23FC" w14:textId="77777777" w:rsidR="00E820E9" w:rsidRDefault="00000000">
            <w:r>
              <w:rPr>
                <w:sz w:val="14"/>
              </w:rPr>
              <w:t>MARQUEZ, MARIANIDA</w:t>
            </w:r>
          </w:p>
        </w:tc>
        <w:tc>
          <w:tcPr>
            <w:tcW w:w="1584" w:type="dxa"/>
            <w:vAlign w:val="center"/>
          </w:tcPr>
          <w:p w14:paraId="773D449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47CA6EE" w14:textId="77777777" w:rsidR="00E820E9" w:rsidRDefault="00000000">
            <w:r>
              <w:rPr>
                <w:sz w:val="14"/>
              </w:rPr>
              <w:t>2023-03-27</w:t>
            </w:r>
          </w:p>
        </w:tc>
        <w:tc>
          <w:tcPr>
            <w:tcW w:w="1296" w:type="dxa"/>
            <w:vAlign w:val="center"/>
          </w:tcPr>
          <w:p w14:paraId="3D1C9EC0" w14:textId="77777777" w:rsidR="00E820E9" w:rsidRDefault="00000000">
            <w:r>
              <w:rPr>
                <w:sz w:val="14"/>
              </w:rPr>
              <w:t>708</w:t>
            </w:r>
          </w:p>
        </w:tc>
        <w:tc>
          <w:tcPr>
            <w:tcW w:w="1296" w:type="dxa"/>
            <w:vAlign w:val="center"/>
          </w:tcPr>
          <w:p w14:paraId="0E02FEA0" w14:textId="77777777" w:rsidR="00E820E9" w:rsidRDefault="00000000">
            <w:r>
              <w:rPr>
                <w:sz w:val="14"/>
              </w:rPr>
              <w:t>7,124</w:t>
            </w:r>
          </w:p>
        </w:tc>
      </w:tr>
      <w:tr w:rsidR="00E820E9" w14:paraId="650F1DEE" w14:textId="77777777">
        <w:trPr>
          <w:jc w:val="center"/>
        </w:trPr>
        <w:tc>
          <w:tcPr>
            <w:tcW w:w="1080" w:type="dxa"/>
            <w:vAlign w:val="center"/>
          </w:tcPr>
          <w:p w14:paraId="2068F39A" w14:textId="77777777" w:rsidR="00E820E9" w:rsidRDefault="00000000">
            <w:r>
              <w:rPr>
                <w:sz w:val="14"/>
              </w:rPr>
              <w:t>30638</w:t>
            </w:r>
          </w:p>
        </w:tc>
        <w:tc>
          <w:tcPr>
            <w:tcW w:w="864" w:type="dxa"/>
            <w:vAlign w:val="center"/>
          </w:tcPr>
          <w:p w14:paraId="75562CB0" w14:textId="77777777" w:rsidR="00E820E9" w:rsidRDefault="00000000">
            <w:r>
              <w:rPr>
                <w:sz w:val="14"/>
              </w:rPr>
              <w:t>2986</w:t>
            </w:r>
          </w:p>
        </w:tc>
        <w:tc>
          <w:tcPr>
            <w:tcW w:w="3744" w:type="dxa"/>
            <w:vAlign w:val="center"/>
          </w:tcPr>
          <w:p w14:paraId="05FD62AA" w14:textId="77777777" w:rsidR="00E820E9" w:rsidRDefault="00000000">
            <w:r>
              <w:rPr>
                <w:sz w:val="14"/>
              </w:rPr>
              <w:t>FABROA, CHARITY</w:t>
            </w:r>
          </w:p>
        </w:tc>
        <w:tc>
          <w:tcPr>
            <w:tcW w:w="1584" w:type="dxa"/>
            <w:vAlign w:val="center"/>
          </w:tcPr>
          <w:p w14:paraId="64BEB7A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398355F" w14:textId="77777777" w:rsidR="00E820E9" w:rsidRDefault="00000000">
            <w:r>
              <w:rPr>
                <w:sz w:val="14"/>
              </w:rPr>
              <w:t>2023-03-29</w:t>
            </w:r>
          </w:p>
        </w:tc>
        <w:tc>
          <w:tcPr>
            <w:tcW w:w="1296" w:type="dxa"/>
            <w:vAlign w:val="center"/>
          </w:tcPr>
          <w:p w14:paraId="01443DBB" w14:textId="77777777" w:rsidR="00E820E9" w:rsidRDefault="00000000">
            <w:r>
              <w:rPr>
                <w:sz w:val="14"/>
              </w:rPr>
              <w:t>2,360</w:t>
            </w:r>
          </w:p>
        </w:tc>
        <w:tc>
          <w:tcPr>
            <w:tcW w:w="1296" w:type="dxa"/>
            <w:vAlign w:val="center"/>
          </w:tcPr>
          <w:p w14:paraId="3200D599" w14:textId="77777777" w:rsidR="00E820E9" w:rsidRDefault="00000000">
            <w:r>
              <w:rPr>
                <w:sz w:val="14"/>
              </w:rPr>
              <w:t>2,596</w:t>
            </w:r>
          </w:p>
        </w:tc>
      </w:tr>
      <w:tr w:rsidR="00E820E9" w14:paraId="1B81B06C" w14:textId="77777777">
        <w:trPr>
          <w:jc w:val="center"/>
        </w:trPr>
        <w:tc>
          <w:tcPr>
            <w:tcW w:w="1080" w:type="dxa"/>
            <w:vAlign w:val="center"/>
          </w:tcPr>
          <w:p w14:paraId="0FFC2684" w14:textId="77777777" w:rsidR="00E820E9" w:rsidRDefault="00000000">
            <w:r>
              <w:rPr>
                <w:sz w:val="14"/>
              </w:rPr>
              <w:t>30643</w:t>
            </w:r>
          </w:p>
        </w:tc>
        <w:tc>
          <w:tcPr>
            <w:tcW w:w="864" w:type="dxa"/>
            <w:vAlign w:val="center"/>
          </w:tcPr>
          <w:p w14:paraId="575E5916" w14:textId="77777777" w:rsidR="00E820E9" w:rsidRDefault="00000000">
            <w:r>
              <w:rPr>
                <w:sz w:val="14"/>
              </w:rPr>
              <w:t>2636</w:t>
            </w:r>
          </w:p>
        </w:tc>
        <w:tc>
          <w:tcPr>
            <w:tcW w:w="3744" w:type="dxa"/>
            <w:vAlign w:val="center"/>
          </w:tcPr>
          <w:p w14:paraId="598C979A" w14:textId="77777777" w:rsidR="00E820E9" w:rsidRDefault="00000000">
            <w:r>
              <w:rPr>
                <w:sz w:val="14"/>
              </w:rPr>
              <w:t>LIPOMANO, NOEL</w:t>
            </w:r>
          </w:p>
        </w:tc>
        <w:tc>
          <w:tcPr>
            <w:tcW w:w="1584" w:type="dxa"/>
            <w:vAlign w:val="center"/>
          </w:tcPr>
          <w:p w14:paraId="01A0DD6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35A1521" w14:textId="77777777" w:rsidR="00E820E9" w:rsidRDefault="00000000">
            <w:r>
              <w:rPr>
                <w:sz w:val="14"/>
              </w:rPr>
              <w:t>2023-03-29</w:t>
            </w:r>
          </w:p>
        </w:tc>
        <w:tc>
          <w:tcPr>
            <w:tcW w:w="1296" w:type="dxa"/>
            <w:vAlign w:val="center"/>
          </w:tcPr>
          <w:p w14:paraId="01E957A1" w14:textId="77777777" w:rsidR="00E820E9" w:rsidRDefault="00000000">
            <w:r>
              <w:rPr>
                <w:sz w:val="14"/>
              </w:rPr>
              <w:t>2,560</w:t>
            </w:r>
          </w:p>
        </w:tc>
        <w:tc>
          <w:tcPr>
            <w:tcW w:w="1296" w:type="dxa"/>
            <w:vAlign w:val="center"/>
          </w:tcPr>
          <w:p w14:paraId="6FD362C9" w14:textId="77777777" w:rsidR="00E820E9" w:rsidRDefault="00000000">
            <w:r>
              <w:rPr>
                <w:sz w:val="14"/>
              </w:rPr>
              <w:t>12,308</w:t>
            </w:r>
          </w:p>
        </w:tc>
      </w:tr>
      <w:tr w:rsidR="00E820E9" w14:paraId="0079C2CF" w14:textId="77777777">
        <w:trPr>
          <w:jc w:val="center"/>
        </w:trPr>
        <w:tc>
          <w:tcPr>
            <w:tcW w:w="1080" w:type="dxa"/>
            <w:vAlign w:val="center"/>
          </w:tcPr>
          <w:p w14:paraId="5959E7B0" w14:textId="77777777" w:rsidR="00E820E9" w:rsidRDefault="00000000">
            <w:r>
              <w:rPr>
                <w:sz w:val="14"/>
              </w:rPr>
              <w:t>30799</w:t>
            </w:r>
          </w:p>
        </w:tc>
        <w:tc>
          <w:tcPr>
            <w:tcW w:w="864" w:type="dxa"/>
            <w:vAlign w:val="center"/>
          </w:tcPr>
          <w:p w14:paraId="691A3D93" w14:textId="77777777" w:rsidR="00E820E9" w:rsidRDefault="00000000">
            <w:r>
              <w:rPr>
                <w:sz w:val="14"/>
              </w:rPr>
              <w:t>2757</w:t>
            </w:r>
          </w:p>
        </w:tc>
        <w:tc>
          <w:tcPr>
            <w:tcW w:w="3744" w:type="dxa"/>
            <w:vAlign w:val="center"/>
          </w:tcPr>
          <w:p w14:paraId="2EB92D29" w14:textId="77777777" w:rsidR="00E820E9" w:rsidRDefault="00000000">
            <w:r>
              <w:rPr>
                <w:sz w:val="14"/>
              </w:rPr>
              <w:t>TIENGO, BELEN</w:t>
            </w:r>
          </w:p>
        </w:tc>
        <w:tc>
          <w:tcPr>
            <w:tcW w:w="1584" w:type="dxa"/>
            <w:vAlign w:val="center"/>
          </w:tcPr>
          <w:p w14:paraId="110641E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81C1E9A" w14:textId="77777777" w:rsidR="00E820E9" w:rsidRDefault="00000000">
            <w:r>
              <w:rPr>
                <w:sz w:val="14"/>
              </w:rPr>
              <w:t>2023-04-07</w:t>
            </w:r>
          </w:p>
        </w:tc>
        <w:tc>
          <w:tcPr>
            <w:tcW w:w="1296" w:type="dxa"/>
            <w:vAlign w:val="center"/>
          </w:tcPr>
          <w:p w14:paraId="29CEDD4D" w14:textId="77777777" w:rsidR="00E820E9" w:rsidRDefault="00000000">
            <w:r>
              <w:rPr>
                <w:sz w:val="14"/>
              </w:rPr>
              <w:t>5,860</w:t>
            </w:r>
          </w:p>
        </w:tc>
        <w:tc>
          <w:tcPr>
            <w:tcW w:w="1296" w:type="dxa"/>
            <w:vAlign w:val="center"/>
          </w:tcPr>
          <w:p w14:paraId="000CA745" w14:textId="77777777" w:rsidR="00E820E9" w:rsidRDefault="00000000">
            <w:r>
              <w:rPr>
                <w:sz w:val="14"/>
              </w:rPr>
              <w:t>3,580</w:t>
            </w:r>
          </w:p>
        </w:tc>
      </w:tr>
      <w:tr w:rsidR="00E820E9" w14:paraId="12A32856" w14:textId="77777777">
        <w:trPr>
          <w:jc w:val="center"/>
        </w:trPr>
        <w:tc>
          <w:tcPr>
            <w:tcW w:w="1080" w:type="dxa"/>
            <w:vAlign w:val="center"/>
          </w:tcPr>
          <w:p w14:paraId="5A333047" w14:textId="77777777" w:rsidR="00E820E9" w:rsidRDefault="00000000">
            <w:r>
              <w:rPr>
                <w:sz w:val="14"/>
              </w:rPr>
              <w:t>31087</w:t>
            </w:r>
          </w:p>
        </w:tc>
        <w:tc>
          <w:tcPr>
            <w:tcW w:w="864" w:type="dxa"/>
            <w:vAlign w:val="center"/>
          </w:tcPr>
          <w:p w14:paraId="78CFFA4F" w14:textId="77777777" w:rsidR="00E820E9" w:rsidRDefault="00000000">
            <w:r>
              <w:rPr>
                <w:sz w:val="14"/>
              </w:rPr>
              <w:t>2249</w:t>
            </w:r>
          </w:p>
        </w:tc>
        <w:tc>
          <w:tcPr>
            <w:tcW w:w="3744" w:type="dxa"/>
            <w:vAlign w:val="center"/>
          </w:tcPr>
          <w:p w14:paraId="5DC2ADEC" w14:textId="77777777" w:rsidR="00E820E9" w:rsidRDefault="00000000">
            <w:r>
              <w:rPr>
                <w:sz w:val="14"/>
              </w:rPr>
              <w:t>MERCOLITA, ANGELINE</w:t>
            </w:r>
          </w:p>
        </w:tc>
        <w:tc>
          <w:tcPr>
            <w:tcW w:w="1584" w:type="dxa"/>
            <w:vAlign w:val="center"/>
          </w:tcPr>
          <w:p w14:paraId="10970F1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E2A2BAA" w14:textId="77777777" w:rsidR="00E820E9" w:rsidRDefault="00000000">
            <w:r>
              <w:rPr>
                <w:sz w:val="14"/>
              </w:rPr>
              <w:t>2023-04-08</w:t>
            </w:r>
          </w:p>
        </w:tc>
        <w:tc>
          <w:tcPr>
            <w:tcW w:w="1296" w:type="dxa"/>
            <w:vAlign w:val="center"/>
          </w:tcPr>
          <w:p w14:paraId="02D9D17C" w14:textId="77777777" w:rsidR="00E820E9" w:rsidRDefault="00000000">
            <w:r>
              <w:rPr>
                <w:sz w:val="14"/>
              </w:rPr>
              <w:t>600</w:t>
            </w:r>
          </w:p>
        </w:tc>
        <w:tc>
          <w:tcPr>
            <w:tcW w:w="1296" w:type="dxa"/>
            <w:vAlign w:val="center"/>
          </w:tcPr>
          <w:p w14:paraId="7946226A" w14:textId="77777777" w:rsidR="00E820E9" w:rsidRDefault="00000000">
            <w:r>
              <w:rPr>
                <w:sz w:val="14"/>
              </w:rPr>
              <w:t>2,010</w:t>
            </w:r>
          </w:p>
        </w:tc>
      </w:tr>
      <w:tr w:rsidR="00E820E9" w14:paraId="16950308" w14:textId="77777777">
        <w:trPr>
          <w:jc w:val="center"/>
        </w:trPr>
        <w:tc>
          <w:tcPr>
            <w:tcW w:w="1080" w:type="dxa"/>
            <w:vAlign w:val="center"/>
          </w:tcPr>
          <w:p w14:paraId="184F1DF9" w14:textId="77777777" w:rsidR="00E820E9" w:rsidRDefault="00000000">
            <w:r>
              <w:rPr>
                <w:sz w:val="14"/>
              </w:rPr>
              <w:t>30868</w:t>
            </w:r>
          </w:p>
        </w:tc>
        <w:tc>
          <w:tcPr>
            <w:tcW w:w="864" w:type="dxa"/>
            <w:vAlign w:val="center"/>
          </w:tcPr>
          <w:p w14:paraId="2E3D8BCF" w14:textId="77777777" w:rsidR="00E820E9" w:rsidRDefault="00000000">
            <w:r>
              <w:rPr>
                <w:sz w:val="14"/>
              </w:rPr>
              <w:t>2481</w:t>
            </w:r>
          </w:p>
        </w:tc>
        <w:tc>
          <w:tcPr>
            <w:tcW w:w="3744" w:type="dxa"/>
            <w:vAlign w:val="center"/>
          </w:tcPr>
          <w:p w14:paraId="0A296071" w14:textId="77777777" w:rsidR="00E820E9" w:rsidRDefault="00000000">
            <w:r>
              <w:rPr>
                <w:sz w:val="14"/>
              </w:rPr>
              <w:t>ABLEN, ANA MARIE</w:t>
            </w:r>
          </w:p>
        </w:tc>
        <w:tc>
          <w:tcPr>
            <w:tcW w:w="1584" w:type="dxa"/>
            <w:vAlign w:val="center"/>
          </w:tcPr>
          <w:p w14:paraId="7065732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F000139" w14:textId="77777777" w:rsidR="00E820E9" w:rsidRDefault="00000000">
            <w:r>
              <w:rPr>
                <w:sz w:val="14"/>
              </w:rPr>
              <w:t>2023-04-12</w:t>
            </w:r>
          </w:p>
        </w:tc>
        <w:tc>
          <w:tcPr>
            <w:tcW w:w="1296" w:type="dxa"/>
            <w:vAlign w:val="center"/>
          </w:tcPr>
          <w:p w14:paraId="3E3BE85C" w14:textId="77777777" w:rsidR="00E820E9" w:rsidRDefault="00000000">
            <w:r>
              <w:rPr>
                <w:sz w:val="14"/>
              </w:rPr>
              <w:t>2,135</w:t>
            </w:r>
          </w:p>
        </w:tc>
        <w:tc>
          <w:tcPr>
            <w:tcW w:w="1296" w:type="dxa"/>
            <w:vAlign w:val="center"/>
          </w:tcPr>
          <w:p w14:paraId="1B4DE69E" w14:textId="77777777" w:rsidR="00E820E9" w:rsidRDefault="00000000">
            <w:r>
              <w:rPr>
                <w:sz w:val="14"/>
              </w:rPr>
              <w:t>2,939</w:t>
            </w:r>
          </w:p>
        </w:tc>
      </w:tr>
      <w:tr w:rsidR="00E820E9" w14:paraId="2B79244D" w14:textId="77777777">
        <w:trPr>
          <w:jc w:val="center"/>
        </w:trPr>
        <w:tc>
          <w:tcPr>
            <w:tcW w:w="1080" w:type="dxa"/>
            <w:vAlign w:val="center"/>
          </w:tcPr>
          <w:p w14:paraId="6DA21641" w14:textId="77777777" w:rsidR="00E820E9" w:rsidRDefault="00000000">
            <w:r>
              <w:rPr>
                <w:sz w:val="14"/>
              </w:rPr>
              <w:t>31454</w:t>
            </w:r>
          </w:p>
        </w:tc>
        <w:tc>
          <w:tcPr>
            <w:tcW w:w="864" w:type="dxa"/>
            <w:vAlign w:val="center"/>
          </w:tcPr>
          <w:p w14:paraId="7E3CBF55" w14:textId="77777777" w:rsidR="00E820E9" w:rsidRDefault="00000000">
            <w:r>
              <w:rPr>
                <w:sz w:val="14"/>
              </w:rPr>
              <w:t>2743</w:t>
            </w:r>
          </w:p>
        </w:tc>
        <w:tc>
          <w:tcPr>
            <w:tcW w:w="3744" w:type="dxa"/>
            <w:vAlign w:val="center"/>
          </w:tcPr>
          <w:p w14:paraId="7B852CAA" w14:textId="77777777" w:rsidR="00E820E9" w:rsidRDefault="00000000">
            <w:r>
              <w:rPr>
                <w:sz w:val="14"/>
              </w:rPr>
              <w:t>BANZON, MARYLIN</w:t>
            </w:r>
          </w:p>
        </w:tc>
        <w:tc>
          <w:tcPr>
            <w:tcW w:w="1584" w:type="dxa"/>
            <w:vAlign w:val="center"/>
          </w:tcPr>
          <w:p w14:paraId="3F0F81A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0ED9BF0" w14:textId="77777777" w:rsidR="00E820E9" w:rsidRDefault="00000000">
            <w:r>
              <w:rPr>
                <w:sz w:val="14"/>
              </w:rPr>
              <w:t>2023-04-15</w:t>
            </w:r>
          </w:p>
        </w:tc>
        <w:tc>
          <w:tcPr>
            <w:tcW w:w="1296" w:type="dxa"/>
            <w:vAlign w:val="center"/>
          </w:tcPr>
          <w:p w14:paraId="46842FD6" w14:textId="77777777" w:rsidR="00E820E9" w:rsidRDefault="00000000">
            <w:r>
              <w:rPr>
                <w:sz w:val="14"/>
              </w:rPr>
              <w:t>15,516</w:t>
            </w:r>
          </w:p>
        </w:tc>
        <w:tc>
          <w:tcPr>
            <w:tcW w:w="1296" w:type="dxa"/>
            <w:vAlign w:val="center"/>
          </w:tcPr>
          <w:p w14:paraId="582C02ED" w14:textId="77777777" w:rsidR="00E820E9" w:rsidRDefault="00000000">
            <w:r>
              <w:rPr>
                <w:sz w:val="14"/>
              </w:rPr>
              <w:t>6,284</w:t>
            </w:r>
          </w:p>
        </w:tc>
      </w:tr>
      <w:tr w:rsidR="00E820E9" w14:paraId="0E564660" w14:textId="77777777">
        <w:trPr>
          <w:jc w:val="center"/>
        </w:trPr>
        <w:tc>
          <w:tcPr>
            <w:tcW w:w="1080" w:type="dxa"/>
            <w:vAlign w:val="center"/>
          </w:tcPr>
          <w:p w14:paraId="61726E85" w14:textId="77777777" w:rsidR="00E820E9" w:rsidRDefault="00000000">
            <w:r>
              <w:rPr>
                <w:sz w:val="14"/>
              </w:rPr>
              <w:t>31589</w:t>
            </w:r>
          </w:p>
        </w:tc>
        <w:tc>
          <w:tcPr>
            <w:tcW w:w="864" w:type="dxa"/>
            <w:vAlign w:val="center"/>
          </w:tcPr>
          <w:p w14:paraId="7E06C844" w14:textId="77777777" w:rsidR="00E820E9" w:rsidRDefault="00000000">
            <w:r>
              <w:rPr>
                <w:sz w:val="14"/>
              </w:rPr>
              <w:t>3248</w:t>
            </w:r>
          </w:p>
        </w:tc>
        <w:tc>
          <w:tcPr>
            <w:tcW w:w="3744" w:type="dxa"/>
            <w:vAlign w:val="center"/>
          </w:tcPr>
          <w:p w14:paraId="653DE4BE" w14:textId="77777777" w:rsidR="00E820E9" w:rsidRDefault="00000000">
            <w:r>
              <w:rPr>
                <w:sz w:val="14"/>
              </w:rPr>
              <w:t>MARILAO, FRANCIS MAE</w:t>
            </w:r>
          </w:p>
        </w:tc>
        <w:tc>
          <w:tcPr>
            <w:tcW w:w="1584" w:type="dxa"/>
            <w:vAlign w:val="center"/>
          </w:tcPr>
          <w:p w14:paraId="127D399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9175DA0" w14:textId="77777777" w:rsidR="00E820E9" w:rsidRDefault="00000000">
            <w:r>
              <w:rPr>
                <w:sz w:val="14"/>
              </w:rPr>
              <w:t>2023-04-24</w:t>
            </w:r>
          </w:p>
        </w:tc>
        <w:tc>
          <w:tcPr>
            <w:tcW w:w="1296" w:type="dxa"/>
            <w:vAlign w:val="center"/>
          </w:tcPr>
          <w:p w14:paraId="406FA20F" w14:textId="77777777" w:rsidR="00E820E9" w:rsidRDefault="00000000">
            <w:r>
              <w:rPr>
                <w:sz w:val="14"/>
              </w:rPr>
              <w:t>2,223</w:t>
            </w:r>
          </w:p>
        </w:tc>
        <w:tc>
          <w:tcPr>
            <w:tcW w:w="1296" w:type="dxa"/>
            <w:vAlign w:val="center"/>
          </w:tcPr>
          <w:p w14:paraId="15A8F89C" w14:textId="77777777" w:rsidR="00E820E9" w:rsidRDefault="00000000">
            <w:r>
              <w:rPr>
                <w:sz w:val="14"/>
              </w:rPr>
              <w:t>5,407</w:t>
            </w:r>
          </w:p>
        </w:tc>
      </w:tr>
      <w:tr w:rsidR="00E820E9" w14:paraId="69B4C58F" w14:textId="77777777">
        <w:trPr>
          <w:jc w:val="center"/>
        </w:trPr>
        <w:tc>
          <w:tcPr>
            <w:tcW w:w="1080" w:type="dxa"/>
            <w:vAlign w:val="center"/>
          </w:tcPr>
          <w:p w14:paraId="1ED69237" w14:textId="77777777" w:rsidR="00E820E9" w:rsidRDefault="00000000">
            <w:r>
              <w:rPr>
                <w:sz w:val="14"/>
              </w:rPr>
              <w:t>31189</w:t>
            </w:r>
          </w:p>
        </w:tc>
        <w:tc>
          <w:tcPr>
            <w:tcW w:w="864" w:type="dxa"/>
            <w:vAlign w:val="center"/>
          </w:tcPr>
          <w:p w14:paraId="28B40A72" w14:textId="77777777" w:rsidR="00E820E9" w:rsidRDefault="00000000">
            <w:r>
              <w:rPr>
                <w:sz w:val="14"/>
              </w:rPr>
              <w:t>2538</w:t>
            </w:r>
          </w:p>
        </w:tc>
        <w:tc>
          <w:tcPr>
            <w:tcW w:w="3744" w:type="dxa"/>
            <w:vAlign w:val="center"/>
          </w:tcPr>
          <w:p w14:paraId="1E016F50" w14:textId="77777777" w:rsidR="00E820E9" w:rsidRDefault="00000000">
            <w:r>
              <w:rPr>
                <w:sz w:val="14"/>
              </w:rPr>
              <w:t>ABLEN, BETWEL</w:t>
            </w:r>
          </w:p>
        </w:tc>
        <w:tc>
          <w:tcPr>
            <w:tcW w:w="1584" w:type="dxa"/>
            <w:vAlign w:val="center"/>
          </w:tcPr>
          <w:p w14:paraId="381816D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F323571" w14:textId="77777777" w:rsidR="00E820E9" w:rsidRDefault="00000000">
            <w:r>
              <w:rPr>
                <w:sz w:val="14"/>
              </w:rPr>
              <w:t>2023-05-04</w:t>
            </w:r>
          </w:p>
        </w:tc>
        <w:tc>
          <w:tcPr>
            <w:tcW w:w="1296" w:type="dxa"/>
            <w:vAlign w:val="center"/>
          </w:tcPr>
          <w:p w14:paraId="1438EE05" w14:textId="77777777" w:rsidR="00E820E9" w:rsidRDefault="00000000">
            <w:r>
              <w:rPr>
                <w:sz w:val="14"/>
              </w:rPr>
              <w:t>1,865</w:t>
            </w:r>
          </w:p>
        </w:tc>
        <w:tc>
          <w:tcPr>
            <w:tcW w:w="1296" w:type="dxa"/>
            <w:vAlign w:val="center"/>
          </w:tcPr>
          <w:p w14:paraId="670FF19B" w14:textId="77777777" w:rsidR="00E820E9" w:rsidRDefault="00000000">
            <w:r>
              <w:rPr>
                <w:sz w:val="14"/>
              </w:rPr>
              <w:t>1,321</w:t>
            </w:r>
          </w:p>
        </w:tc>
      </w:tr>
      <w:tr w:rsidR="00E820E9" w14:paraId="13FBE728" w14:textId="77777777">
        <w:trPr>
          <w:jc w:val="center"/>
        </w:trPr>
        <w:tc>
          <w:tcPr>
            <w:tcW w:w="1080" w:type="dxa"/>
            <w:vAlign w:val="center"/>
          </w:tcPr>
          <w:p w14:paraId="570C01A0" w14:textId="77777777" w:rsidR="00E820E9" w:rsidRDefault="00000000">
            <w:r>
              <w:rPr>
                <w:sz w:val="14"/>
              </w:rPr>
              <w:t>31644</w:t>
            </w:r>
          </w:p>
        </w:tc>
        <w:tc>
          <w:tcPr>
            <w:tcW w:w="864" w:type="dxa"/>
            <w:vAlign w:val="center"/>
          </w:tcPr>
          <w:p w14:paraId="02A72893" w14:textId="77777777" w:rsidR="00E820E9" w:rsidRDefault="00000000">
            <w:r>
              <w:rPr>
                <w:sz w:val="14"/>
              </w:rPr>
              <w:t>2850</w:t>
            </w:r>
          </w:p>
        </w:tc>
        <w:tc>
          <w:tcPr>
            <w:tcW w:w="3744" w:type="dxa"/>
            <w:vAlign w:val="center"/>
          </w:tcPr>
          <w:p w14:paraId="61CC53E3" w14:textId="77777777" w:rsidR="00E820E9" w:rsidRDefault="00000000">
            <w:r>
              <w:rPr>
                <w:sz w:val="14"/>
              </w:rPr>
              <w:t>PASTOR, MARINA</w:t>
            </w:r>
          </w:p>
        </w:tc>
        <w:tc>
          <w:tcPr>
            <w:tcW w:w="1584" w:type="dxa"/>
            <w:vAlign w:val="center"/>
          </w:tcPr>
          <w:p w14:paraId="76BB060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FE428B7" w14:textId="77777777" w:rsidR="00E820E9" w:rsidRDefault="00000000">
            <w:r>
              <w:rPr>
                <w:sz w:val="14"/>
              </w:rPr>
              <w:t>2023-05-13</w:t>
            </w:r>
          </w:p>
        </w:tc>
        <w:tc>
          <w:tcPr>
            <w:tcW w:w="1296" w:type="dxa"/>
            <w:vAlign w:val="center"/>
          </w:tcPr>
          <w:p w14:paraId="6EFAE864" w14:textId="77777777" w:rsidR="00E820E9" w:rsidRDefault="00000000">
            <w:r>
              <w:rPr>
                <w:sz w:val="14"/>
              </w:rPr>
              <w:t>6,619</w:t>
            </w:r>
          </w:p>
        </w:tc>
        <w:tc>
          <w:tcPr>
            <w:tcW w:w="1296" w:type="dxa"/>
            <w:vAlign w:val="center"/>
          </w:tcPr>
          <w:p w14:paraId="2AB24488" w14:textId="77777777" w:rsidR="00E820E9" w:rsidRDefault="00000000">
            <w:r>
              <w:rPr>
                <w:sz w:val="14"/>
              </w:rPr>
              <w:t>1,326</w:t>
            </w:r>
          </w:p>
        </w:tc>
      </w:tr>
      <w:tr w:rsidR="00E820E9" w14:paraId="749F2487" w14:textId="77777777">
        <w:trPr>
          <w:jc w:val="center"/>
        </w:trPr>
        <w:tc>
          <w:tcPr>
            <w:tcW w:w="1080" w:type="dxa"/>
            <w:vAlign w:val="center"/>
          </w:tcPr>
          <w:p w14:paraId="41DFA387" w14:textId="77777777" w:rsidR="00E820E9" w:rsidRDefault="00000000">
            <w:r>
              <w:rPr>
                <w:sz w:val="14"/>
              </w:rPr>
              <w:t>31733</w:t>
            </w:r>
          </w:p>
        </w:tc>
        <w:tc>
          <w:tcPr>
            <w:tcW w:w="864" w:type="dxa"/>
            <w:vAlign w:val="center"/>
          </w:tcPr>
          <w:p w14:paraId="3B913C26" w14:textId="77777777" w:rsidR="00E820E9" w:rsidRDefault="00000000">
            <w:r>
              <w:rPr>
                <w:sz w:val="14"/>
              </w:rPr>
              <w:t>2633</w:t>
            </w:r>
          </w:p>
        </w:tc>
        <w:tc>
          <w:tcPr>
            <w:tcW w:w="3744" w:type="dxa"/>
            <w:vAlign w:val="center"/>
          </w:tcPr>
          <w:p w14:paraId="4DBD49EE" w14:textId="77777777" w:rsidR="00E820E9" w:rsidRDefault="00000000">
            <w:r>
              <w:rPr>
                <w:sz w:val="14"/>
              </w:rPr>
              <w:t>NIMER, MIRIAM</w:t>
            </w:r>
          </w:p>
        </w:tc>
        <w:tc>
          <w:tcPr>
            <w:tcW w:w="1584" w:type="dxa"/>
            <w:vAlign w:val="center"/>
          </w:tcPr>
          <w:p w14:paraId="71CA1E4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1F87C6E" w14:textId="77777777" w:rsidR="00E820E9" w:rsidRDefault="00000000">
            <w:r>
              <w:rPr>
                <w:sz w:val="14"/>
              </w:rPr>
              <w:t>2023-05-18</w:t>
            </w:r>
          </w:p>
        </w:tc>
        <w:tc>
          <w:tcPr>
            <w:tcW w:w="1296" w:type="dxa"/>
            <w:vAlign w:val="center"/>
          </w:tcPr>
          <w:p w14:paraId="64CA84DD" w14:textId="77777777" w:rsidR="00E820E9" w:rsidRDefault="00000000">
            <w:r>
              <w:rPr>
                <w:sz w:val="14"/>
              </w:rPr>
              <w:t>920</w:t>
            </w:r>
          </w:p>
        </w:tc>
        <w:tc>
          <w:tcPr>
            <w:tcW w:w="1296" w:type="dxa"/>
            <w:vAlign w:val="center"/>
          </w:tcPr>
          <w:p w14:paraId="48580AB2" w14:textId="77777777" w:rsidR="00E820E9" w:rsidRDefault="00000000">
            <w:r>
              <w:rPr>
                <w:sz w:val="14"/>
              </w:rPr>
              <w:t>6,798</w:t>
            </w:r>
          </w:p>
        </w:tc>
      </w:tr>
      <w:tr w:rsidR="00E820E9" w14:paraId="3402426C" w14:textId="77777777">
        <w:trPr>
          <w:jc w:val="center"/>
        </w:trPr>
        <w:tc>
          <w:tcPr>
            <w:tcW w:w="1080" w:type="dxa"/>
            <w:vAlign w:val="center"/>
          </w:tcPr>
          <w:p w14:paraId="18495564" w14:textId="77777777" w:rsidR="00E820E9" w:rsidRDefault="00000000">
            <w:r>
              <w:rPr>
                <w:sz w:val="14"/>
              </w:rPr>
              <w:t>31737</w:t>
            </w:r>
          </w:p>
        </w:tc>
        <w:tc>
          <w:tcPr>
            <w:tcW w:w="864" w:type="dxa"/>
            <w:vAlign w:val="center"/>
          </w:tcPr>
          <w:p w14:paraId="505DAB07" w14:textId="77777777" w:rsidR="00E820E9" w:rsidRDefault="00000000">
            <w:r>
              <w:rPr>
                <w:sz w:val="14"/>
              </w:rPr>
              <w:t>2644</w:t>
            </w:r>
          </w:p>
        </w:tc>
        <w:tc>
          <w:tcPr>
            <w:tcW w:w="3744" w:type="dxa"/>
            <w:vAlign w:val="center"/>
          </w:tcPr>
          <w:p w14:paraId="3477133F" w14:textId="77777777" w:rsidR="00E820E9" w:rsidRDefault="00000000">
            <w:r>
              <w:rPr>
                <w:sz w:val="14"/>
              </w:rPr>
              <w:t>ROJAS, MARICRIS</w:t>
            </w:r>
          </w:p>
        </w:tc>
        <w:tc>
          <w:tcPr>
            <w:tcW w:w="1584" w:type="dxa"/>
            <w:vAlign w:val="center"/>
          </w:tcPr>
          <w:p w14:paraId="572A1A5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541A699" w14:textId="77777777" w:rsidR="00E820E9" w:rsidRDefault="00000000">
            <w:r>
              <w:rPr>
                <w:sz w:val="14"/>
              </w:rPr>
              <w:t>2023-05-19</w:t>
            </w:r>
          </w:p>
        </w:tc>
        <w:tc>
          <w:tcPr>
            <w:tcW w:w="1296" w:type="dxa"/>
            <w:vAlign w:val="center"/>
          </w:tcPr>
          <w:p w14:paraId="42A0DC07" w14:textId="77777777" w:rsidR="00E820E9" w:rsidRDefault="00000000">
            <w:r>
              <w:rPr>
                <w:sz w:val="14"/>
              </w:rPr>
              <w:t>17,961</w:t>
            </w:r>
          </w:p>
        </w:tc>
        <w:tc>
          <w:tcPr>
            <w:tcW w:w="1296" w:type="dxa"/>
            <w:vAlign w:val="center"/>
          </w:tcPr>
          <w:p w14:paraId="3025C4F9" w14:textId="77777777" w:rsidR="00E820E9" w:rsidRDefault="00000000">
            <w:r>
              <w:rPr>
                <w:sz w:val="14"/>
              </w:rPr>
              <w:t>27,439</w:t>
            </w:r>
          </w:p>
        </w:tc>
      </w:tr>
      <w:tr w:rsidR="00E820E9" w14:paraId="1515F915" w14:textId="77777777">
        <w:trPr>
          <w:jc w:val="center"/>
        </w:trPr>
        <w:tc>
          <w:tcPr>
            <w:tcW w:w="1080" w:type="dxa"/>
            <w:vAlign w:val="center"/>
          </w:tcPr>
          <w:p w14:paraId="55BB0B64" w14:textId="77777777" w:rsidR="00E820E9" w:rsidRDefault="00000000">
            <w:r>
              <w:rPr>
                <w:sz w:val="14"/>
              </w:rPr>
              <w:t>31842</w:t>
            </w:r>
          </w:p>
        </w:tc>
        <w:tc>
          <w:tcPr>
            <w:tcW w:w="864" w:type="dxa"/>
            <w:vAlign w:val="center"/>
          </w:tcPr>
          <w:p w14:paraId="03B0D339" w14:textId="77777777" w:rsidR="00E820E9" w:rsidRDefault="00000000">
            <w:r>
              <w:rPr>
                <w:sz w:val="14"/>
              </w:rPr>
              <w:t>1266</w:t>
            </w:r>
          </w:p>
        </w:tc>
        <w:tc>
          <w:tcPr>
            <w:tcW w:w="3744" w:type="dxa"/>
            <w:vAlign w:val="center"/>
          </w:tcPr>
          <w:p w14:paraId="31A3E7A8" w14:textId="77777777" w:rsidR="00E820E9" w:rsidRDefault="00000000">
            <w:r>
              <w:rPr>
                <w:sz w:val="14"/>
              </w:rPr>
              <w:t>DELA ROSA, CHARISMA</w:t>
            </w:r>
          </w:p>
        </w:tc>
        <w:tc>
          <w:tcPr>
            <w:tcW w:w="1584" w:type="dxa"/>
            <w:vAlign w:val="center"/>
          </w:tcPr>
          <w:p w14:paraId="77FAE97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FDBD82A" w14:textId="77777777" w:rsidR="00E820E9" w:rsidRDefault="00000000">
            <w:r>
              <w:rPr>
                <w:sz w:val="14"/>
              </w:rPr>
              <w:t>2023-05-25</w:t>
            </w:r>
          </w:p>
        </w:tc>
        <w:tc>
          <w:tcPr>
            <w:tcW w:w="1296" w:type="dxa"/>
            <w:vAlign w:val="center"/>
          </w:tcPr>
          <w:p w14:paraId="6000C45C" w14:textId="77777777" w:rsidR="00E820E9" w:rsidRDefault="00000000">
            <w:r>
              <w:rPr>
                <w:sz w:val="14"/>
              </w:rPr>
              <w:t>520</w:t>
            </w:r>
          </w:p>
        </w:tc>
        <w:tc>
          <w:tcPr>
            <w:tcW w:w="1296" w:type="dxa"/>
            <w:vAlign w:val="center"/>
          </w:tcPr>
          <w:p w14:paraId="1879D611" w14:textId="77777777" w:rsidR="00E820E9" w:rsidRDefault="00000000">
            <w:r>
              <w:rPr>
                <w:sz w:val="14"/>
              </w:rPr>
              <w:t>1,182</w:t>
            </w:r>
          </w:p>
        </w:tc>
      </w:tr>
      <w:tr w:rsidR="00E820E9" w14:paraId="58D070C8" w14:textId="77777777">
        <w:trPr>
          <w:jc w:val="center"/>
        </w:trPr>
        <w:tc>
          <w:tcPr>
            <w:tcW w:w="1080" w:type="dxa"/>
            <w:vAlign w:val="center"/>
          </w:tcPr>
          <w:p w14:paraId="0701693C" w14:textId="77777777" w:rsidR="00E820E9" w:rsidRDefault="00000000">
            <w:r>
              <w:rPr>
                <w:sz w:val="14"/>
              </w:rPr>
              <w:t>32221</w:t>
            </w:r>
          </w:p>
        </w:tc>
        <w:tc>
          <w:tcPr>
            <w:tcW w:w="864" w:type="dxa"/>
            <w:vAlign w:val="center"/>
          </w:tcPr>
          <w:p w14:paraId="5C2EC4AA" w14:textId="77777777" w:rsidR="00E820E9" w:rsidRDefault="00000000">
            <w:r>
              <w:rPr>
                <w:sz w:val="14"/>
              </w:rPr>
              <w:t>2869</w:t>
            </w:r>
          </w:p>
        </w:tc>
        <w:tc>
          <w:tcPr>
            <w:tcW w:w="3744" w:type="dxa"/>
            <w:vAlign w:val="center"/>
          </w:tcPr>
          <w:p w14:paraId="093B8B7F" w14:textId="77777777" w:rsidR="00E820E9" w:rsidRDefault="00000000">
            <w:r>
              <w:rPr>
                <w:sz w:val="14"/>
              </w:rPr>
              <w:t>SICSIC, CLAROS</w:t>
            </w:r>
          </w:p>
        </w:tc>
        <w:tc>
          <w:tcPr>
            <w:tcW w:w="1584" w:type="dxa"/>
            <w:vAlign w:val="center"/>
          </w:tcPr>
          <w:p w14:paraId="4C63438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7227B52" w14:textId="77777777" w:rsidR="00E820E9" w:rsidRDefault="00000000">
            <w:r>
              <w:rPr>
                <w:sz w:val="14"/>
              </w:rPr>
              <w:t>2023-06-01</w:t>
            </w:r>
          </w:p>
        </w:tc>
        <w:tc>
          <w:tcPr>
            <w:tcW w:w="1296" w:type="dxa"/>
            <w:vAlign w:val="center"/>
          </w:tcPr>
          <w:p w14:paraId="20E1B422" w14:textId="77777777" w:rsidR="00E820E9" w:rsidRDefault="00000000">
            <w:r>
              <w:rPr>
                <w:sz w:val="14"/>
              </w:rPr>
              <w:t>2,540</w:t>
            </w:r>
          </w:p>
        </w:tc>
        <w:tc>
          <w:tcPr>
            <w:tcW w:w="1296" w:type="dxa"/>
            <w:vAlign w:val="center"/>
          </w:tcPr>
          <w:p w14:paraId="0DC850CD" w14:textId="77777777" w:rsidR="00E820E9" w:rsidRDefault="00000000">
            <w:r>
              <w:rPr>
                <w:sz w:val="14"/>
              </w:rPr>
              <w:t>512</w:t>
            </w:r>
          </w:p>
        </w:tc>
      </w:tr>
      <w:tr w:rsidR="00E820E9" w14:paraId="08270E03" w14:textId="77777777">
        <w:trPr>
          <w:jc w:val="center"/>
        </w:trPr>
        <w:tc>
          <w:tcPr>
            <w:tcW w:w="1080" w:type="dxa"/>
            <w:vAlign w:val="center"/>
          </w:tcPr>
          <w:p w14:paraId="4F839E38" w14:textId="77777777" w:rsidR="00E820E9" w:rsidRDefault="00000000">
            <w:r>
              <w:rPr>
                <w:sz w:val="14"/>
              </w:rPr>
              <w:t>32047</w:t>
            </w:r>
          </w:p>
        </w:tc>
        <w:tc>
          <w:tcPr>
            <w:tcW w:w="864" w:type="dxa"/>
            <w:vAlign w:val="center"/>
          </w:tcPr>
          <w:p w14:paraId="0759A3F6" w14:textId="77777777" w:rsidR="00E820E9" w:rsidRDefault="00000000">
            <w:r>
              <w:rPr>
                <w:sz w:val="14"/>
              </w:rPr>
              <w:t>72</w:t>
            </w:r>
          </w:p>
        </w:tc>
        <w:tc>
          <w:tcPr>
            <w:tcW w:w="3744" w:type="dxa"/>
            <w:vAlign w:val="center"/>
          </w:tcPr>
          <w:p w14:paraId="14F3D123" w14:textId="77777777" w:rsidR="00E820E9" w:rsidRDefault="00000000">
            <w:r>
              <w:rPr>
                <w:sz w:val="14"/>
              </w:rPr>
              <w:t>LATORENO, LILANIE</w:t>
            </w:r>
          </w:p>
        </w:tc>
        <w:tc>
          <w:tcPr>
            <w:tcW w:w="1584" w:type="dxa"/>
            <w:vAlign w:val="center"/>
          </w:tcPr>
          <w:p w14:paraId="68AAEB1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00A37EA" w14:textId="77777777" w:rsidR="00E820E9" w:rsidRDefault="00000000">
            <w:r>
              <w:rPr>
                <w:sz w:val="14"/>
              </w:rPr>
              <w:t>2023-06-09</w:t>
            </w:r>
          </w:p>
        </w:tc>
        <w:tc>
          <w:tcPr>
            <w:tcW w:w="1296" w:type="dxa"/>
            <w:vAlign w:val="center"/>
          </w:tcPr>
          <w:p w14:paraId="230FBBF7" w14:textId="77777777" w:rsidR="00E820E9" w:rsidRDefault="00000000">
            <w:r>
              <w:rPr>
                <w:sz w:val="14"/>
              </w:rPr>
              <w:t>56</w:t>
            </w:r>
          </w:p>
        </w:tc>
        <w:tc>
          <w:tcPr>
            <w:tcW w:w="1296" w:type="dxa"/>
            <w:vAlign w:val="center"/>
          </w:tcPr>
          <w:p w14:paraId="2DAAAFCD" w14:textId="77777777" w:rsidR="00E820E9" w:rsidRDefault="00000000">
            <w:r>
              <w:rPr>
                <w:sz w:val="14"/>
              </w:rPr>
              <w:t>1,192</w:t>
            </w:r>
          </w:p>
        </w:tc>
      </w:tr>
      <w:tr w:rsidR="00E820E9" w14:paraId="2619909D" w14:textId="77777777">
        <w:trPr>
          <w:jc w:val="center"/>
        </w:trPr>
        <w:tc>
          <w:tcPr>
            <w:tcW w:w="1080" w:type="dxa"/>
            <w:vAlign w:val="center"/>
          </w:tcPr>
          <w:p w14:paraId="5D5147F4" w14:textId="77777777" w:rsidR="00E820E9" w:rsidRDefault="00000000">
            <w:r>
              <w:rPr>
                <w:sz w:val="14"/>
              </w:rPr>
              <w:t>32068</w:t>
            </w:r>
          </w:p>
        </w:tc>
        <w:tc>
          <w:tcPr>
            <w:tcW w:w="864" w:type="dxa"/>
            <w:vAlign w:val="center"/>
          </w:tcPr>
          <w:p w14:paraId="124244B1" w14:textId="77777777" w:rsidR="00E820E9" w:rsidRDefault="00000000">
            <w:r>
              <w:rPr>
                <w:sz w:val="14"/>
              </w:rPr>
              <w:t>2616</w:t>
            </w:r>
          </w:p>
        </w:tc>
        <w:tc>
          <w:tcPr>
            <w:tcW w:w="3744" w:type="dxa"/>
            <w:vAlign w:val="center"/>
          </w:tcPr>
          <w:p w14:paraId="1352071B" w14:textId="77777777" w:rsidR="00E820E9" w:rsidRDefault="00000000">
            <w:r>
              <w:rPr>
                <w:sz w:val="14"/>
              </w:rPr>
              <w:t>CAONES, ESTRELLITA</w:t>
            </w:r>
          </w:p>
        </w:tc>
        <w:tc>
          <w:tcPr>
            <w:tcW w:w="1584" w:type="dxa"/>
            <w:vAlign w:val="center"/>
          </w:tcPr>
          <w:p w14:paraId="4CE7514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124F82A" w14:textId="77777777" w:rsidR="00E820E9" w:rsidRDefault="00000000">
            <w:r>
              <w:rPr>
                <w:sz w:val="14"/>
              </w:rPr>
              <w:t>2023-06-10</w:t>
            </w:r>
          </w:p>
        </w:tc>
        <w:tc>
          <w:tcPr>
            <w:tcW w:w="1296" w:type="dxa"/>
            <w:vAlign w:val="center"/>
          </w:tcPr>
          <w:p w14:paraId="62513D05" w14:textId="77777777" w:rsidR="00E820E9" w:rsidRDefault="00000000">
            <w:r>
              <w:rPr>
                <w:sz w:val="14"/>
              </w:rPr>
              <w:t>1,570</w:t>
            </w:r>
          </w:p>
        </w:tc>
        <w:tc>
          <w:tcPr>
            <w:tcW w:w="1296" w:type="dxa"/>
            <w:vAlign w:val="center"/>
          </w:tcPr>
          <w:p w14:paraId="619ED9E2" w14:textId="77777777" w:rsidR="00E820E9" w:rsidRDefault="00000000">
            <w:r>
              <w:rPr>
                <w:sz w:val="14"/>
              </w:rPr>
              <w:t>3,310</w:t>
            </w:r>
          </w:p>
        </w:tc>
      </w:tr>
      <w:tr w:rsidR="00E820E9" w14:paraId="39DF2620" w14:textId="77777777">
        <w:trPr>
          <w:jc w:val="center"/>
        </w:trPr>
        <w:tc>
          <w:tcPr>
            <w:tcW w:w="1080" w:type="dxa"/>
            <w:vAlign w:val="center"/>
          </w:tcPr>
          <w:p w14:paraId="3DCDA4E3" w14:textId="77777777" w:rsidR="00E820E9" w:rsidRDefault="00000000">
            <w:r>
              <w:rPr>
                <w:sz w:val="14"/>
              </w:rPr>
              <w:t>32139</w:t>
            </w:r>
          </w:p>
        </w:tc>
        <w:tc>
          <w:tcPr>
            <w:tcW w:w="864" w:type="dxa"/>
            <w:vAlign w:val="center"/>
          </w:tcPr>
          <w:p w14:paraId="153B67BE" w14:textId="77777777" w:rsidR="00E820E9" w:rsidRDefault="00000000">
            <w:r>
              <w:rPr>
                <w:sz w:val="14"/>
              </w:rPr>
              <w:t>3099</w:t>
            </w:r>
          </w:p>
        </w:tc>
        <w:tc>
          <w:tcPr>
            <w:tcW w:w="3744" w:type="dxa"/>
            <w:vAlign w:val="center"/>
          </w:tcPr>
          <w:p w14:paraId="23079E3F" w14:textId="77777777" w:rsidR="00E820E9" w:rsidRDefault="00000000">
            <w:r>
              <w:rPr>
                <w:sz w:val="14"/>
              </w:rPr>
              <w:t>MODINA, RAMILA</w:t>
            </w:r>
          </w:p>
        </w:tc>
        <w:tc>
          <w:tcPr>
            <w:tcW w:w="1584" w:type="dxa"/>
            <w:vAlign w:val="center"/>
          </w:tcPr>
          <w:p w14:paraId="764E8F8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EE53A89" w14:textId="77777777" w:rsidR="00E820E9" w:rsidRDefault="00000000">
            <w:r>
              <w:rPr>
                <w:sz w:val="14"/>
              </w:rPr>
              <w:t>2023-06-13</w:t>
            </w:r>
          </w:p>
        </w:tc>
        <w:tc>
          <w:tcPr>
            <w:tcW w:w="1296" w:type="dxa"/>
            <w:vAlign w:val="center"/>
          </w:tcPr>
          <w:p w14:paraId="7B03636C" w14:textId="77777777" w:rsidR="00E820E9" w:rsidRDefault="00000000">
            <w:r>
              <w:rPr>
                <w:sz w:val="14"/>
              </w:rPr>
              <w:t>400</w:t>
            </w:r>
          </w:p>
        </w:tc>
        <w:tc>
          <w:tcPr>
            <w:tcW w:w="1296" w:type="dxa"/>
            <w:vAlign w:val="center"/>
          </w:tcPr>
          <w:p w14:paraId="4C0A1547" w14:textId="77777777" w:rsidR="00E820E9" w:rsidRDefault="00000000">
            <w:r>
              <w:rPr>
                <w:sz w:val="14"/>
              </w:rPr>
              <w:t>3,346</w:t>
            </w:r>
          </w:p>
        </w:tc>
      </w:tr>
      <w:tr w:rsidR="00E820E9" w14:paraId="5DD17C17" w14:textId="77777777">
        <w:trPr>
          <w:jc w:val="center"/>
        </w:trPr>
        <w:tc>
          <w:tcPr>
            <w:tcW w:w="1080" w:type="dxa"/>
            <w:vAlign w:val="center"/>
          </w:tcPr>
          <w:p w14:paraId="40C67197" w14:textId="77777777" w:rsidR="00E820E9" w:rsidRDefault="00000000">
            <w:r>
              <w:rPr>
                <w:sz w:val="14"/>
              </w:rPr>
              <w:t>32247</w:t>
            </w:r>
          </w:p>
        </w:tc>
        <w:tc>
          <w:tcPr>
            <w:tcW w:w="864" w:type="dxa"/>
            <w:vAlign w:val="center"/>
          </w:tcPr>
          <w:p w14:paraId="18009123" w14:textId="77777777" w:rsidR="00E820E9" w:rsidRDefault="00000000">
            <w:r>
              <w:rPr>
                <w:sz w:val="14"/>
              </w:rPr>
              <w:t>3090</w:t>
            </w:r>
          </w:p>
        </w:tc>
        <w:tc>
          <w:tcPr>
            <w:tcW w:w="3744" w:type="dxa"/>
            <w:vAlign w:val="center"/>
          </w:tcPr>
          <w:p w14:paraId="68CCB90A" w14:textId="77777777" w:rsidR="00E820E9" w:rsidRDefault="00000000">
            <w:r>
              <w:rPr>
                <w:sz w:val="14"/>
              </w:rPr>
              <w:t>ARCILLA, JULIET</w:t>
            </w:r>
          </w:p>
        </w:tc>
        <w:tc>
          <w:tcPr>
            <w:tcW w:w="1584" w:type="dxa"/>
            <w:vAlign w:val="center"/>
          </w:tcPr>
          <w:p w14:paraId="10E39FD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7786BA1" w14:textId="77777777" w:rsidR="00E820E9" w:rsidRDefault="00000000">
            <w:r>
              <w:rPr>
                <w:sz w:val="14"/>
              </w:rPr>
              <w:t>2023-06-19</w:t>
            </w:r>
          </w:p>
        </w:tc>
        <w:tc>
          <w:tcPr>
            <w:tcW w:w="1296" w:type="dxa"/>
            <w:vAlign w:val="center"/>
          </w:tcPr>
          <w:p w14:paraId="31C5B583" w14:textId="77777777" w:rsidR="00E820E9" w:rsidRDefault="00000000">
            <w:r>
              <w:rPr>
                <w:sz w:val="14"/>
              </w:rPr>
              <w:t>630</w:t>
            </w:r>
          </w:p>
        </w:tc>
        <w:tc>
          <w:tcPr>
            <w:tcW w:w="1296" w:type="dxa"/>
            <w:vAlign w:val="center"/>
          </w:tcPr>
          <w:p w14:paraId="08D13B02" w14:textId="77777777" w:rsidR="00E820E9" w:rsidRDefault="00000000">
            <w:r>
              <w:rPr>
                <w:sz w:val="14"/>
              </w:rPr>
              <w:t>3,910</w:t>
            </w:r>
          </w:p>
        </w:tc>
      </w:tr>
      <w:tr w:rsidR="00E820E9" w14:paraId="7816D939" w14:textId="77777777">
        <w:trPr>
          <w:jc w:val="center"/>
        </w:trPr>
        <w:tc>
          <w:tcPr>
            <w:tcW w:w="1080" w:type="dxa"/>
            <w:vAlign w:val="center"/>
          </w:tcPr>
          <w:p w14:paraId="48925951" w14:textId="77777777" w:rsidR="00E820E9" w:rsidRDefault="00000000">
            <w:r>
              <w:rPr>
                <w:sz w:val="14"/>
              </w:rPr>
              <w:t>31951</w:t>
            </w:r>
          </w:p>
        </w:tc>
        <w:tc>
          <w:tcPr>
            <w:tcW w:w="864" w:type="dxa"/>
            <w:vAlign w:val="center"/>
          </w:tcPr>
          <w:p w14:paraId="317965E6" w14:textId="77777777" w:rsidR="00E820E9" w:rsidRDefault="00000000">
            <w:r>
              <w:rPr>
                <w:sz w:val="14"/>
              </w:rPr>
              <w:t>2802</w:t>
            </w:r>
          </w:p>
        </w:tc>
        <w:tc>
          <w:tcPr>
            <w:tcW w:w="3744" w:type="dxa"/>
            <w:vAlign w:val="center"/>
          </w:tcPr>
          <w:p w14:paraId="1946EA7F" w14:textId="77777777" w:rsidR="00E820E9" w:rsidRDefault="00000000">
            <w:r>
              <w:rPr>
                <w:sz w:val="14"/>
              </w:rPr>
              <w:t>GABI, AMOR</w:t>
            </w:r>
          </w:p>
        </w:tc>
        <w:tc>
          <w:tcPr>
            <w:tcW w:w="1584" w:type="dxa"/>
            <w:vAlign w:val="center"/>
          </w:tcPr>
          <w:p w14:paraId="509EB79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3F70C0D" w14:textId="77777777" w:rsidR="00E820E9" w:rsidRDefault="00000000">
            <w:r>
              <w:rPr>
                <w:sz w:val="14"/>
              </w:rPr>
              <w:t>2023-06-21</w:t>
            </w:r>
          </w:p>
        </w:tc>
        <w:tc>
          <w:tcPr>
            <w:tcW w:w="1296" w:type="dxa"/>
            <w:vAlign w:val="center"/>
          </w:tcPr>
          <w:p w14:paraId="67963EE3" w14:textId="77777777" w:rsidR="00E820E9" w:rsidRDefault="00000000">
            <w:r>
              <w:rPr>
                <w:sz w:val="14"/>
              </w:rPr>
              <w:t>7,155</w:t>
            </w:r>
          </w:p>
        </w:tc>
        <w:tc>
          <w:tcPr>
            <w:tcW w:w="1296" w:type="dxa"/>
            <w:vAlign w:val="center"/>
          </w:tcPr>
          <w:p w14:paraId="09F78786" w14:textId="77777777" w:rsidR="00E820E9" w:rsidRDefault="00000000">
            <w:r>
              <w:rPr>
                <w:sz w:val="14"/>
              </w:rPr>
              <w:t>397</w:t>
            </w:r>
          </w:p>
        </w:tc>
      </w:tr>
      <w:tr w:rsidR="00E820E9" w14:paraId="2B3D16A3" w14:textId="77777777">
        <w:trPr>
          <w:jc w:val="center"/>
        </w:trPr>
        <w:tc>
          <w:tcPr>
            <w:tcW w:w="1080" w:type="dxa"/>
            <w:vAlign w:val="center"/>
          </w:tcPr>
          <w:p w14:paraId="1F984CBB" w14:textId="77777777" w:rsidR="00E820E9" w:rsidRDefault="00000000">
            <w:r>
              <w:rPr>
                <w:sz w:val="14"/>
              </w:rPr>
              <w:t>32276</w:t>
            </w:r>
          </w:p>
        </w:tc>
        <w:tc>
          <w:tcPr>
            <w:tcW w:w="864" w:type="dxa"/>
            <w:vAlign w:val="center"/>
          </w:tcPr>
          <w:p w14:paraId="30C46080" w14:textId="77777777" w:rsidR="00E820E9" w:rsidRDefault="00000000">
            <w:r>
              <w:rPr>
                <w:sz w:val="14"/>
              </w:rPr>
              <w:t>2726</w:t>
            </w:r>
          </w:p>
        </w:tc>
        <w:tc>
          <w:tcPr>
            <w:tcW w:w="3744" w:type="dxa"/>
            <w:vAlign w:val="center"/>
          </w:tcPr>
          <w:p w14:paraId="78B6DBAC" w14:textId="77777777" w:rsidR="00E820E9" w:rsidRDefault="00000000">
            <w:r>
              <w:rPr>
                <w:sz w:val="14"/>
              </w:rPr>
              <w:t>PERNITES, MARY ANN</w:t>
            </w:r>
          </w:p>
        </w:tc>
        <w:tc>
          <w:tcPr>
            <w:tcW w:w="1584" w:type="dxa"/>
            <w:vAlign w:val="center"/>
          </w:tcPr>
          <w:p w14:paraId="1A16592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6664CBC" w14:textId="77777777" w:rsidR="00E820E9" w:rsidRDefault="00000000">
            <w:r>
              <w:rPr>
                <w:sz w:val="14"/>
              </w:rPr>
              <w:t>2023-06-22</w:t>
            </w:r>
          </w:p>
        </w:tc>
        <w:tc>
          <w:tcPr>
            <w:tcW w:w="1296" w:type="dxa"/>
            <w:vAlign w:val="center"/>
          </w:tcPr>
          <w:p w14:paraId="7D9AAAE6" w14:textId="77777777" w:rsidR="00E820E9" w:rsidRDefault="00000000">
            <w:r>
              <w:rPr>
                <w:sz w:val="14"/>
              </w:rPr>
              <w:t>400</w:t>
            </w:r>
          </w:p>
        </w:tc>
        <w:tc>
          <w:tcPr>
            <w:tcW w:w="1296" w:type="dxa"/>
            <w:vAlign w:val="center"/>
          </w:tcPr>
          <w:p w14:paraId="319B3B42" w14:textId="77777777" w:rsidR="00E820E9" w:rsidRDefault="00000000">
            <w:r>
              <w:rPr>
                <w:sz w:val="14"/>
              </w:rPr>
              <w:t>3,800</w:t>
            </w:r>
          </w:p>
        </w:tc>
      </w:tr>
      <w:tr w:rsidR="00E820E9" w14:paraId="52206B7D" w14:textId="77777777">
        <w:trPr>
          <w:jc w:val="center"/>
        </w:trPr>
        <w:tc>
          <w:tcPr>
            <w:tcW w:w="1080" w:type="dxa"/>
            <w:vAlign w:val="center"/>
          </w:tcPr>
          <w:p w14:paraId="619A45E0" w14:textId="77777777" w:rsidR="00E820E9" w:rsidRDefault="00000000">
            <w:r>
              <w:rPr>
                <w:sz w:val="14"/>
              </w:rPr>
              <w:t>32352</w:t>
            </w:r>
          </w:p>
        </w:tc>
        <w:tc>
          <w:tcPr>
            <w:tcW w:w="864" w:type="dxa"/>
            <w:vAlign w:val="center"/>
          </w:tcPr>
          <w:p w14:paraId="76779A55" w14:textId="77777777" w:rsidR="00E820E9" w:rsidRDefault="00000000">
            <w:r>
              <w:rPr>
                <w:sz w:val="14"/>
              </w:rPr>
              <w:t>2990</w:t>
            </w:r>
          </w:p>
        </w:tc>
        <w:tc>
          <w:tcPr>
            <w:tcW w:w="3744" w:type="dxa"/>
            <w:vAlign w:val="center"/>
          </w:tcPr>
          <w:p w14:paraId="6568A7A9" w14:textId="77777777" w:rsidR="00E820E9" w:rsidRDefault="00000000">
            <w:r>
              <w:rPr>
                <w:sz w:val="14"/>
              </w:rPr>
              <w:t>PERNIA, WILSON</w:t>
            </w:r>
          </w:p>
        </w:tc>
        <w:tc>
          <w:tcPr>
            <w:tcW w:w="1584" w:type="dxa"/>
            <w:vAlign w:val="center"/>
          </w:tcPr>
          <w:p w14:paraId="7AF4F71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2B89230" w14:textId="77777777" w:rsidR="00E820E9" w:rsidRDefault="00000000">
            <w:r>
              <w:rPr>
                <w:sz w:val="14"/>
              </w:rPr>
              <w:t>2023-06-26</w:t>
            </w:r>
          </w:p>
        </w:tc>
        <w:tc>
          <w:tcPr>
            <w:tcW w:w="1296" w:type="dxa"/>
            <w:vAlign w:val="center"/>
          </w:tcPr>
          <w:p w14:paraId="1DCD0B17" w14:textId="77777777" w:rsidR="00E820E9" w:rsidRDefault="00000000">
            <w:r>
              <w:rPr>
                <w:sz w:val="14"/>
              </w:rPr>
              <w:t>760</w:t>
            </w:r>
          </w:p>
        </w:tc>
        <w:tc>
          <w:tcPr>
            <w:tcW w:w="1296" w:type="dxa"/>
            <w:vAlign w:val="center"/>
          </w:tcPr>
          <w:p w14:paraId="5E2F280D" w14:textId="77777777" w:rsidR="00E820E9" w:rsidRDefault="00000000">
            <w:r>
              <w:rPr>
                <w:sz w:val="14"/>
              </w:rPr>
              <w:t>2,645</w:t>
            </w:r>
          </w:p>
        </w:tc>
      </w:tr>
      <w:tr w:rsidR="00E820E9" w14:paraId="50D4211F" w14:textId="77777777">
        <w:trPr>
          <w:jc w:val="center"/>
        </w:trPr>
        <w:tc>
          <w:tcPr>
            <w:tcW w:w="1080" w:type="dxa"/>
            <w:vAlign w:val="center"/>
          </w:tcPr>
          <w:p w14:paraId="40C88269" w14:textId="77777777" w:rsidR="00E820E9" w:rsidRDefault="00000000">
            <w:r>
              <w:rPr>
                <w:sz w:val="14"/>
              </w:rPr>
              <w:t>32150</w:t>
            </w:r>
          </w:p>
        </w:tc>
        <w:tc>
          <w:tcPr>
            <w:tcW w:w="864" w:type="dxa"/>
            <w:vAlign w:val="center"/>
          </w:tcPr>
          <w:p w14:paraId="673FD47A" w14:textId="77777777" w:rsidR="00E820E9" w:rsidRDefault="00000000">
            <w:r>
              <w:rPr>
                <w:sz w:val="14"/>
              </w:rPr>
              <w:t>2932</w:t>
            </w:r>
          </w:p>
        </w:tc>
        <w:tc>
          <w:tcPr>
            <w:tcW w:w="3744" w:type="dxa"/>
            <w:vAlign w:val="center"/>
          </w:tcPr>
          <w:p w14:paraId="16C74076" w14:textId="77777777" w:rsidR="00E820E9" w:rsidRDefault="00000000">
            <w:r>
              <w:rPr>
                <w:sz w:val="14"/>
              </w:rPr>
              <w:t>ALMACIN, GREQUE</w:t>
            </w:r>
          </w:p>
        </w:tc>
        <w:tc>
          <w:tcPr>
            <w:tcW w:w="1584" w:type="dxa"/>
            <w:vAlign w:val="center"/>
          </w:tcPr>
          <w:p w14:paraId="7500B72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77FF7B0" w14:textId="77777777" w:rsidR="00E820E9" w:rsidRDefault="00000000">
            <w:r>
              <w:rPr>
                <w:sz w:val="14"/>
              </w:rPr>
              <w:t>2023-07-03</w:t>
            </w:r>
          </w:p>
        </w:tc>
        <w:tc>
          <w:tcPr>
            <w:tcW w:w="1296" w:type="dxa"/>
            <w:vAlign w:val="center"/>
          </w:tcPr>
          <w:p w14:paraId="434DF992" w14:textId="77777777" w:rsidR="00E820E9" w:rsidRDefault="00000000">
            <w:r>
              <w:rPr>
                <w:sz w:val="14"/>
              </w:rPr>
              <w:t>390</w:t>
            </w:r>
          </w:p>
        </w:tc>
        <w:tc>
          <w:tcPr>
            <w:tcW w:w="1296" w:type="dxa"/>
            <w:vAlign w:val="center"/>
          </w:tcPr>
          <w:p w14:paraId="216C3FB1" w14:textId="77777777" w:rsidR="00E820E9" w:rsidRDefault="00000000">
            <w:r>
              <w:rPr>
                <w:sz w:val="14"/>
              </w:rPr>
              <w:t>4,448</w:t>
            </w:r>
          </w:p>
        </w:tc>
      </w:tr>
      <w:tr w:rsidR="00E820E9" w14:paraId="29F2B92A" w14:textId="77777777">
        <w:trPr>
          <w:jc w:val="center"/>
        </w:trPr>
        <w:tc>
          <w:tcPr>
            <w:tcW w:w="1080" w:type="dxa"/>
            <w:vAlign w:val="center"/>
          </w:tcPr>
          <w:p w14:paraId="75078876" w14:textId="77777777" w:rsidR="00E820E9" w:rsidRDefault="00000000">
            <w:r>
              <w:rPr>
                <w:sz w:val="14"/>
              </w:rPr>
              <w:t>32501</w:t>
            </w:r>
          </w:p>
        </w:tc>
        <w:tc>
          <w:tcPr>
            <w:tcW w:w="864" w:type="dxa"/>
            <w:vAlign w:val="center"/>
          </w:tcPr>
          <w:p w14:paraId="3D0B0DC7" w14:textId="77777777" w:rsidR="00E820E9" w:rsidRDefault="00000000">
            <w:r>
              <w:rPr>
                <w:sz w:val="14"/>
              </w:rPr>
              <w:t>3265</w:t>
            </w:r>
          </w:p>
        </w:tc>
        <w:tc>
          <w:tcPr>
            <w:tcW w:w="3744" w:type="dxa"/>
            <w:vAlign w:val="center"/>
          </w:tcPr>
          <w:p w14:paraId="6C1C6F52" w14:textId="77777777" w:rsidR="00E820E9" w:rsidRDefault="00000000">
            <w:r>
              <w:rPr>
                <w:sz w:val="14"/>
              </w:rPr>
              <w:t>RALLOS, MA. LORENA</w:t>
            </w:r>
          </w:p>
        </w:tc>
        <w:tc>
          <w:tcPr>
            <w:tcW w:w="1584" w:type="dxa"/>
            <w:vAlign w:val="center"/>
          </w:tcPr>
          <w:p w14:paraId="19E7897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2904FD9" w14:textId="77777777" w:rsidR="00E820E9" w:rsidRDefault="00000000">
            <w:r>
              <w:rPr>
                <w:sz w:val="14"/>
              </w:rPr>
              <w:t>2023-07-06</w:t>
            </w:r>
          </w:p>
        </w:tc>
        <w:tc>
          <w:tcPr>
            <w:tcW w:w="1296" w:type="dxa"/>
            <w:vAlign w:val="center"/>
          </w:tcPr>
          <w:p w14:paraId="55542095" w14:textId="77777777" w:rsidR="00E820E9" w:rsidRDefault="00000000">
            <w:r>
              <w:rPr>
                <w:sz w:val="14"/>
              </w:rPr>
              <w:t>16,994</w:t>
            </w:r>
          </w:p>
        </w:tc>
        <w:tc>
          <w:tcPr>
            <w:tcW w:w="1296" w:type="dxa"/>
            <w:vAlign w:val="center"/>
          </w:tcPr>
          <w:p w14:paraId="1772CB6C" w14:textId="77777777" w:rsidR="00E820E9" w:rsidRDefault="00000000">
            <w:r>
              <w:rPr>
                <w:sz w:val="14"/>
              </w:rPr>
              <w:t>5,706</w:t>
            </w:r>
          </w:p>
        </w:tc>
      </w:tr>
      <w:tr w:rsidR="00E820E9" w14:paraId="1A8FD5FA" w14:textId="77777777">
        <w:trPr>
          <w:jc w:val="center"/>
        </w:trPr>
        <w:tc>
          <w:tcPr>
            <w:tcW w:w="1080" w:type="dxa"/>
            <w:vAlign w:val="center"/>
          </w:tcPr>
          <w:p w14:paraId="5FB64C4F" w14:textId="77777777" w:rsidR="00E820E9" w:rsidRDefault="00000000">
            <w:r>
              <w:rPr>
                <w:sz w:val="14"/>
              </w:rPr>
              <w:t>32212</w:t>
            </w:r>
          </w:p>
        </w:tc>
        <w:tc>
          <w:tcPr>
            <w:tcW w:w="864" w:type="dxa"/>
            <w:vAlign w:val="center"/>
          </w:tcPr>
          <w:p w14:paraId="6F9A5A8C" w14:textId="77777777" w:rsidR="00E820E9" w:rsidRDefault="00000000">
            <w:r>
              <w:rPr>
                <w:sz w:val="14"/>
              </w:rPr>
              <w:t>3212</w:t>
            </w:r>
          </w:p>
        </w:tc>
        <w:tc>
          <w:tcPr>
            <w:tcW w:w="3744" w:type="dxa"/>
            <w:vAlign w:val="center"/>
          </w:tcPr>
          <w:p w14:paraId="0F90A3A0" w14:textId="77777777" w:rsidR="00E820E9" w:rsidRDefault="00000000">
            <w:r>
              <w:rPr>
                <w:sz w:val="14"/>
              </w:rPr>
              <w:t>SURALTA, JONATHAN</w:t>
            </w:r>
          </w:p>
        </w:tc>
        <w:tc>
          <w:tcPr>
            <w:tcW w:w="1584" w:type="dxa"/>
            <w:vAlign w:val="center"/>
          </w:tcPr>
          <w:p w14:paraId="3AE1E0D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67C0016" w14:textId="77777777" w:rsidR="00E820E9" w:rsidRDefault="00000000">
            <w:r>
              <w:rPr>
                <w:sz w:val="14"/>
              </w:rPr>
              <w:t>2023-07-06</w:t>
            </w:r>
          </w:p>
        </w:tc>
        <w:tc>
          <w:tcPr>
            <w:tcW w:w="1296" w:type="dxa"/>
            <w:vAlign w:val="center"/>
          </w:tcPr>
          <w:p w14:paraId="5E1C0D41" w14:textId="77777777" w:rsidR="00E820E9" w:rsidRDefault="00000000">
            <w:r>
              <w:rPr>
                <w:sz w:val="14"/>
              </w:rPr>
              <w:t>510</w:t>
            </w:r>
          </w:p>
        </w:tc>
        <w:tc>
          <w:tcPr>
            <w:tcW w:w="1296" w:type="dxa"/>
            <w:vAlign w:val="center"/>
          </w:tcPr>
          <w:p w14:paraId="75355877" w14:textId="77777777" w:rsidR="00E820E9" w:rsidRDefault="00000000">
            <w:r>
              <w:rPr>
                <w:sz w:val="14"/>
              </w:rPr>
              <w:t>2,869</w:t>
            </w:r>
          </w:p>
        </w:tc>
      </w:tr>
      <w:tr w:rsidR="00E820E9" w14:paraId="671C0AFF" w14:textId="77777777">
        <w:trPr>
          <w:jc w:val="center"/>
        </w:trPr>
        <w:tc>
          <w:tcPr>
            <w:tcW w:w="1080" w:type="dxa"/>
            <w:vAlign w:val="center"/>
          </w:tcPr>
          <w:p w14:paraId="1B109E55" w14:textId="77777777" w:rsidR="00E820E9" w:rsidRDefault="00000000">
            <w:r>
              <w:rPr>
                <w:sz w:val="14"/>
              </w:rPr>
              <w:lastRenderedPageBreak/>
              <w:t>32525</w:t>
            </w:r>
          </w:p>
        </w:tc>
        <w:tc>
          <w:tcPr>
            <w:tcW w:w="864" w:type="dxa"/>
            <w:vAlign w:val="center"/>
          </w:tcPr>
          <w:p w14:paraId="6796D36E" w14:textId="77777777" w:rsidR="00E820E9" w:rsidRDefault="00000000">
            <w:r>
              <w:rPr>
                <w:sz w:val="14"/>
              </w:rPr>
              <w:t>3043</w:t>
            </w:r>
          </w:p>
        </w:tc>
        <w:tc>
          <w:tcPr>
            <w:tcW w:w="3744" w:type="dxa"/>
            <w:vAlign w:val="center"/>
          </w:tcPr>
          <w:p w14:paraId="203A17C7" w14:textId="77777777" w:rsidR="00E820E9" w:rsidRDefault="00000000">
            <w:r>
              <w:rPr>
                <w:sz w:val="14"/>
              </w:rPr>
              <w:t>BAGUIO, RYAN</w:t>
            </w:r>
          </w:p>
        </w:tc>
        <w:tc>
          <w:tcPr>
            <w:tcW w:w="1584" w:type="dxa"/>
            <w:vAlign w:val="center"/>
          </w:tcPr>
          <w:p w14:paraId="6FAEE79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3F74B79" w14:textId="77777777" w:rsidR="00E820E9" w:rsidRDefault="00000000">
            <w:r>
              <w:rPr>
                <w:sz w:val="14"/>
              </w:rPr>
              <w:t>2023-07-07</w:t>
            </w:r>
          </w:p>
        </w:tc>
        <w:tc>
          <w:tcPr>
            <w:tcW w:w="1296" w:type="dxa"/>
            <w:vAlign w:val="center"/>
          </w:tcPr>
          <w:p w14:paraId="61171CAC" w14:textId="77777777" w:rsidR="00E820E9" w:rsidRDefault="00000000">
            <w:r>
              <w:rPr>
                <w:sz w:val="14"/>
              </w:rPr>
              <w:t>470</w:t>
            </w:r>
          </w:p>
        </w:tc>
        <w:tc>
          <w:tcPr>
            <w:tcW w:w="1296" w:type="dxa"/>
            <w:vAlign w:val="center"/>
          </w:tcPr>
          <w:p w14:paraId="4EB3E9C5" w14:textId="77777777" w:rsidR="00E820E9" w:rsidRDefault="00000000">
            <w:r>
              <w:rPr>
                <w:sz w:val="14"/>
              </w:rPr>
              <w:t>3,048</w:t>
            </w:r>
          </w:p>
        </w:tc>
      </w:tr>
      <w:tr w:rsidR="00E820E9" w14:paraId="6A78480A" w14:textId="77777777">
        <w:trPr>
          <w:jc w:val="center"/>
        </w:trPr>
        <w:tc>
          <w:tcPr>
            <w:tcW w:w="1080" w:type="dxa"/>
            <w:vAlign w:val="center"/>
          </w:tcPr>
          <w:p w14:paraId="39DED013" w14:textId="77777777" w:rsidR="00E820E9" w:rsidRDefault="00000000">
            <w:r>
              <w:rPr>
                <w:sz w:val="14"/>
              </w:rPr>
              <w:t>32553</w:t>
            </w:r>
          </w:p>
        </w:tc>
        <w:tc>
          <w:tcPr>
            <w:tcW w:w="864" w:type="dxa"/>
            <w:vAlign w:val="center"/>
          </w:tcPr>
          <w:p w14:paraId="33E130E9" w14:textId="77777777" w:rsidR="00E820E9" w:rsidRDefault="00000000">
            <w:r>
              <w:rPr>
                <w:sz w:val="14"/>
              </w:rPr>
              <w:t>2645</w:t>
            </w:r>
          </w:p>
        </w:tc>
        <w:tc>
          <w:tcPr>
            <w:tcW w:w="3744" w:type="dxa"/>
            <w:vAlign w:val="center"/>
          </w:tcPr>
          <w:p w14:paraId="611E2379" w14:textId="77777777" w:rsidR="00E820E9" w:rsidRDefault="00000000">
            <w:r>
              <w:rPr>
                <w:sz w:val="14"/>
              </w:rPr>
              <w:t>PERNITES, FELY</w:t>
            </w:r>
          </w:p>
        </w:tc>
        <w:tc>
          <w:tcPr>
            <w:tcW w:w="1584" w:type="dxa"/>
            <w:vAlign w:val="center"/>
          </w:tcPr>
          <w:p w14:paraId="5C43C81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F5F690E" w14:textId="77777777" w:rsidR="00E820E9" w:rsidRDefault="00000000">
            <w:r>
              <w:rPr>
                <w:sz w:val="14"/>
              </w:rPr>
              <w:t>2023-07-10</w:t>
            </w:r>
          </w:p>
        </w:tc>
        <w:tc>
          <w:tcPr>
            <w:tcW w:w="1296" w:type="dxa"/>
            <w:vAlign w:val="center"/>
          </w:tcPr>
          <w:p w14:paraId="7A4E03FE" w14:textId="77777777" w:rsidR="00E820E9" w:rsidRDefault="00000000">
            <w:r>
              <w:rPr>
                <w:sz w:val="14"/>
              </w:rPr>
              <w:t>2,480</w:t>
            </w:r>
          </w:p>
        </w:tc>
        <w:tc>
          <w:tcPr>
            <w:tcW w:w="1296" w:type="dxa"/>
            <w:vAlign w:val="center"/>
          </w:tcPr>
          <w:p w14:paraId="1DFC132C" w14:textId="77777777" w:rsidR="00E820E9" w:rsidRDefault="00000000">
            <w:r>
              <w:rPr>
                <w:sz w:val="14"/>
              </w:rPr>
              <w:t>12,502</w:t>
            </w:r>
          </w:p>
        </w:tc>
      </w:tr>
      <w:tr w:rsidR="00E820E9" w14:paraId="684B6A57" w14:textId="77777777">
        <w:trPr>
          <w:jc w:val="center"/>
        </w:trPr>
        <w:tc>
          <w:tcPr>
            <w:tcW w:w="1080" w:type="dxa"/>
            <w:vAlign w:val="center"/>
          </w:tcPr>
          <w:p w14:paraId="2370854C" w14:textId="77777777" w:rsidR="00E820E9" w:rsidRDefault="00000000">
            <w:r>
              <w:rPr>
                <w:sz w:val="14"/>
              </w:rPr>
              <w:t>32546</w:t>
            </w:r>
          </w:p>
        </w:tc>
        <w:tc>
          <w:tcPr>
            <w:tcW w:w="864" w:type="dxa"/>
            <w:vAlign w:val="center"/>
          </w:tcPr>
          <w:p w14:paraId="2EB66A09" w14:textId="77777777" w:rsidR="00E820E9" w:rsidRDefault="00000000">
            <w:r>
              <w:rPr>
                <w:sz w:val="14"/>
              </w:rPr>
              <w:t>3157</w:t>
            </w:r>
          </w:p>
        </w:tc>
        <w:tc>
          <w:tcPr>
            <w:tcW w:w="3744" w:type="dxa"/>
            <w:vAlign w:val="center"/>
          </w:tcPr>
          <w:p w14:paraId="270EA24E" w14:textId="77777777" w:rsidR="00E820E9" w:rsidRDefault="00000000">
            <w:r>
              <w:rPr>
                <w:sz w:val="14"/>
              </w:rPr>
              <w:t>VILLACRUSIS, MARLYN</w:t>
            </w:r>
          </w:p>
        </w:tc>
        <w:tc>
          <w:tcPr>
            <w:tcW w:w="1584" w:type="dxa"/>
            <w:vAlign w:val="center"/>
          </w:tcPr>
          <w:p w14:paraId="7775454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8F0994D" w14:textId="77777777" w:rsidR="00E820E9" w:rsidRDefault="00000000">
            <w:r>
              <w:rPr>
                <w:sz w:val="14"/>
              </w:rPr>
              <w:t>2023-07-10</w:t>
            </w:r>
          </w:p>
        </w:tc>
        <w:tc>
          <w:tcPr>
            <w:tcW w:w="1296" w:type="dxa"/>
            <w:vAlign w:val="center"/>
          </w:tcPr>
          <w:p w14:paraId="71360266" w14:textId="77777777" w:rsidR="00E820E9" w:rsidRDefault="00000000">
            <w:r>
              <w:rPr>
                <w:sz w:val="14"/>
              </w:rPr>
              <w:t>580</w:t>
            </w:r>
          </w:p>
        </w:tc>
        <w:tc>
          <w:tcPr>
            <w:tcW w:w="1296" w:type="dxa"/>
            <w:vAlign w:val="center"/>
          </w:tcPr>
          <w:p w14:paraId="400704AE" w14:textId="77777777" w:rsidR="00E820E9" w:rsidRDefault="00000000">
            <w:r>
              <w:rPr>
                <w:sz w:val="14"/>
              </w:rPr>
              <w:t>2,144</w:t>
            </w:r>
          </w:p>
        </w:tc>
      </w:tr>
      <w:tr w:rsidR="00E820E9" w14:paraId="402664CF" w14:textId="77777777">
        <w:trPr>
          <w:jc w:val="center"/>
        </w:trPr>
        <w:tc>
          <w:tcPr>
            <w:tcW w:w="1080" w:type="dxa"/>
            <w:vAlign w:val="center"/>
          </w:tcPr>
          <w:p w14:paraId="303B715C" w14:textId="77777777" w:rsidR="00E820E9" w:rsidRDefault="00000000">
            <w:r>
              <w:rPr>
                <w:sz w:val="14"/>
              </w:rPr>
              <w:t>32594</w:t>
            </w:r>
          </w:p>
        </w:tc>
        <w:tc>
          <w:tcPr>
            <w:tcW w:w="864" w:type="dxa"/>
            <w:vAlign w:val="center"/>
          </w:tcPr>
          <w:p w14:paraId="7378A385" w14:textId="77777777" w:rsidR="00E820E9" w:rsidRDefault="00000000">
            <w:r>
              <w:rPr>
                <w:sz w:val="14"/>
              </w:rPr>
              <w:t>3112</w:t>
            </w:r>
          </w:p>
        </w:tc>
        <w:tc>
          <w:tcPr>
            <w:tcW w:w="3744" w:type="dxa"/>
            <w:vAlign w:val="center"/>
          </w:tcPr>
          <w:p w14:paraId="762621FE" w14:textId="77777777" w:rsidR="00E820E9" w:rsidRDefault="00000000">
            <w:r>
              <w:rPr>
                <w:sz w:val="14"/>
              </w:rPr>
              <w:t>GONZALES, JOMAR</w:t>
            </w:r>
          </w:p>
        </w:tc>
        <w:tc>
          <w:tcPr>
            <w:tcW w:w="1584" w:type="dxa"/>
            <w:vAlign w:val="center"/>
          </w:tcPr>
          <w:p w14:paraId="2FF3171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BC8C284" w14:textId="77777777" w:rsidR="00E820E9" w:rsidRDefault="00000000">
            <w:r>
              <w:rPr>
                <w:sz w:val="14"/>
              </w:rPr>
              <w:t>2023-07-15</w:t>
            </w:r>
          </w:p>
        </w:tc>
        <w:tc>
          <w:tcPr>
            <w:tcW w:w="1296" w:type="dxa"/>
            <w:vAlign w:val="center"/>
          </w:tcPr>
          <w:p w14:paraId="7FDB0589" w14:textId="77777777" w:rsidR="00E820E9" w:rsidRDefault="00000000">
            <w:r>
              <w:rPr>
                <w:sz w:val="14"/>
              </w:rPr>
              <w:t>1,520</w:t>
            </w:r>
          </w:p>
        </w:tc>
        <w:tc>
          <w:tcPr>
            <w:tcW w:w="1296" w:type="dxa"/>
            <w:vAlign w:val="center"/>
          </w:tcPr>
          <w:p w14:paraId="107052D5" w14:textId="77777777" w:rsidR="00E820E9" w:rsidRDefault="00000000">
            <w:r>
              <w:rPr>
                <w:sz w:val="14"/>
              </w:rPr>
              <w:t>2,906</w:t>
            </w:r>
          </w:p>
        </w:tc>
      </w:tr>
      <w:tr w:rsidR="00E820E9" w14:paraId="04360513" w14:textId="77777777">
        <w:trPr>
          <w:jc w:val="center"/>
        </w:trPr>
        <w:tc>
          <w:tcPr>
            <w:tcW w:w="1080" w:type="dxa"/>
            <w:vAlign w:val="center"/>
          </w:tcPr>
          <w:p w14:paraId="1BF63237" w14:textId="77777777" w:rsidR="00E820E9" w:rsidRDefault="00000000">
            <w:r>
              <w:rPr>
                <w:sz w:val="14"/>
              </w:rPr>
              <w:t>32611</w:t>
            </w:r>
          </w:p>
        </w:tc>
        <w:tc>
          <w:tcPr>
            <w:tcW w:w="864" w:type="dxa"/>
            <w:vAlign w:val="center"/>
          </w:tcPr>
          <w:p w14:paraId="4EF139BA" w14:textId="77777777" w:rsidR="00E820E9" w:rsidRDefault="00000000">
            <w:r>
              <w:rPr>
                <w:sz w:val="14"/>
              </w:rPr>
              <w:t>3154</w:t>
            </w:r>
          </w:p>
        </w:tc>
        <w:tc>
          <w:tcPr>
            <w:tcW w:w="3744" w:type="dxa"/>
            <w:vAlign w:val="center"/>
          </w:tcPr>
          <w:p w14:paraId="174074EE" w14:textId="77777777" w:rsidR="00E820E9" w:rsidRDefault="00000000">
            <w:r>
              <w:rPr>
                <w:sz w:val="14"/>
              </w:rPr>
              <w:t>CAILING, MERLITA</w:t>
            </w:r>
          </w:p>
        </w:tc>
        <w:tc>
          <w:tcPr>
            <w:tcW w:w="1584" w:type="dxa"/>
            <w:vAlign w:val="center"/>
          </w:tcPr>
          <w:p w14:paraId="1ED2989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033BECE" w14:textId="77777777" w:rsidR="00E820E9" w:rsidRDefault="00000000">
            <w:r>
              <w:rPr>
                <w:sz w:val="14"/>
              </w:rPr>
              <w:t>2023-07-16</w:t>
            </w:r>
          </w:p>
        </w:tc>
        <w:tc>
          <w:tcPr>
            <w:tcW w:w="1296" w:type="dxa"/>
            <w:vAlign w:val="center"/>
          </w:tcPr>
          <w:p w14:paraId="2C2BAD4B" w14:textId="77777777" w:rsidR="00E820E9" w:rsidRDefault="00000000">
            <w:r>
              <w:rPr>
                <w:sz w:val="14"/>
              </w:rPr>
              <w:t>3,080</w:t>
            </w:r>
          </w:p>
        </w:tc>
        <w:tc>
          <w:tcPr>
            <w:tcW w:w="1296" w:type="dxa"/>
            <w:vAlign w:val="center"/>
          </w:tcPr>
          <w:p w14:paraId="22A3E286" w14:textId="77777777" w:rsidR="00E820E9" w:rsidRDefault="00000000">
            <w:r>
              <w:rPr>
                <w:sz w:val="14"/>
              </w:rPr>
              <w:t>2,028</w:t>
            </w:r>
          </w:p>
        </w:tc>
      </w:tr>
      <w:tr w:rsidR="00E820E9" w14:paraId="5BC4ED3D" w14:textId="77777777">
        <w:trPr>
          <w:jc w:val="center"/>
        </w:trPr>
        <w:tc>
          <w:tcPr>
            <w:tcW w:w="1080" w:type="dxa"/>
            <w:vAlign w:val="center"/>
          </w:tcPr>
          <w:p w14:paraId="276D6DF0" w14:textId="77777777" w:rsidR="00E820E9" w:rsidRDefault="00000000">
            <w:r>
              <w:rPr>
                <w:sz w:val="14"/>
              </w:rPr>
              <w:t>32649</w:t>
            </w:r>
          </w:p>
        </w:tc>
        <w:tc>
          <w:tcPr>
            <w:tcW w:w="864" w:type="dxa"/>
            <w:vAlign w:val="center"/>
          </w:tcPr>
          <w:p w14:paraId="2C1F6755" w14:textId="77777777" w:rsidR="00E820E9" w:rsidRDefault="00000000">
            <w:r>
              <w:rPr>
                <w:sz w:val="14"/>
              </w:rPr>
              <w:t>2954</w:t>
            </w:r>
          </w:p>
        </w:tc>
        <w:tc>
          <w:tcPr>
            <w:tcW w:w="3744" w:type="dxa"/>
            <w:vAlign w:val="center"/>
          </w:tcPr>
          <w:p w14:paraId="4BCBE4DF" w14:textId="77777777" w:rsidR="00E820E9" w:rsidRDefault="00000000">
            <w:r>
              <w:rPr>
                <w:sz w:val="14"/>
              </w:rPr>
              <w:t>MANDABON, MELANIE</w:t>
            </w:r>
          </w:p>
        </w:tc>
        <w:tc>
          <w:tcPr>
            <w:tcW w:w="1584" w:type="dxa"/>
            <w:vAlign w:val="center"/>
          </w:tcPr>
          <w:p w14:paraId="6818134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EA97E6F" w14:textId="77777777" w:rsidR="00E820E9" w:rsidRDefault="00000000">
            <w:r>
              <w:rPr>
                <w:sz w:val="14"/>
              </w:rPr>
              <w:t>2023-07-18</w:t>
            </w:r>
          </w:p>
        </w:tc>
        <w:tc>
          <w:tcPr>
            <w:tcW w:w="1296" w:type="dxa"/>
            <w:vAlign w:val="center"/>
          </w:tcPr>
          <w:p w14:paraId="47646621" w14:textId="77777777" w:rsidR="00E820E9" w:rsidRDefault="00000000">
            <w:r>
              <w:rPr>
                <w:sz w:val="14"/>
              </w:rPr>
              <w:t>330</w:t>
            </w:r>
          </w:p>
        </w:tc>
        <w:tc>
          <w:tcPr>
            <w:tcW w:w="1296" w:type="dxa"/>
            <w:vAlign w:val="center"/>
          </w:tcPr>
          <w:p w14:paraId="71AED8ED" w14:textId="77777777" w:rsidR="00E820E9" w:rsidRDefault="00000000">
            <w:r>
              <w:rPr>
                <w:sz w:val="14"/>
              </w:rPr>
              <w:t>3,642</w:t>
            </w:r>
          </w:p>
        </w:tc>
      </w:tr>
      <w:tr w:rsidR="00E820E9" w14:paraId="5F632CDA" w14:textId="77777777">
        <w:trPr>
          <w:jc w:val="center"/>
        </w:trPr>
        <w:tc>
          <w:tcPr>
            <w:tcW w:w="1080" w:type="dxa"/>
            <w:vAlign w:val="center"/>
          </w:tcPr>
          <w:p w14:paraId="2CCE21CA" w14:textId="77777777" w:rsidR="00E820E9" w:rsidRDefault="00000000">
            <w:r>
              <w:rPr>
                <w:sz w:val="14"/>
              </w:rPr>
              <w:t>32732</w:t>
            </w:r>
          </w:p>
        </w:tc>
        <w:tc>
          <w:tcPr>
            <w:tcW w:w="864" w:type="dxa"/>
            <w:vAlign w:val="center"/>
          </w:tcPr>
          <w:p w14:paraId="7AF31A0C" w14:textId="77777777" w:rsidR="00E820E9" w:rsidRDefault="00000000">
            <w:r>
              <w:rPr>
                <w:sz w:val="14"/>
              </w:rPr>
              <w:t>2821</w:t>
            </w:r>
          </w:p>
        </w:tc>
        <w:tc>
          <w:tcPr>
            <w:tcW w:w="3744" w:type="dxa"/>
            <w:vAlign w:val="center"/>
          </w:tcPr>
          <w:p w14:paraId="5B3B2C21" w14:textId="77777777" w:rsidR="00E820E9" w:rsidRDefault="00000000">
            <w:r>
              <w:rPr>
                <w:sz w:val="14"/>
              </w:rPr>
              <w:t>GULAYAN, LUCIA</w:t>
            </w:r>
          </w:p>
        </w:tc>
        <w:tc>
          <w:tcPr>
            <w:tcW w:w="1584" w:type="dxa"/>
            <w:vAlign w:val="center"/>
          </w:tcPr>
          <w:p w14:paraId="0818CBE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A521AB4" w14:textId="77777777" w:rsidR="00E820E9" w:rsidRDefault="00000000">
            <w:r>
              <w:rPr>
                <w:sz w:val="14"/>
              </w:rPr>
              <w:t>2023-07-24</w:t>
            </w:r>
          </w:p>
        </w:tc>
        <w:tc>
          <w:tcPr>
            <w:tcW w:w="1296" w:type="dxa"/>
            <w:vAlign w:val="center"/>
          </w:tcPr>
          <w:p w14:paraId="7AD74C6B" w14:textId="77777777" w:rsidR="00E820E9" w:rsidRDefault="00000000">
            <w:r>
              <w:rPr>
                <w:sz w:val="14"/>
              </w:rPr>
              <w:t>1,600</w:t>
            </w:r>
          </w:p>
        </w:tc>
        <w:tc>
          <w:tcPr>
            <w:tcW w:w="1296" w:type="dxa"/>
            <w:vAlign w:val="center"/>
          </w:tcPr>
          <w:p w14:paraId="309BADB1" w14:textId="77777777" w:rsidR="00E820E9" w:rsidRDefault="00000000">
            <w:r>
              <w:rPr>
                <w:sz w:val="14"/>
              </w:rPr>
              <w:t>2,940</w:t>
            </w:r>
          </w:p>
        </w:tc>
      </w:tr>
      <w:tr w:rsidR="00E820E9" w14:paraId="0A0F2022" w14:textId="77777777">
        <w:trPr>
          <w:jc w:val="center"/>
        </w:trPr>
        <w:tc>
          <w:tcPr>
            <w:tcW w:w="1080" w:type="dxa"/>
            <w:vAlign w:val="center"/>
          </w:tcPr>
          <w:p w14:paraId="7ABC80F5" w14:textId="77777777" w:rsidR="00E820E9" w:rsidRDefault="00000000">
            <w:r>
              <w:rPr>
                <w:sz w:val="14"/>
              </w:rPr>
              <w:t>32786</w:t>
            </w:r>
          </w:p>
        </w:tc>
        <w:tc>
          <w:tcPr>
            <w:tcW w:w="864" w:type="dxa"/>
            <w:vAlign w:val="center"/>
          </w:tcPr>
          <w:p w14:paraId="2CAC2812" w14:textId="77777777" w:rsidR="00E820E9" w:rsidRDefault="00000000">
            <w:r>
              <w:rPr>
                <w:sz w:val="14"/>
              </w:rPr>
              <w:t>1496</w:t>
            </w:r>
          </w:p>
        </w:tc>
        <w:tc>
          <w:tcPr>
            <w:tcW w:w="3744" w:type="dxa"/>
            <w:vAlign w:val="center"/>
          </w:tcPr>
          <w:p w14:paraId="638A181F" w14:textId="77777777" w:rsidR="00E820E9" w:rsidRDefault="00000000">
            <w:r>
              <w:rPr>
                <w:sz w:val="14"/>
              </w:rPr>
              <w:t>GAYONDATO, RAQUEL</w:t>
            </w:r>
          </w:p>
        </w:tc>
        <w:tc>
          <w:tcPr>
            <w:tcW w:w="1584" w:type="dxa"/>
            <w:vAlign w:val="center"/>
          </w:tcPr>
          <w:p w14:paraId="43CC587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169D892" w14:textId="77777777" w:rsidR="00E820E9" w:rsidRDefault="00000000">
            <w:r>
              <w:rPr>
                <w:sz w:val="14"/>
              </w:rPr>
              <w:t>2023-07-28</w:t>
            </w:r>
          </w:p>
        </w:tc>
        <w:tc>
          <w:tcPr>
            <w:tcW w:w="1296" w:type="dxa"/>
            <w:vAlign w:val="center"/>
          </w:tcPr>
          <w:p w14:paraId="24A613A3" w14:textId="77777777" w:rsidR="00E820E9" w:rsidRDefault="00000000">
            <w:r>
              <w:rPr>
                <w:sz w:val="14"/>
              </w:rPr>
              <w:t>1,800</w:t>
            </w:r>
          </w:p>
        </w:tc>
        <w:tc>
          <w:tcPr>
            <w:tcW w:w="1296" w:type="dxa"/>
            <w:vAlign w:val="center"/>
          </w:tcPr>
          <w:p w14:paraId="124C0958" w14:textId="77777777" w:rsidR="00E820E9" w:rsidRDefault="00000000">
            <w:r>
              <w:rPr>
                <w:sz w:val="14"/>
              </w:rPr>
              <w:t>9,323</w:t>
            </w:r>
          </w:p>
        </w:tc>
      </w:tr>
      <w:tr w:rsidR="00E820E9" w14:paraId="5DFC2563" w14:textId="77777777">
        <w:trPr>
          <w:jc w:val="center"/>
        </w:trPr>
        <w:tc>
          <w:tcPr>
            <w:tcW w:w="1080" w:type="dxa"/>
            <w:vAlign w:val="center"/>
          </w:tcPr>
          <w:p w14:paraId="01505D72" w14:textId="77777777" w:rsidR="00E820E9" w:rsidRDefault="00000000">
            <w:r>
              <w:rPr>
                <w:sz w:val="14"/>
              </w:rPr>
              <w:t>32825</w:t>
            </w:r>
          </w:p>
        </w:tc>
        <w:tc>
          <w:tcPr>
            <w:tcW w:w="864" w:type="dxa"/>
            <w:vAlign w:val="center"/>
          </w:tcPr>
          <w:p w14:paraId="031D8E86" w14:textId="77777777" w:rsidR="00E820E9" w:rsidRDefault="00000000">
            <w:r>
              <w:rPr>
                <w:sz w:val="14"/>
              </w:rPr>
              <w:t>3183</w:t>
            </w:r>
          </w:p>
        </w:tc>
        <w:tc>
          <w:tcPr>
            <w:tcW w:w="3744" w:type="dxa"/>
            <w:vAlign w:val="center"/>
          </w:tcPr>
          <w:p w14:paraId="1FF14F53" w14:textId="77777777" w:rsidR="00E820E9" w:rsidRDefault="00000000">
            <w:r>
              <w:rPr>
                <w:sz w:val="14"/>
              </w:rPr>
              <w:t>ARCENA, MITSELDA</w:t>
            </w:r>
          </w:p>
        </w:tc>
        <w:tc>
          <w:tcPr>
            <w:tcW w:w="1584" w:type="dxa"/>
            <w:vAlign w:val="center"/>
          </w:tcPr>
          <w:p w14:paraId="077CDB5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BF64113" w14:textId="77777777" w:rsidR="00E820E9" w:rsidRDefault="00000000">
            <w:r>
              <w:rPr>
                <w:sz w:val="14"/>
              </w:rPr>
              <w:t>2023-07-30</w:t>
            </w:r>
          </w:p>
        </w:tc>
        <w:tc>
          <w:tcPr>
            <w:tcW w:w="1296" w:type="dxa"/>
            <w:vAlign w:val="center"/>
          </w:tcPr>
          <w:p w14:paraId="112B5028" w14:textId="77777777" w:rsidR="00E820E9" w:rsidRDefault="00000000">
            <w:r>
              <w:rPr>
                <w:sz w:val="14"/>
              </w:rPr>
              <w:t>3,105</w:t>
            </w:r>
          </w:p>
        </w:tc>
        <w:tc>
          <w:tcPr>
            <w:tcW w:w="1296" w:type="dxa"/>
            <w:vAlign w:val="center"/>
          </w:tcPr>
          <w:p w14:paraId="45AECD05" w14:textId="77777777" w:rsidR="00E820E9" w:rsidRDefault="00000000">
            <w:r>
              <w:rPr>
                <w:sz w:val="14"/>
              </w:rPr>
              <w:t>2,570</w:t>
            </w:r>
          </w:p>
        </w:tc>
      </w:tr>
      <w:tr w:rsidR="00E820E9" w14:paraId="5870A9B0" w14:textId="77777777">
        <w:trPr>
          <w:jc w:val="center"/>
        </w:trPr>
        <w:tc>
          <w:tcPr>
            <w:tcW w:w="1080" w:type="dxa"/>
            <w:vAlign w:val="center"/>
          </w:tcPr>
          <w:p w14:paraId="2D332860" w14:textId="77777777" w:rsidR="00E820E9" w:rsidRDefault="00000000">
            <w:r>
              <w:rPr>
                <w:sz w:val="14"/>
              </w:rPr>
              <w:t>32853</w:t>
            </w:r>
          </w:p>
        </w:tc>
        <w:tc>
          <w:tcPr>
            <w:tcW w:w="864" w:type="dxa"/>
            <w:vAlign w:val="center"/>
          </w:tcPr>
          <w:p w14:paraId="1EA0A373" w14:textId="77777777" w:rsidR="00E820E9" w:rsidRDefault="00000000">
            <w:r>
              <w:rPr>
                <w:sz w:val="14"/>
              </w:rPr>
              <w:t>2466</w:t>
            </w:r>
          </w:p>
        </w:tc>
        <w:tc>
          <w:tcPr>
            <w:tcW w:w="3744" w:type="dxa"/>
            <w:vAlign w:val="center"/>
          </w:tcPr>
          <w:p w14:paraId="13AB2B93" w14:textId="77777777" w:rsidR="00E820E9" w:rsidRDefault="00000000">
            <w:r>
              <w:rPr>
                <w:sz w:val="14"/>
              </w:rPr>
              <w:t>RODRIGO, ANALIE</w:t>
            </w:r>
          </w:p>
        </w:tc>
        <w:tc>
          <w:tcPr>
            <w:tcW w:w="1584" w:type="dxa"/>
            <w:vAlign w:val="center"/>
          </w:tcPr>
          <w:p w14:paraId="28B3741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779F126" w14:textId="77777777" w:rsidR="00E820E9" w:rsidRDefault="00000000">
            <w:r>
              <w:rPr>
                <w:sz w:val="14"/>
              </w:rPr>
              <w:t>2023-07-31</w:t>
            </w:r>
          </w:p>
        </w:tc>
        <w:tc>
          <w:tcPr>
            <w:tcW w:w="1296" w:type="dxa"/>
            <w:vAlign w:val="center"/>
          </w:tcPr>
          <w:p w14:paraId="6C250144" w14:textId="77777777" w:rsidR="00E820E9" w:rsidRDefault="00000000">
            <w:r>
              <w:rPr>
                <w:sz w:val="14"/>
              </w:rPr>
              <w:t>1,460</w:t>
            </w:r>
          </w:p>
        </w:tc>
        <w:tc>
          <w:tcPr>
            <w:tcW w:w="1296" w:type="dxa"/>
            <w:vAlign w:val="center"/>
          </w:tcPr>
          <w:p w14:paraId="62AE6BF6" w14:textId="77777777" w:rsidR="00E820E9" w:rsidRDefault="00000000">
            <w:r>
              <w:rPr>
                <w:sz w:val="14"/>
              </w:rPr>
              <w:t>1,945</w:t>
            </w:r>
          </w:p>
        </w:tc>
      </w:tr>
      <w:tr w:rsidR="00E820E9" w14:paraId="3C665157" w14:textId="77777777">
        <w:trPr>
          <w:jc w:val="center"/>
        </w:trPr>
        <w:tc>
          <w:tcPr>
            <w:tcW w:w="1080" w:type="dxa"/>
            <w:vAlign w:val="center"/>
          </w:tcPr>
          <w:p w14:paraId="752A9F4C" w14:textId="77777777" w:rsidR="00E820E9" w:rsidRDefault="00000000">
            <w:r>
              <w:rPr>
                <w:sz w:val="14"/>
              </w:rPr>
              <w:t>32873</w:t>
            </w:r>
          </w:p>
        </w:tc>
        <w:tc>
          <w:tcPr>
            <w:tcW w:w="864" w:type="dxa"/>
            <w:vAlign w:val="center"/>
          </w:tcPr>
          <w:p w14:paraId="7F2E290E" w14:textId="77777777" w:rsidR="00E820E9" w:rsidRDefault="00000000">
            <w:r>
              <w:rPr>
                <w:sz w:val="14"/>
              </w:rPr>
              <w:t>3190</w:t>
            </w:r>
          </w:p>
        </w:tc>
        <w:tc>
          <w:tcPr>
            <w:tcW w:w="3744" w:type="dxa"/>
            <w:vAlign w:val="center"/>
          </w:tcPr>
          <w:p w14:paraId="28EA076E" w14:textId="77777777" w:rsidR="00E820E9" w:rsidRDefault="00000000">
            <w:r>
              <w:rPr>
                <w:sz w:val="14"/>
              </w:rPr>
              <w:t>CERRO, EMILY</w:t>
            </w:r>
          </w:p>
        </w:tc>
        <w:tc>
          <w:tcPr>
            <w:tcW w:w="1584" w:type="dxa"/>
            <w:vAlign w:val="center"/>
          </w:tcPr>
          <w:p w14:paraId="352BDED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F112D81" w14:textId="77777777" w:rsidR="00E820E9" w:rsidRDefault="00000000">
            <w:r>
              <w:rPr>
                <w:sz w:val="14"/>
              </w:rPr>
              <w:t>2023-08-01</w:t>
            </w:r>
          </w:p>
        </w:tc>
        <w:tc>
          <w:tcPr>
            <w:tcW w:w="1296" w:type="dxa"/>
            <w:vAlign w:val="center"/>
          </w:tcPr>
          <w:p w14:paraId="010BA5AE" w14:textId="77777777" w:rsidR="00E820E9" w:rsidRDefault="00000000">
            <w:r>
              <w:rPr>
                <w:sz w:val="14"/>
              </w:rPr>
              <w:t>1,470</w:t>
            </w:r>
          </w:p>
        </w:tc>
        <w:tc>
          <w:tcPr>
            <w:tcW w:w="1296" w:type="dxa"/>
            <w:vAlign w:val="center"/>
          </w:tcPr>
          <w:p w14:paraId="36DFA268" w14:textId="77777777" w:rsidR="00E820E9" w:rsidRDefault="00000000">
            <w:r>
              <w:rPr>
                <w:sz w:val="14"/>
              </w:rPr>
              <w:t>1,481</w:t>
            </w:r>
          </w:p>
        </w:tc>
      </w:tr>
      <w:tr w:rsidR="00E820E9" w14:paraId="3B8307D5" w14:textId="77777777">
        <w:trPr>
          <w:jc w:val="center"/>
        </w:trPr>
        <w:tc>
          <w:tcPr>
            <w:tcW w:w="1080" w:type="dxa"/>
            <w:vAlign w:val="center"/>
          </w:tcPr>
          <w:p w14:paraId="3C4B4894" w14:textId="77777777" w:rsidR="00E820E9" w:rsidRDefault="00000000">
            <w:r>
              <w:rPr>
                <w:sz w:val="14"/>
              </w:rPr>
              <w:t>32891</w:t>
            </w:r>
          </w:p>
        </w:tc>
        <w:tc>
          <w:tcPr>
            <w:tcW w:w="864" w:type="dxa"/>
            <w:vAlign w:val="center"/>
          </w:tcPr>
          <w:p w14:paraId="2F2C24AB" w14:textId="77777777" w:rsidR="00E820E9" w:rsidRDefault="00000000">
            <w:r>
              <w:rPr>
                <w:sz w:val="14"/>
              </w:rPr>
              <w:t>3133</w:t>
            </w:r>
          </w:p>
        </w:tc>
        <w:tc>
          <w:tcPr>
            <w:tcW w:w="3744" w:type="dxa"/>
            <w:vAlign w:val="center"/>
          </w:tcPr>
          <w:p w14:paraId="4B8771DD" w14:textId="77777777" w:rsidR="00E820E9" w:rsidRDefault="00000000">
            <w:r>
              <w:rPr>
                <w:sz w:val="14"/>
              </w:rPr>
              <w:t>DOMINGUITO, EVANGELINE</w:t>
            </w:r>
          </w:p>
        </w:tc>
        <w:tc>
          <w:tcPr>
            <w:tcW w:w="1584" w:type="dxa"/>
            <w:vAlign w:val="center"/>
          </w:tcPr>
          <w:p w14:paraId="2627F88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6768406" w14:textId="77777777" w:rsidR="00E820E9" w:rsidRDefault="00000000">
            <w:r>
              <w:rPr>
                <w:sz w:val="14"/>
              </w:rPr>
              <w:t>2023-08-03</w:t>
            </w:r>
          </w:p>
        </w:tc>
        <w:tc>
          <w:tcPr>
            <w:tcW w:w="1296" w:type="dxa"/>
            <w:vAlign w:val="center"/>
          </w:tcPr>
          <w:p w14:paraId="6BB3B55D" w14:textId="77777777" w:rsidR="00E820E9" w:rsidRDefault="00000000">
            <w:r>
              <w:rPr>
                <w:sz w:val="14"/>
              </w:rPr>
              <w:t>1,110</w:t>
            </w:r>
          </w:p>
        </w:tc>
        <w:tc>
          <w:tcPr>
            <w:tcW w:w="1296" w:type="dxa"/>
            <w:vAlign w:val="center"/>
          </w:tcPr>
          <w:p w14:paraId="6841B329" w14:textId="77777777" w:rsidR="00E820E9" w:rsidRDefault="00000000">
            <w:r>
              <w:rPr>
                <w:sz w:val="14"/>
              </w:rPr>
              <w:t>2,862</w:t>
            </w:r>
          </w:p>
        </w:tc>
      </w:tr>
      <w:tr w:rsidR="00E820E9" w14:paraId="54CD21FF" w14:textId="77777777">
        <w:trPr>
          <w:jc w:val="center"/>
        </w:trPr>
        <w:tc>
          <w:tcPr>
            <w:tcW w:w="1080" w:type="dxa"/>
            <w:vAlign w:val="center"/>
          </w:tcPr>
          <w:p w14:paraId="2CD04B59" w14:textId="77777777" w:rsidR="00E820E9" w:rsidRDefault="00000000">
            <w:r>
              <w:rPr>
                <w:sz w:val="14"/>
              </w:rPr>
              <w:t>32893</w:t>
            </w:r>
          </w:p>
        </w:tc>
        <w:tc>
          <w:tcPr>
            <w:tcW w:w="864" w:type="dxa"/>
            <w:vAlign w:val="center"/>
          </w:tcPr>
          <w:p w14:paraId="4DE76E6C" w14:textId="77777777" w:rsidR="00E820E9" w:rsidRDefault="00000000">
            <w:r>
              <w:rPr>
                <w:sz w:val="14"/>
              </w:rPr>
              <w:t>2867</w:t>
            </w:r>
          </w:p>
        </w:tc>
        <w:tc>
          <w:tcPr>
            <w:tcW w:w="3744" w:type="dxa"/>
            <w:vAlign w:val="center"/>
          </w:tcPr>
          <w:p w14:paraId="4283FDF3" w14:textId="77777777" w:rsidR="00E820E9" w:rsidRDefault="00000000">
            <w:r>
              <w:rPr>
                <w:sz w:val="14"/>
              </w:rPr>
              <w:t>LAPASTORA, EVELYN</w:t>
            </w:r>
          </w:p>
        </w:tc>
        <w:tc>
          <w:tcPr>
            <w:tcW w:w="1584" w:type="dxa"/>
            <w:vAlign w:val="center"/>
          </w:tcPr>
          <w:p w14:paraId="5CB22F8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AD5A56F" w14:textId="77777777" w:rsidR="00E820E9" w:rsidRDefault="00000000">
            <w:r>
              <w:rPr>
                <w:sz w:val="14"/>
              </w:rPr>
              <w:t>2023-08-03</w:t>
            </w:r>
          </w:p>
        </w:tc>
        <w:tc>
          <w:tcPr>
            <w:tcW w:w="1296" w:type="dxa"/>
            <w:vAlign w:val="center"/>
          </w:tcPr>
          <w:p w14:paraId="31385BEE" w14:textId="77777777" w:rsidR="00E820E9" w:rsidRDefault="00000000">
            <w:r>
              <w:rPr>
                <w:sz w:val="14"/>
              </w:rPr>
              <w:t>1,330</w:t>
            </w:r>
          </w:p>
        </w:tc>
        <w:tc>
          <w:tcPr>
            <w:tcW w:w="1296" w:type="dxa"/>
            <w:vAlign w:val="center"/>
          </w:tcPr>
          <w:p w14:paraId="5A2B93AC" w14:textId="77777777" w:rsidR="00E820E9" w:rsidRDefault="00000000">
            <w:r>
              <w:rPr>
                <w:sz w:val="14"/>
              </w:rPr>
              <w:t>1,848</w:t>
            </w:r>
          </w:p>
        </w:tc>
      </w:tr>
      <w:tr w:rsidR="00E820E9" w14:paraId="17C1CB6F" w14:textId="77777777">
        <w:trPr>
          <w:jc w:val="center"/>
        </w:trPr>
        <w:tc>
          <w:tcPr>
            <w:tcW w:w="1080" w:type="dxa"/>
            <w:vAlign w:val="center"/>
          </w:tcPr>
          <w:p w14:paraId="5C9E1EC8" w14:textId="77777777" w:rsidR="00E820E9" w:rsidRDefault="00000000">
            <w:r>
              <w:rPr>
                <w:sz w:val="14"/>
              </w:rPr>
              <w:t>32980</w:t>
            </w:r>
          </w:p>
        </w:tc>
        <w:tc>
          <w:tcPr>
            <w:tcW w:w="864" w:type="dxa"/>
            <w:vAlign w:val="center"/>
          </w:tcPr>
          <w:p w14:paraId="390FD51E" w14:textId="77777777" w:rsidR="00E820E9" w:rsidRDefault="00000000">
            <w:r>
              <w:rPr>
                <w:sz w:val="14"/>
              </w:rPr>
              <w:t>2405</w:t>
            </w:r>
          </w:p>
        </w:tc>
        <w:tc>
          <w:tcPr>
            <w:tcW w:w="3744" w:type="dxa"/>
            <w:vAlign w:val="center"/>
          </w:tcPr>
          <w:p w14:paraId="2F6FC068" w14:textId="77777777" w:rsidR="00E820E9" w:rsidRDefault="00000000">
            <w:r>
              <w:rPr>
                <w:sz w:val="14"/>
              </w:rPr>
              <w:t>GADON, WILMA</w:t>
            </w:r>
          </w:p>
        </w:tc>
        <w:tc>
          <w:tcPr>
            <w:tcW w:w="1584" w:type="dxa"/>
            <w:vAlign w:val="center"/>
          </w:tcPr>
          <w:p w14:paraId="6D352DD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C2BBB8A" w14:textId="77777777" w:rsidR="00E820E9" w:rsidRDefault="00000000">
            <w:r>
              <w:rPr>
                <w:sz w:val="14"/>
              </w:rPr>
              <w:t>2023-08-08</w:t>
            </w:r>
          </w:p>
        </w:tc>
        <w:tc>
          <w:tcPr>
            <w:tcW w:w="1296" w:type="dxa"/>
            <w:vAlign w:val="center"/>
          </w:tcPr>
          <w:p w14:paraId="24C6667D" w14:textId="77777777" w:rsidR="00E820E9" w:rsidRDefault="00000000">
            <w:r>
              <w:rPr>
                <w:sz w:val="14"/>
              </w:rPr>
              <w:t>540</w:t>
            </w:r>
          </w:p>
        </w:tc>
        <w:tc>
          <w:tcPr>
            <w:tcW w:w="1296" w:type="dxa"/>
            <w:vAlign w:val="center"/>
          </w:tcPr>
          <w:p w14:paraId="6A569C94" w14:textId="77777777" w:rsidR="00E820E9" w:rsidRDefault="00000000">
            <w:r>
              <w:rPr>
                <w:sz w:val="14"/>
              </w:rPr>
              <w:t>1,162</w:t>
            </w:r>
          </w:p>
        </w:tc>
      </w:tr>
      <w:tr w:rsidR="00E820E9" w14:paraId="6BCD59F2" w14:textId="77777777">
        <w:trPr>
          <w:jc w:val="center"/>
        </w:trPr>
        <w:tc>
          <w:tcPr>
            <w:tcW w:w="1080" w:type="dxa"/>
            <w:vAlign w:val="center"/>
          </w:tcPr>
          <w:p w14:paraId="00A629DC" w14:textId="77777777" w:rsidR="00E820E9" w:rsidRDefault="00000000">
            <w:r>
              <w:rPr>
                <w:sz w:val="14"/>
              </w:rPr>
              <w:t>33006</w:t>
            </w:r>
          </w:p>
        </w:tc>
        <w:tc>
          <w:tcPr>
            <w:tcW w:w="864" w:type="dxa"/>
            <w:vAlign w:val="center"/>
          </w:tcPr>
          <w:p w14:paraId="01A089CF" w14:textId="77777777" w:rsidR="00E820E9" w:rsidRDefault="00000000">
            <w:r>
              <w:rPr>
                <w:sz w:val="14"/>
              </w:rPr>
              <w:t>3014</w:t>
            </w:r>
          </w:p>
        </w:tc>
        <w:tc>
          <w:tcPr>
            <w:tcW w:w="3744" w:type="dxa"/>
            <w:vAlign w:val="center"/>
          </w:tcPr>
          <w:p w14:paraId="06D3761D" w14:textId="77777777" w:rsidR="00E820E9" w:rsidRDefault="00000000">
            <w:r>
              <w:rPr>
                <w:sz w:val="14"/>
              </w:rPr>
              <w:t>POTANE, ANENITO</w:t>
            </w:r>
          </w:p>
        </w:tc>
        <w:tc>
          <w:tcPr>
            <w:tcW w:w="1584" w:type="dxa"/>
            <w:vAlign w:val="center"/>
          </w:tcPr>
          <w:p w14:paraId="7966E01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AAF50E7" w14:textId="77777777" w:rsidR="00E820E9" w:rsidRDefault="00000000">
            <w:r>
              <w:rPr>
                <w:sz w:val="14"/>
              </w:rPr>
              <w:t>2023-08-10</w:t>
            </w:r>
          </w:p>
        </w:tc>
        <w:tc>
          <w:tcPr>
            <w:tcW w:w="1296" w:type="dxa"/>
            <w:vAlign w:val="center"/>
          </w:tcPr>
          <w:p w14:paraId="32BF958C" w14:textId="77777777" w:rsidR="00E820E9" w:rsidRDefault="00000000">
            <w:r>
              <w:rPr>
                <w:sz w:val="14"/>
              </w:rPr>
              <w:t>1,100</w:t>
            </w:r>
          </w:p>
        </w:tc>
        <w:tc>
          <w:tcPr>
            <w:tcW w:w="1296" w:type="dxa"/>
            <w:vAlign w:val="center"/>
          </w:tcPr>
          <w:p w14:paraId="7AD8D76D" w14:textId="77777777" w:rsidR="00E820E9" w:rsidRDefault="00000000">
            <w:r>
              <w:rPr>
                <w:sz w:val="14"/>
              </w:rPr>
              <w:t>7,980</w:t>
            </w:r>
          </w:p>
        </w:tc>
      </w:tr>
      <w:tr w:rsidR="00E820E9" w14:paraId="36C4FDF4" w14:textId="77777777">
        <w:trPr>
          <w:jc w:val="center"/>
        </w:trPr>
        <w:tc>
          <w:tcPr>
            <w:tcW w:w="1080" w:type="dxa"/>
            <w:vAlign w:val="center"/>
          </w:tcPr>
          <w:p w14:paraId="400081BD" w14:textId="77777777" w:rsidR="00E820E9" w:rsidRDefault="00000000">
            <w:r>
              <w:rPr>
                <w:sz w:val="14"/>
              </w:rPr>
              <w:t>33190</w:t>
            </w:r>
          </w:p>
        </w:tc>
        <w:tc>
          <w:tcPr>
            <w:tcW w:w="864" w:type="dxa"/>
            <w:vAlign w:val="center"/>
          </w:tcPr>
          <w:p w14:paraId="6E7E0DFE" w14:textId="77777777" w:rsidR="00E820E9" w:rsidRDefault="00000000">
            <w:r>
              <w:rPr>
                <w:sz w:val="14"/>
              </w:rPr>
              <w:t>2909</w:t>
            </w:r>
          </w:p>
        </w:tc>
        <w:tc>
          <w:tcPr>
            <w:tcW w:w="3744" w:type="dxa"/>
            <w:vAlign w:val="center"/>
          </w:tcPr>
          <w:p w14:paraId="74EBBD69" w14:textId="77777777" w:rsidR="00E820E9" w:rsidRDefault="00000000">
            <w:r>
              <w:rPr>
                <w:sz w:val="14"/>
              </w:rPr>
              <w:t>PACHECO, EMILY</w:t>
            </w:r>
          </w:p>
        </w:tc>
        <w:tc>
          <w:tcPr>
            <w:tcW w:w="1584" w:type="dxa"/>
            <w:vAlign w:val="center"/>
          </w:tcPr>
          <w:p w14:paraId="12CE53F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077F716" w14:textId="77777777" w:rsidR="00E820E9" w:rsidRDefault="00000000">
            <w:r>
              <w:rPr>
                <w:sz w:val="14"/>
              </w:rPr>
              <w:t>2023-08-19</w:t>
            </w:r>
          </w:p>
        </w:tc>
        <w:tc>
          <w:tcPr>
            <w:tcW w:w="1296" w:type="dxa"/>
            <w:vAlign w:val="center"/>
          </w:tcPr>
          <w:p w14:paraId="654EBDFD" w14:textId="77777777" w:rsidR="00E820E9" w:rsidRDefault="00000000">
            <w:r>
              <w:rPr>
                <w:sz w:val="14"/>
              </w:rPr>
              <w:t>50</w:t>
            </w:r>
          </w:p>
        </w:tc>
        <w:tc>
          <w:tcPr>
            <w:tcW w:w="1296" w:type="dxa"/>
            <w:vAlign w:val="center"/>
          </w:tcPr>
          <w:p w14:paraId="18DB7931" w14:textId="77777777" w:rsidR="00E820E9" w:rsidRDefault="00000000">
            <w:r>
              <w:rPr>
                <w:sz w:val="14"/>
              </w:rPr>
              <w:t>1,085</w:t>
            </w:r>
          </w:p>
        </w:tc>
      </w:tr>
      <w:tr w:rsidR="00E820E9" w14:paraId="569B0558" w14:textId="77777777">
        <w:trPr>
          <w:jc w:val="center"/>
        </w:trPr>
        <w:tc>
          <w:tcPr>
            <w:tcW w:w="1080" w:type="dxa"/>
            <w:vAlign w:val="center"/>
          </w:tcPr>
          <w:p w14:paraId="3E4F5979" w14:textId="77777777" w:rsidR="00E820E9" w:rsidRDefault="00000000">
            <w:r>
              <w:rPr>
                <w:sz w:val="14"/>
              </w:rPr>
              <w:t>32881</w:t>
            </w:r>
          </w:p>
        </w:tc>
        <w:tc>
          <w:tcPr>
            <w:tcW w:w="864" w:type="dxa"/>
            <w:vAlign w:val="center"/>
          </w:tcPr>
          <w:p w14:paraId="05285D03" w14:textId="77777777" w:rsidR="00E820E9" w:rsidRDefault="00000000">
            <w:r>
              <w:rPr>
                <w:sz w:val="14"/>
              </w:rPr>
              <w:t>2425</w:t>
            </w:r>
          </w:p>
        </w:tc>
        <w:tc>
          <w:tcPr>
            <w:tcW w:w="3744" w:type="dxa"/>
            <w:vAlign w:val="center"/>
          </w:tcPr>
          <w:p w14:paraId="7884FEB3" w14:textId="77777777" w:rsidR="00E820E9" w:rsidRDefault="00000000">
            <w:r>
              <w:rPr>
                <w:sz w:val="14"/>
              </w:rPr>
              <w:t>PILO, JACKY LYN</w:t>
            </w:r>
          </w:p>
        </w:tc>
        <w:tc>
          <w:tcPr>
            <w:tcW w:w="1584" w:type="dxa"/>
            <w:vAlign w:val="center"/>
          </w:tcPr>
          <w:p w14:paraId="212C053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0D140A3" w14:textId="77777777" w:rsidR="00E820E9" w:rsidRDefault="00000000">
            <w:r>
              <w:rPr>
                <w:sz w:val="14"/>
              </w:rPr>
              <w:t>2023-08-19</w:t>
            </w:r>
          </w:p>
        </w:tc>
        <w:tc>
          <w:tcPr>
            <w:tcW w:w="1296" w:type="dxa"/>
            <w:vAlign w:val="center"/>
          </w:tcPr>
          <w:p w14:paraId="66A97A64" w14:textId="77777777" w:rsidR="00E820E9" w:rsidRDefault="00000000">
            <w:r>
              <w:rPr>
                <w:sz w:val="14"/>
              </w:rPr>
              <w:t>850</w:t>
            </w:r>
          </w:p>
        </w:tc>
        <w:tc>
          <w:tcPr>
            <w:tcW w:w="1296" w:type="dxa"/>
            <w:vAlign w:val="center"/>
          </w:tcPr>
          <w:p w14:paraId="0EC92B9E" w14:textId="77777777" w:rsidR="00E820E9" w:rsidRDefault="00000000">
            <w:r>
              <w:rPr>
                <w:sz w:val="14"/>
              </w:rPr>
              <w:t>9,770</w:t>
            </w:r>
          </w:p>
        </w:tc>
      </w:tr>
      <w:tr w:rsidR="00E820E9" w14:paraId="4227D769" w14:textId="77777777">
        <w:trPr>
          <w:jc w:val="center"/>
        </w:trPr>
        <w:tc>
          <w:tcPr>
            <w:tcW w:w="1080" w:type="dxa"/>
            <w:vAlign w:val="center"/>
          </w:tcPr>
          <w:p w14:paraId="1428DC9C" w14:textId="77777777" w:rsidR="00E820E9" w:rsidRDefault="00000000">
            <w:r>
              <w:rPr>
                <w:sz w:val="14"/>
              </w:rPr>
              <w:t>33481</w:t>
            </w:r>
          </w:p>
        </w:tc>
        <w:tc>
          <w:tcPr>
            <w:tcW w:w="864" w:type="dxa"/>
            <w:vAlign w:val="center"/>
          </w:tcPr>
          <w:p w14:paraId="7EA405C4" w14:textId="77777777" w:rsidR="00E820E9" w:rsidRDefault="00000000">
            <w:r>
              <w:rPr>
                <w:sz w:val="14"/>
              </w:rPr>
              <w:t>3263</w:t>
            </w:r>
          </w:p>
        </w:tc>
        <w:tc>
          <w:tcPr>
            <w:tcW w:w="3744" w:type="dxa"/>
            <w:vAlign w:val="center"/>
          </w:tcPr>
          <w:p w14:paraId="757E19C6" w14:textId="77777777" w:rsidR="00E820E9" w:rsidRDefault="00000000">
            <w:r>
              <w:rPr>
                <w:sz w:val="14"/>
              </w:rPr>
              <w:t>CASANE, ANNA MARIE</w:t>
            </w:r>
          </w:p>
        </w:tc>
        <w:tc>
          <w:tcPr>
            <w:tcW w:w="1584" w:type="dxa"/>
            <w:vAlign w:val="center"/>
          </w:tcPr>
          <w:p w14:paraId="01AFBE9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E2F4B7F" w14:textId="77777777" w:rsidR="00E820E9" w:rsidRDefault="00000000">
            <w:r>
              <w:rPr>
                <w:sz w:val="14"/>
              </w:rPr>
              <w:t>2023-08-23</w:t>
            </w:r>
          </w:p>
        </w:tc>
        <w:tc>
          <w:tcPr>
            <w:tcW w:w="1296" w:type="dxa"/>
            <w:vAlign w:val="center"/>
          </w:tcPr>
          <w:p w14:paraId="07701A2A" w14:textId="77777777" w:rsidR="00E820E9" w:rsidRDefault="00000000">
            <w:r>
              <w:rPr>
                <w:sz w:val="14"/>
              </w:rPr>
              <w:t>5,010</w:t>
            </w:r>
          </w:p>
        </w:tc>
        <w:tc>
          <w:tcPr>
            <w:tcW w:w="1296" w:type="dxa"/>
            <w:vAlign w:val="center"/>
          </w:tcPr>
          <w:p w14:paraId="72A86B43" w14:textId="77777777" w:rsidR="00E820E9" w:rsidRDefault="00000000">
            <w:r>
              <w:rPr>
                <w:sz w:val="14"/>
              </w:rPr>
              <w:t>8,070</w:t>
            </w:r>
          </w:p>
        </w:tc>
      </w:tr>
      <w:tr w:rsidR="00E820E9" w14:paraId="62F109D7" w14:textId="77777777">
        <w:trPr>
          <w:jc w:val="center"/>
        </w:trPr>
        <w:tc>
          <w:tcPr>
            <w:tcW w:w="1080" w:type="dxa"/>
            <w:vAlign w:val="center"/>
          </w:tcPr>
          <w:p w14:paraId="0D7FAA8B" w14:textId="77777777" w:rsidR="00E820E9" w:rsidRDefault="00000000">
            <w:r>
              <w:rPr>
                <w:sz w:val="14"/>
              </w:rPr>
              <w:t>33305</w:t>
            </w:r>
          </w:p>
        </w:tc>
        <w:tc>
          <w:tcPr>
            <w:tcW w:w="864" w:type="dxa"/>
            <w:vAlign w:val="center"/>
          </w:tcPr>
          <w:p w14:paraId="75BE5056" w14:textId="77777777" w:rsidR="00E820E9" w:rsidRDefault="00000000">
            <w:r>
              <w:rPr>
                <w:sz w:val="14"/>
              </w:rPr>
              <w:t>2949</w:t>
            </w:r>
          </w:p>
        </w:tc>
        <w:tc>
          <w:tcPr>
            <w:tcW w:w="3744" w:type="dxa"/>
            <w:vAlign w:val="center"/>
          </w:tcPr>
          <w:p w14:paraId="211CFC23" w14:textId="77777777" w:rsidR="00E820E9" w:rsidRDefault="00000000">
            <w:r>
              <w:rPr>
                <w:sz w:val="14"/>
              </w:rPr>
              <w:t>RETAZA, LUCIA</w:t>
            </w:r>
          </w:p>
        </w:tc>
        <w:tc>
          <w:tcPr>
            <w:tcW w:w="1584" w:type="dxa"/>
            <w:vAlign w:val="center"/>
          </w:tcPr>
          <w:p w14:paraId="70019F2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943B693" w14:textId="77777777" w:rsidR="00E820E9" w:rsidRDefault="00000000">
            <w:r>
              <w:rPr>
                <w:sz w:val="14"/>
              </w:rPr>
              <w:t>2023-08-24</w:t>
            </w:r>
          </w:p>
        </w:tc>
        <w:tc>
          <w:tcPr>
            <w:tcW w:w="1296" w:type="dxa"/>
            <w:vAlign w:val="center"/>
          </w:tcPr>
          <w:p w14:paraId="05BFCE64" w14:textId="77777777" w:rsidR="00E820E9" w:rsidRDefault="00000000">
            <w:r>
              <w:rPr>
                <w:sz w:val="14"/>
              </w:rPr>
              <w:t>1,770</w:t>
            </w:r>
          </w:p>
        </w:tc>
        <w:tc>
          <w:tcPr>
            <w:tcW w:w="1296" w:type="dxa"/>
            <w:vAlign w:val="center"/>
          </w:tcPr>
          <w:p w14:paraId="2A5D9384" w14:textId="77777777" w:rsidR="00E820E9" w:rsidRDefault="00000000">
            <w:r>
              <w:rPr>
                <w:sz w:val="14"/>
              </w:rPr>
              <w:t>6,175</w:t>
            </w:r>
          </w:p>
        </w:tc>
      </w:tr>
      <w:tr w:rsidR="00E820E9" w14:paraId="7FB70521" w14:textId="77777777">
        <w:trPr>
          <w:jc w:val="center"/>
        </w:trPr>
        <w:tc>
          <w:tcPr>
            <w:tcW w:w="1080" w:type="dxa"/>
            <w:vAlign w:val="center"/>
          </w:tcPr>
          <w:p w14:paraId="5413639B" w14:textId="77777777" w:rsidR="00E820E9" w:rsidRDefault="00000000">
            <w:r>
              <w:rPr>
                <w:sz w:val="14"/>
              </w:rPr>
              <w:t>33008</w:t>
            </w:r>
          </w:p>
        </w:tc>
        <w:tc>
          <w:tcPr>
            <w:tcW w:w="864" w:type="dxa"/>
            <w:vAlign w:val="center"/>
          </w:tcPr>
          <w:p w14:paraId="06E11DBC" w14:textId="77777777" w:rsidR="00E820E9" w:rsidRDefault="00000000">
            <w:r>
              <w:rPr>
                <w:sz w:val="14"/>
              </w:rPr>
              <w:t>2640</w:t>
            </w:r>
          </w:p>
        </w:tc>
        <w:tc>
          <w:tcPr>
            <w:tcW w:w="3744" w:type="dxa"/>
            <w:vAlign w:val="center"/>
          </w:tcPr>
          <w:p w14:paraId="053E6268" w14:textId="77777777" w:rsidR="00E820E9" w:rsidRDefault="00000000">
            <w:r>
              <w:rPr>
                <w:sz w:val="14"/>
              </w:rPr>
              <w:t>DAVID, IRISH</w:t>
            </w:r>
          </w:p>
        </w:tc>
        <w:tc>
          <w:tcPr>
            <w:tcW w:w="1584" w:type="dxa"/>
            <w:vAlign w:val="center"/>
          </w:tcPr>
          <w:p w14:paraId="4551F09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387D5A0" w14:textId="77777777" w:rsidR="00E820E9" w:rsidRDefault="00000000">
            <w:r>
              <w:rPr>
                <w:sz w:val="14"/>
              </w:rPr>
              <w:t>2023-08-28</w:t>
            </w:r>
          </w:p>
        </w:tc>
        <w:tc>
          <w:tcPr>
            <w:tcW w:w="1296" w:type="dxa"/>
            <w:vAlign w:val="center"/>
          </w:tcPr>
          <w:p w14:paraId="3D1B563C" w14:textId="77777777" w:rsidR="00E820E9" w:rsidRDefault="00000000">
            <w:r>
              <w:rPr>
                <w:sz w:val="14"/>
              </w:rPr>
              <w:t>9,075</w:t>
            </w:r>
          </w:p>
        </w:tc>
        <w:tc>
          <w:tcPr>
            <w:tcW w:w="1296" w:type="dxa"/>
            <w:vAlign w:val="center"/>
          </w:tcPr>
          <w:p w14:paraId="5CC8000E" w14:textId="77777777" w:rsidR="00E820E9" w:rsidRDefault="00000000">
            <w:r>
              <w:rPr>
                <w:sz w:val="14"/>
              </w:rPr>
              <w:t>5,675</w:t>
            </w:r>
          </w:p>
        </w:tc>
      </w:tr>
      <w:tr w:rsidR="00E820E9" w14:paraId="5FBC445F" w14:textId="77777777">
        <w:trPr>
          <w:jc w:val="center"/>
        </w:trPr>
        <w:tc>
          <w:tcPr>
            <w:tcW w:w="1080" w:type="dxa"/>
            <w:vAlign w:val="center"/>
          </w:tcPr>
          <w:p w14:paraId="2B4CC058" w14:textId="77777777" w:rsidR="00E820E9" w:rsidRDefault="00000000">
            <w:r>
              <w:rPr>
                <w:sz w:val="14"/>
              </w:rPr>
              <w:t>33192</w:t>
            </w:r>
          </w:p>
        </w:tc>
        <w:tc>
          <w:tcPr>
            <w:tcW w:w="864" w:type="dxa"/>
            <w:vAlign w:val="center"/>
          </w:tcPr>
          <w:p w14:paraId="3A7BC576" w14:textId="77777777" w:rsidR="00E820E9" w:rsidRDefault="00000000">
            <w:r>
              <w:rPr>
                <w:sz w:val="14"/>
              </w:rPr>
              <w:t>618</w:t>
            </w:r>
          </w:p>
        </w:tc>
        <w:tc>
          <w:tcPr>
            <w:tcW w:w="3744" w:type="dxa"/>
            <w:vAlign w:val="center"/>
          </w:tcPr>
          <w:p w14:paraId="3953235F" w14:textId="77777777" w:rsidR="00E820E9" w:rsidRDefault="00000000">
            <w:r>
              <w:rPr>
                <w:sz w:val="14"/>
              </w:rPr>
              <w:t>ESTRELLER, AMORLINA</w:t>
            </w:r>
          </w:p>
        </w:tc>
        <w:tc>
          <w:tcPr>
            <w:tcW w:w="1584" w:type="dxa"/>
            <w:vAlign w:val="center"/>
          </w:tcPr>
          <w:p w14:paraId="4580D5B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A94B8E1" w14:textId="77777777" w:rsidR="00E820E9" w:rsidRDefault="00000000">
            <w:r>
              <w:rPr>
                <w:sz w:val="14"/>
              </w:rPr>
              <w:t>2023-09-06</w:t>
            </w:r>
          </w:p>
        </w:tc>
        <w:tc>
          <w:tcPr>
            <w:tcW w:w="1296" w:type="dxa"/>
            <w:vAlign w:val="center"/>
          </w:tcPr>
          <w:p w14:paraId="36858E4B" w14:textId="77777777" w:rsidR="00E820E9" w:rsidRDefault="00000000">
            <w:r>
              <w:rPr>
                <w:sz w:val="14"/>
              </w:rPr>
              <w:t>566</w:t>
            </w:r>
          </w:p>
        </w:tc>
        <w:tc>
          <w:tcPr>
            <w:tcW w:w="1296" w:type="dxa"/>
            <w:vAlign w:val="center"/>
          </w:tcPr>
          <w:p w14:paraId="3CB0A525" w14:textId="77777777" w:rsidR="00E820E9" w:rsidRDefault="00000000">
            <w:r>
              <w:rPr>
                <w:sz w:val="14"/>
              </w:rPr>
              <w:t>11,588</w:t>
            </w:r>
          </w:p>
        </w:tc>
      </w:tr>
      <w:tr w:rsidR="00E820E9" w14:paraId="04973E07" w14:textId="77777777">
        <w:trPr>
          <w:jc w:val="center"/>
        </w:trPr>
        <w:tc>
          <w:tcPr>
            <w:tcW w:w="1080" w:type="dxa"/>
            <w:vAlign w:val="center"/>
          </w:tcPr>
          <w:p w14:paraId="5497D8BC" w14:textId="77777777" w:rsidR="00E820E9" w:rsidRDefault="00000000">
            <w:r>
              <w:rPr>
                <w:sz w:val="14"/>
              </w:rPr>
              <w:t>39266</w:t>
            </w:r>
          </w:p>
        </w:tc>
        <w:tc>
          <w:tcPr>
            <w:tcW w:w="864" w:type="dxa"/>
            <w:vAlign w:val="center"/>
          </w:tcPr>
          <w:p w14:paraId="60629789" w14:textId="77777777" w:rsidR="00E820E9" w:rsidRDefault="00000000">
            <w:r>
              <w:rPr>
                <w:sz w:val="14"/>
              </w:rPr>
              <w:t>2678</w:t>
            </w:r>
          </w:p>
        </w:tc>
        <w:tc>
          <w:tcPr>
            <w:tcW w:w="3744" w:type="dxa"/>
            <w:vAlign w:val="center"/>
          </w:tcPr>
          <w:p w14:paraId="415C4A8C" w14:textId="77777777" w:rsidR="00E820E9" w:rsidRDefault="00000000">
            <w:r>
              <w:rPr>
                <w:sz w:val="14"/>
              </w:rPr>
              <w:t>TOYONG, TERESITA</w:t>
            </w:r>
          </w:p>
        </w:tc>
        <w:tc>
          <w:tcPr>
            <w:tcW w:w="1584" w:type="dxa"/>
            <w:vAlign w:val="center"/>
          </w:tcPr>
          <w:p w14:paraId="0CA4A64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38C3F06" w14:textId="77777777" w:rsidR="00E820E9" w:rsidRDefault="00000000">
            <w:r>
              <w:rPr>
                <w:sz w:val="14"/>
              </w:rPr>
              <w:t>2023-09-06</w:t>
            </w:r>
          </w:p>
        </w:tc>
        <w:tc>
          <w:tcPr>
            <w:tcW w:w="1296" w:type="dxa"/>
            <w:vAlign w:val="center"/>
          </w:tcPr>
          <w:p w14:paraId="565A905C" w14:textId="77777777" w:rsidR="00E820E9" w:rsidRDefault="00000000">
            <w:r>
              <w:rPr>
                <w:sz w:val="14"/>
              </w:rPr>
              <w:t>19,000</w:t>
            </w:r>
          </w:p>
        </w:tc>
        <w:tc>
          <w:tcPr>
            <w:tcW w:w="1296" w:type="dxa"/>
            <w:vAlign w:val="center"/>
          </w:tcPr>
          <w:p w14:paraId="6B6108B0" w14:textId="77777777" w:rsidR="00E820E9" w:rsidRDefault="00000000">
            <w:r>
              <w:rPr>
                <w:sz w:val="14"/>
              </w:rPr>
              <w:t>4,600</w:t>
            </w:r>
          </w:p>
        </w:tc>
      </w:tr>
      <w:tr w:rsidR="00E820E9" w14:paraId="0217A791" w14:textId="77777777">
        <w:trPr>
          <w:jc w:val="center"/>
        </w:trPr>
        <w:tc>
          <w:tcPr>
            <w:tcW w:w="1080" w:type="dxa"/>
            <w:vAlign w:val="center"/>
          </w:tcPr>
          <w:p w14:paraId="39335036" w14:textId="77777777" w:rsidR="00E820E9" w:rsidRDefault="00000000">
            <w:r>
              <w:rPr>
                <w:sz w:val="14"/>
              </w:rPr>
              <w:t>33210</w:t>
            </w:r>
          </w:p>
        </w:tc>
        <w:tc>
          <w:tcPr>
            <w:tcW w:w="864" w:type="dxa"/>
            <w:vAlign w:val="center"/>
          </w:tcPr>
          <w:p w14:paraId="0098EDE7" w14:textId="77777777" w:rsidR="00E820E9" w:rsidRDefault="00000000">
            <w:r>
              <w:rPr>
                <w:sz w:val="14"/>
              </w:rPr>
              <w:t>2042</w:t>
            </w:r>
          </w:p>
        </w:tc>
        <w:tc>
          <w:tcPr>
            <w:tcW w:w="3744" w:type="dxa"/>
            <w:vAlign w:val="center"/>
          </w:tcPr>
          <w:p w14:paraId="05EB78EF" w14:textId="77777777" w:rsidR="00E820E9" w:rsidRDefault="00000000">
            <w:r>
              <w:rPr>
                <w:sz w:val="14"/>
              </w:rPr>
              <w:t>SABIATE, MELANIE</w:t>
            </w:r>
          </w:p>
        </w:tc>
        <w:tc>
          <w:tcPr>
            <w:tcW w:w="1584" w:type="dxa"/>
            <w:vAlign w:val="center"/>
          </w:tcPr>
          <w:p w14:paraId="358B1D4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4EEF176" w14:textId="77777777" w:rsidR="00E820E9" w:rsidRDefault="00000000">
            <w:r>
              <w:rPr>
                <w:sz w:val="14"/>
              </w:rPr>
              <w:t>2023-09-07</w:t>
            </w:r>
          </w:p>
        </w:tc>
        <w:tc>
          <w:tcPr>
            <w:tcW w:w="1296" w:type="dxa"/>
            <w:vAlign w:val="center"/>
          </w:tcPr>
          <w:p w14:paraId="4DB20D17" w14:textId="77777777" w:rsidR="00E820E9" w:rsidRDefault="00000000">
            <w:r>
              <w:rPr>
                <w:sz w:val="14"/>
              </w:rPr>
              <w:t>5,000</w:t>
            </w:r>
          </w:p>
        </w:tc>
        <w:tc>
          <w:tcPr>
            <w:tcW w:w="1296" w:type="dxa"/>
            <w:vAlign w:val="center"/>
          </w:tcPr>
          <w:p w14:paraId="42AD014C" w14:textId="77777777" w:rsidR="00E820E9" w:rsidRDefault="00000000">
            <w:r>
              <w:rPr>
                <w:sz w:val="14"/>
              </w:rPr>
              <w:t>32,170</w:t>
            </w:r>
          </w:p>
        </w:tc>
      </w:tr>
      <w:tr w:rsidR="00E820E9" w14:paraId="425241A5" w14:textId="77777777">
        <w:trPr>
          <w:jc w:val="center"/>
        </w:trPr>
        <w:tc>
          <w:tcPr>
            <w:tcW w:w="1080" w:type="dxa"/>
            <w:vAlign w:val="center"/>
          </w:tcPr>
          <w:p w14:paraId="608408D1" w14:textId="77777777" w:rsidR="00E820E9" w:rsidRDefault="00000000">
            <w:r>
              <w:rPr>
                <w:sz w:val="14"/>
              </w:rPr>
              <w:t>33463</w:t>
            </w:r>
          </w:p>
        </w:tc>
        <w:tc>
          <w:tcPr>
            <w:tcW w:w="864" w:type="dxa"/>
            <w:vAlign w:val="center"/>
          </w:tcPr>
          <w:p w14:paraId="44531B09" w14:textId="77777777" w:rsidR="00E820E9" w:rsidRDefault="00000000">
            <w:r>
              <w:rPr>
                <w:sz w:val="14"/>
              </w:rPr>
              <w:t>3125</w:t>
            </w:r>
          </w:p>
        </w:tc>
        <w:tc>
          <w:tcPr>
            <w:tcW w:w="3744" w:type="dxa"/>
            <w:vAlign w:val="center"/>
          </w:tcPr>
          <w:p w14:paraId="43410255" w14:textId="77777777" w:rsidR="00E820E9" w:rsidRDefault="00000000">
            <w:r>
              <w:rPr>
                <w:sz w:val="14"/>
              </w:rPr>
              <w:t>CAYUNDA, JONNA</w:t>
            </w:r>
          </w:p>
        </w:tc>
        <w:tc>
          <w:tcPr>
            <w:tcW w:w="1584" w:type="dxa"/>
            <w:vAlign w:val="center"/>
          </w:tcPr>
          <w:p w14:paraId="30035D7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C251E89" w14:textId="77777777" w:rsidR="00E820E9" w:rsidRDefault="00000000">
            <w:r>
              <w:rPr>
                <w:sz w:val="14"/>
              </w:rPr>
              <w:t>2023-09-08</w:t>
            </w:r>
          </w:p>
        </w:tc>
        <w:tc>
          <w:tcPr>
            <w:tcW w:w="1296" w:type="dxa"/>
            <w:vAlign w:val="center"/>
          </w:tcPr>
          <w:p w14:paraId="071116C2" w14:textId="77777777" w:rsidR="00E820E9" w:rsidRDefault="00000000">
            <w:r>
              <w:rPr>
                <w:sz w:val="14"/>
              </w:rPr>
              <w:t>1,600</w:t>
            </w:r>
          </w:p>
        </w:tc>
        <w:tc>
          <w:tcPr>
            <w:tcW w:w="1296" w:type="dxa"/>
            <w:vAlign w:val="center"/>
          </w:tcPr>
          <w:p w14:paraId="35A2D1AA" w14:textId="77777777" w:rsidR="00E820E9" w:rsidRDefault="00000000">
            <w:r>
              <w:rPr>
                <w:sz w:val="14"/>
              </w:rPr>
              <w:t>7,480</w:t>
            </w:r>
          </w:p>
        </w:tc>
      </w:tr>
      <w:tr w:rsidR="00E820E9" w14:paraId="4D1EC7E9" w14:textId="77777777">
        <w:trPr>
          <w:jc w:val="center"/>
        </w:trPr>
        <w:tc>
          <w:tcPr>
            <w:tcW w:w="1080" w:type="dxa"/>
            <w:vAlign w:val="center"/>
          </w:tcPr>
          <w:p w14:paraId="68AD3D71" w14:textId="77777777" w:rsidR="00E820E9" w:rsidRDefault="00000000">
            <w:r>
              <w:rPr>
                <w:sz w:val="14"/>
              </w:rPr>
              <w:t>33609</w:t>
            </w:r>
          </w:p>
        </w:tc>
        <w:tc>
          <w:tcPr>
            <w:tcW w:w="864" w:type="dxa"/>
            <w:vAlign w:val="center"/>
          </w:tcPr>
          <w:p w14:paraId="591B0479" w14:textId="77777777" w:rsidR="00E820E9" w:rsidRDefault="00000000">
            <w:r>
              <w:rPr>
                <w:sz w:val="14"/>
              </w:rPr>
              <w:t>3339</w:t>
            </w:r>
          </w:p>
        </w:tc>
        <w:tc>
          <w:tcPr>
            <w:tcW w:w="3744" w:type="dxa"/>
            <w:vAlign w:val="center"/>
          </w:tcPr>
          <w:p w14:paraId="7C87696C" w14:textId="77777777" w:rsidR="00E820E9" w:rsidRDefault="00000000">
            <w:r>
              <w:rPr>
                <w:sz w:val="14"/>
              </w:rPr>
              <w:t>TIMOSA, PONCIANO</w:t>
            </w:r>
          </w:p>
        </w:tc>
        <w:tc>
          <w:tcPr>
            <w:tcW w:w="1584" w:type="dxa"/>
            <w:vAlign w:val="center"/>
          </w:tcPr>
          <w:p w14:paraId="71E461C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187C76A" w14:textId="77777777" w:rsidR="00E820E9" w:rsidRDefault="00000000">
            <w:r>
              <w:rPr>
                <w:sz w:val="14"/>
              </w:rPr>
              <w:t>2023-09-17</w:t>
            </w:r>
          </w:p>
        </w:tc>
        <w:tc>
          <w:tcPr>
            <w:tcW w:w="1296" w:type="dxa"/>
            <w:vAlign w:val="center"/>
          </w:tcPr>
          <w:p w14:paraId="30FA094C" w14:textId="77777777" w:rsidR="00E820E9" w:rsidRDefault="00000000">
            <w:r>
              <w:rPr>
                <w:sz w:val="14"/>
              </w:rPr>
              <w:t>6,552</w:t>
            </w:r>
          </w:p>
        </w:tc>
        <w:tc>
          <w:tcPr>
            <w:tcW w:w="1296" w:type="dxa"/>
            <w:vAlign w:val="center"/>
          </w:tcPr>
          <w:p w14:paraId="03436FA5" w14:textId="77777777" w:rsidR="00E820E9" w:rsidRDefault="00000000">
            <w:r>
              <w:rPr>
                <w:sz w:val="14"/>
              </w:rPr>
              <w:t>4,798</w:t>
            </w:r>
          </w:p>
        </w:tc>
      </w:tr>
      <w:tr w:rsidR="00E820E9" w14:paraId="591B42FE" w14:textId="77777777">
        <w:trPr>
          <w:jc w:val="center"/>
        </w:trPr>
        <w:tc>
          <w:tcPr>
            <w:tcW w:w="1080" w:type="dxa"/>
            <w:vAlign w:val="center"/>
          </w:tcPr>
          <w:p w14:paraId="30E80D9D" w14:textId="77777777" w:rsidR="00E820E9" w:rsidRDefault="00000000">
            <w:r>
              <w:rPr>
                <w:sz w:val="14"/>
              </w:rPr>
              <w:lastRenderedPageBreak/>
              <w:t>33820</w:t>
            </w:r>
          </w:p>
        </w:tc>
        <w:tc>
          <w:tcPr>
            <w:tcW w:w="864" w:type="dxa"/>
            <w:vAlign w:val="center"/>
          </w:tcPr>
          <w:p w14:paraId="515F13F4" w14:textId="77777777" w:rsidR="00E820E9" w:rsidRDefault="00000000">
            <w:r>
              <w:rPr>
                <w:sz w:val="14"/>
              </w:rPr>
              <w:t>3076</w:t>
            </w:r>
          </w:p>
        </w:tc>
        <w:tc>
          <w:tcPr>
            <w:tcW w:w="3744" w:type="dxa"/>
            <w:vAlign w:val="center"/>
          </w:tcPr>
          <w:p w14:paraId="478D6243" w14:textId="77777777" w:rsidR="00E820E9" w:rsidRDefault="00000000">
            <w:r>
              <w:rPr>
                <w:sz w:val="14"/>
              </w:rPr>
              <w:t>ASAYAS, RAQUELLYN</w:t>
            </w:r>
          </w:p>
        </w:tc>
        <w:tc>
          <w:tcPr>
            <w:tcW w:w="1584" w:type="dxa"/>
            <w:vAlign w:val="center"/>
          </w:tcPr>
          <w:p w14:paraId="15FF906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852FCF6" w14:textId="77777777" w:rsidR="00E820E9" w:rsidRDefault="00000000">
            <w:r>
              <w:rPr>
                <w:sz w:val="14"/>
              </w:rPr>
              <w:t>2023-09-30</w:t>
            </w:r>
          </w:p>
        </w:tc>
        <w:tc>
          <w:tcPr>
            <w:tcW w:w="1296" w:type="dxa"/>
            <w:vAlign w:val="center"/>
          </w:tcPr>
          <w:p w14:paraId="72BF186B" w14:textId="77777777" w:rsidR="00E820E9" w:rsidRDefault="00000000">
            <w:r>
              <w:rPr>
                <w:sz w:val="14"/>
              </w:rPr>
              <w:t>1,800</w:t>
            </w:r>
          </w:p>
        </w:tc>
        <w:tc>
          <w:tcPr>
            <w:tcW w:w="1296" w:type="dxa"/>
            <w:vAlign w:val="center"/>
          </w:tcPr>
          <w:p w14:paraId="2818C3C6" w14:textId="77777777" w:rsidR="00E820E9" w:rsidRDefault="00000000">
            <w:r>
              <w:rPr>
                <w:sz w:val="14"/>
              </w:rPr>
              <w:t>29,980</w:t>
            </w:r>
          </w:p>
        </w:tc>
      </w:tr>
      <w:tr w:rsidR="00E820E9" w14:paraId="49BB5DA6" w14:textId="77777777">
        <w:trPr>
          <w:jc w:val="center"/>
        </w:trPr>
        <w:tc>
          <w:tcPr>
            <w:tcW w:w="1080" w:type="dxa"/>
            <w:vAlign w:val="center"/>
          </w:tcPr>
          <w:p w14:paraId="05E5EFBB" w14:textId="77777777" w:rsidR="00E820E9" w:rsidRDefault="00000000">
            <w:r>
              <w:rPr>
                <w:sz w:val="14"/>
              </w:rPr>
              <w:t>33821</w:t>
            </w:r>
          </w:p>
        </w:tc>
        <w:tc>
          <w:tcPr>
            <w:tcW w:w="864" w:type="dxa"/>
            <w:vAlign w:val="center"/>
          </w:tcPr>
          <w:p w14:paraId="612A8A29" w14:textId="77777777" w:rsidR="00E820E9" w:rsidRDefault="00000000">
            <w:r>
              <w:rPr>
                <w:sz w:val="14"/>
              </w:rPr>
              <w:t>2344</w:t>
            </w:r>
          </w:p>
        </w:tc>
        <w:tc>
          <w:tcPr>
            <w:tcW w:w="3744" w:type="dxa"/>
            <w:vAlign w:val="center"/>
          </w:tcPr>
          <w:p w14:paraId="38032DB2" w14:textId="77777777" w:rsidR="00E820E9" w:rsidRDefault="00000000">
            <w:r>
              <w:rPr>
                <w:sz w:val="14"/>
              </w:rPr>
              <w:t>GIVA, GRACE</w:t>
            </w:r>
          </w:p>
        </w:tc>
        <w:tc>
          <w:tcPr>
            <w:tcW w:w="1584" w:type="dxa"/>
            <w:vAlign w:val="center"/>
          </w:tcPr>
          <w:p w14:paraId="6CFCE79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D4D9B92" w14:textId="77777777" w:rsidR="00E820E9" w:rsidRDefault="00000000">
            <w:r>
              <w:rPr>
                <w:sz w:val="14"/>
              </w:rPr>
              <w:t>2023-09-30</w:t>
            </w:r>
          </w:p>
        </w:tc>
        <w:tc>
          <w:tcPr>
            <w:tcW w:w="1296" w:type="dxa"/>
            <w:vAlign w:val="center"/>
          </w:tcPr>
          <w:p w14:paraId="6555F280" w14:textId="77777777" w:rsidR="00E820E9" w:rsidRDefault="00000000">
            <w:r>
              <w:rPr>
                <w:sz w:val="14"/>
              </w:rPr>
              <w:t>350</w:t>
            </w:r>
          </w:p>
        </w:tc>
        <w:tc>
          <w:tcPr>
            <w:tcW w:w="1296" w:type="dxa"/>
            <w:vAlign w:val="center"/>
          </w:tcPr>
          <w:p w14:paraId="2D44F6C3" w14:textId="77777777" w:rsidR="00E820E9" w:rsidRDefault="00000000">
            <w:r>
              <w:rPr>
                <w:sz w:val="14"/>
              </w:rPr>
              <w:t>2,828</w:t>
            </w:r>
          </w:p>
        </w:tc>
      </w:tr>
      <w:tr w:rsidR="00E820E9" w14:paraId="099DC169" w14:textId="77777777">
        <w:trPr>
          <w:jc w:val="center"/>
        </w:trPr>
        <w:tc>
          <w:tcPr>
            <w:tcW w:w="1080" w:type="dxa"/>
            <w:vAlign w:val="center"/>
          </w:tcPr>
          <w:p w14:paraId="340475BC" w14:textId="77777777" w:rsidR="00E820E9" w:rsidRDefault="00000000">
            <w:r>
              <w:rPr>
                <w:sz w:val="14"/>
              </w:rPr>
              <w:t>33873</w:t>
            </w:r>
          </w:p>
        </w:tc>
        <w:tc>
          <w:tcPr>
            <w:tcW w:w="864" w:type="dxa"/>
            <w:vAlign w:val="center"/>
          </w:tcPr>
          <w:p w14:paraId="2A256B44" w14:textId="77777777" w:rsidR="00E820E9" w:rsidRDefault="00000000">
            <w:r>
              <w:rPr>
                <w:sz w:val="14"/>
              </w:rPr>
              <w:t>2704</w:t>
            </w:r>
          </w:p>
        </w:tc>
        <w:tc>
          <w:tcPr>
            <w:tcW w:w="3744" w:type="dxa"/>
            <w:vAlign w:val="center"/>
          </w:tcPr>
          <w:p w14:paraId="7890CB7E" w14:textId="77777777" w:rsidR="00E820E9" w:rsidRDefault="00000000">
            <w:r>
              <w:rPr>
                <w:sz w:val="14"/>
              </w:rPr>
              <w:t>GODOY, EVELYN</w:t>
            </w:r>
          </w:p>
        </w:tc>
        <w:tc>
          <w:tcPr>
            <w:tcW w:w="1584" w:type="dxa"/>
            <w:vAlign w:val="center"/>
          </w:tcPr>
          <w:p w14:paraId="65DB9F0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570ABEE" w14:textId="77777777" w:rsidR="00E820E9" w:rsidRDefault="00000000">
            <w:r>
              <w:rPr>
                <w:sz w:val="14"/>
              </w:rPr>
              <w:t>2023-10-02</w:t>
            </w:r>
          </w:p>
        </w:tc>
        <w:tc>
          <w:tcPr>
            <w:tcW w:w="1296" w:type="dxa"/>
            <w:vAlign w:val="center"/>
          </w:tcPr>
          <w:p w14:paraId="3E80A1E0" w14:textId="77777777" w:rsidR="00E820E9" w:rsidRDefault="00000000">
            <w:r>
              <w:rPr>
                <w:sz w:val="14"/>
              </w:rPr>
              <w:t>450</w:t>
            </w:r>
          </w:p>
        </w:tc>
        <w:tc>
          <w:tcPr>
            <w:tcW w:w="1296" w:type="dxa"/>
            <w:vAlign w:val="center"/>
          </w:tcPr>
          <w:p w14:paraId="67CEF519" w14:textId="77777777" w:rsidR="00E820E9" w:rsidRDefault="00000000">
            <w:r>
              <w:rPr>
                <w:sz w:val="14"/>
              </w:rPr>
              <w:t>1,750</w:t>
            </w:r>
          </w:p>
        </w:tc>
      </w:tr>
      <w:tr w:rsidR="00E820E9" w14:paraId="3250C14E" w14:textId="77777777">
        <w:trPr>
          <w:jc w:val="center"/>
        </w:trPr>
        <w:tc>
          <w:tcPr>
            <w:tcW w:w="1080" w:type="dxa"/>
            <w:vAlign w:val="center"/>
          </w:tcPr>
          <w:p w14:paraId="0411A041" w14:textId="77777777" w:rsidR="00E820E9" w:rsidRDefault="00000000">
            <w:r>
              <w:rPr>
                <w:sz w:val="14"/>
              </w:rPr>
              <w:t>33874</w:t>
            </w:r>
          </w:p>
        </w:tc>
        <w:tc>
          <w:tcPr>
            <w:tcW w:w="864" w:type="dxa"/>
            <w:vAlign w:val="center"/>
          </w:tcPr>
          <w:p w14:paraId="333D9F8D" w14:textId="77777777" w:rsidR="00E820E9" w:rsidRDefault="00000000">
            <w:r>
              <w:rPr>
                <w:sz w:val="14"/>
              </w:rPr>
              <w:t>2790</w:t>
            </w:r>
          </w:p>
        </w:tc>
        <w:tc>
          <w:tcPr>
            <w:tcW w:w="3744" w:type="dxa"/>
            <w:vAlign w:val="center"/>
          </w:tcPr>
          <w:p w14:paraId="5E1EB811" w14:textId="77777777" w:rsidR="00E820E9" w:rsidRDefault="00000000">
            <w:r>
              <w:rPr>
                <w:sz w:val="14"/>
              </w:rPr>
              <w:t>GODOY, JEREMY</w:t>
            </w:r>
          </w:p>
        </w:tc>
        <w:tc>
          <w:tcPr>
            <w:tcW w:w="1584" w:type="dxa"/>
            <w:vAlign w:val="center"/>
          </w:tcPr>
          <w:p w14:paraId="5B8847D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6388030" w14:textId="77777777" w:rsidR="00E820E9" w:rsidRDefault="00000000">
            <w:r>
              <w:rPr>
                <w:sz w:val="14"/>
              </w:rPr>
              <w:t>2023-10-02</w:t>
            </w:r>
          </w:p>
        </w:tc>
        <w:tc>
          <w:tcPr>
            <w:tcW w:w="1296" w:type="dxa"/>
            <w:vAlign w:val="center"/>
          </w:tcPr>
          <w:p w14:paraId="109A61B2" w14:textId="77777777" w:rsidR="00E820E9" w:rsidRDefault="00000000">
            <w:r>
              <w:rPr>
                <w:sz w:val="14"/>
              </w:rPr>
              <w:t>450</w:t>
            </w:r>
          </w:p>
        </w:tc>
        <w:tc>
          <w:tcPr>
            <w:tcW w:w="1296" w:type="dxa"/>
            <w:vAlign w:val="center"/>
          </w:tcPr>
          <w:p w14:paraId="0DA29C3E" w14:textId="77777777" w:rsidR="00E820E9" w:rsidRDefault="00000000">
            <w:r>
              <w:rPr>
                <w:sz w:val="14"/>
              </w:rPr>
              <w:t>2,150</w:t>
            </w:r>
          </w:p>
        </w:tc>
      </w:tr>
      <w:tr w:rsidR="00E820E9" w14:paraId="49EFE3FF" w14:textId="77777777">
        <w:trPr>
          <w:jc w:val="center"/>
        </w:trPr>
        <w:tc>
          <w:tcPr>
            <w:tcW w:w="1080" w:type="dxa"/>
            <w:vAlign w:val="center"/>
          </w:tcPr>
          <w:p w14:paraId="5F148B73" w14:textId="77777777" w:rsidR="00E820E9" w:rsidRDefault="00000000">
            <w:r>
              <w:rPr>
                <w:sz w:val="14"/>
              </w:rPr>
              <w:t>33880</w:t>
            </w:r>
          </w:p>
        </w:tc>
        <w:tc>
          <w:tcPr>
            <w:tcW w:w="864" w:type="dxa"/>
            <w:vAlign w:val="center"/>
          </w:tcPr>
          <w:p w14:paraId="3236AADF" w14:textId="77777777" w:rsidR="00E820E9" w:rsidRDefault="00000000">
            <w:r>
              <w:rPr>
                <w:sz w:val="14"/>
              </w:rPr>
              <w:t>2865</w:t>
            </w:r>
          </w:p>
        </w:tc>
        <w:tc>
          <w:tcPr>
            <w:tcW w:w="3744" w:type="dxa"/>
            <w:vAlign w:val="center"/>
          </w:tcPr>
          <w:p w14:paraId="7645FCA8" w14:textId="77777777" w:rsidR="00E820E9" w:rsidRDefault="00000000">
            <w:r>
              <w:rPr>
                <w:sz w:val="14"/>
              </w:rPr>
              <w:t>TUTANES, MARIE JEAN</w:t>
            </w:r>
          </w:p>
        </w:tc>
        <w:tc>
          <w:tcPr>
            <w:tcW w:w="1584" w:type="dxa"/>
            <w:vAlign w:val="center"/>
          </w:tcPr>
          <w:p w14:paraId="75FABC7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F1C9F0F" w14:textId="77777777" w:rsidR="00E820E9" w:rsidRDefault="00000000">
            <w:r>
              <w:rPr>
                <w:sz w:val="14"/>
              </w:rPr>
              <w:t>2023-10-02</w:t>
            </w:r>
          </w:p>
        </w:tc>
        <w:tc>
          <w:tcPr>
            <w:tcW w:w="1296" w:type="dxa"/>
            <w:vAlign w:val="center"/>
          </w:tcPr>
          <w:p w14:paraId="780ED218" w14:textId="77777777" w:rsidR="00E820E9" w:rsidRDefault="00000000">
            <w:r>
              <w:rPr>
                <w:sz w:val="14"/>
              </w:rPr>
              <w:t>390</w:t>
            </w:r>
          </w:p>
        </w:tc>
        <w:tc>
          <w:tcPr>
            <w:tcW w:w="1296" w:type="dxa"/>
            <w:vAlign w:val="center"/>
          </w:tcPr>
          <w:p w14:paraId="6B9EE624" w14:textId="77777777" w:rsidR="00E820E9" w:rsidRDefault="00000000">
            <w:r>
              <w:rPr>
                <w:sz w:val="14"/>
              </w:rPr>
              <w:t>1,880</w:t>
            </w:r>
          </w:p>
        </w:tc>
      </w:tr>
      <w:tr w:rsidR="00E820E9" w14:paraId="104DD29E" w14:textId="77777777">
        <w:trPr>
          <w:jc w:val="center"/>
        </w:trPr>
        <w:tc>
          <w:tcPr>
            <w:tcW w:w="1080" w:type="dxa"/>
            <w:vAlign w:val="center"/>
          </w:tcPr>
          <w:p w14:paraId="130A7D4A" w14:textId="77777777" w:rsidR="00E820E9" w:rsidRDefault="00000000">
            <w:r>
              <w:rPr>
                <w:sz w:val="14"/>
              </w:rPr>
              <w:t>39137</w:t>
            </w:r>
          </w:p>
        </w:tc>
        <w:tc>
          <w:tcPr>
            <w:tcW w:w="864" w:type="dxa"/>
            <w:vAlign w:val="center"/>
          </w:tcPr>
          <w:p w14:paraId="14753695" w14:textId="77777777" w:rsidR="00E820E9" w:rsidRDefault="00000000">
            <w:r>
              <w:rPr>
                <w:sz w:val="14"/>
              </w:rPr>
              <w:t>3201</w:t>
            </w:r>
          </w:p>
        </w:tc>
        <w:tc>
          <w:tcPr>
            <w:tcW w:w="3744" w:type="dxa"/>
            <w:vAlign w:val="center"/>
          </w:tcPr>
          <w:p w14:paraId="6FBBBC88" w14:textId="77777777" w:rsidR="00E820E9" w:rsidRDefault="00000000">
            <w:r>
              <w:rPr>
                <w:sz w:val="14"/>
              </w:rPr>
              <w:t>ANONAT, AILEEN</w:t>
            </w:r>
          </w:p>
        </w:tc>
        <w:tc>
          <w:tcPr>
            <w:tcW w:w="1584" w:type="dxa"/>
            <w:vAlign w:val="center"/>
          </w:tcPr>
          <w:p w14:paraId="103C956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F3C951D" w14:textId="77777777" w:rsidR="00E820E9" w:rsidRDefault="00000000">
            <w:r>
              <w:rPr>
                <w:sz w:val="14"/>
              </w:rPr>
              <w:t>2023-10-03</w:t>
            </w:r>
          </w:p>
        </w:tc>
        <w:tc>
          <w:tcPr>
            <w:tcW w:w="1296" w:type="dxa"/>
            <w:vAlign w:val="center"/>
          </w:tcPr>
          <w:p w14:paraId="52316DAC" w14:textId="77777777" w:rsidR="00E820E9" w:rsidRDefault="00000000">
            <w:r>
              <w:rPr>
                <w:sz w:val="14"/>
              </w:rPr>
              <w:t>2,034</w:t>
            </w:r>
          </w:p>
        </w:tc>
        <w:tc>
          <w:tcPr>
            <w:tcW w:w="1296" w:type="dxa"/>
            <w:vAlign w:val="center"/>
          </w:tcPr>
          <w:p w14:paraId="4D494E4E" w14:textId="77777777" w:rsidR="00E820E9" w:rsidRDefault="00000000">
            <w:r>
              <w:rPr>
                <w:sz w:val="14"/>
              </w:rPr>
              <w:t>5,911</w:t>
            </w:r>
          </w:p>
        </w:tc>
      </w:tr>
      <w:tr w:rsidR="00E820E9" w14:paraId="0D213F52" w14:textId="77777777">
        <w:trPr>
          <w:jc w:val="center"/>
        </w:trPr>
        <w:tc>
          <w:tcPr>
            <w:tcW w:w="1080" w:type="dxa"/>
            <w:vAlign w:val="center"/>
          </w:tcPr>
          <w:p w14:paraId="1495A76E" w14:textId="77777777" w:rsidR="00E820E9" w:rsidRDefault="00000000">
            <w:r>
              <w:rPr>
                <w:sz w:val="14"/>
              </w:rPr>
              <w:t>34191</w:t>
            </w:r>
          </w:p>
        </w:tc>
        <w:tc>
          <w:tcPr>
            <w:tcW w:w="864" w:type="dxa"/>
            <w:vAlign w:val="center"/>
          </w:tcPr>
          <w:p w14:paraId="4C44EAFF" w14:textId="77777777" w:rsidR="00E820E9" w:rsidRDefault="00000000">
            <w:r>
              <w:rPr>
                <w:sz w:val="14"/>
              </w:rPr>
              <w:t>3048</w:t>
            </w:r>
          </w:p>
        </w:tc>
        <w:tc>
          <w:tcPr>
            <w:tcW w:w="3744" w:type="dxa"/>
            <w:vAlign w:val="center"/>
          </w:tcPr>
          <w:p w14:paraId="0AF80FC8" w14:textId="77777777" w:rsidR="00E820E9" w:rsidRDefault="00000000">
            <w:r>
              <w:rPr>
                <w:sz w:val="14"/>
              </w:rPr>
              <w:t>GRAPANI, EVANGELINE</w:t>
            </w:r>
          </w:p>
        </w:tc>
        <w:tc>
          <w:tcPr>
            <w:tcW w:w="1584" w:type="dxa"/>
            <w:vAlign w:val="center"/>
          </w:tcPr>
          <w:p w14:paraId="698228A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15E3C99" w14:textId="77777777" w:rsidR="00E820E9" w:rsidRDefault="00000000">
            <w:r>
              <w:rPr>
                <w:sz w:val="14"/>
              </w:rPr>
              <w:t>2023-10-06</w:t>
            </w:r>
          </w:p>
        </w:tc>
        <w:tc>
          <w:tcPr>
            <w:tcW w:w="1296" w:type="dxa"/>
            <w:vAlign w:val="center"/>
          </w:tcPr>
          <w:p w14:paraId="5747A0AF" w14:textId="77777777" w:rsidR="00E820E9" w:rsidRDefault="00000000">
            <w:r>
              <w:rPr>
                <w:sz w:val="14"/>
              </w:rPr>
              <w:t>2,700</w:t>
            </w:r>
          </w:p>
        </w:tc>
        <w:tc>
          <w:tcPr>
            <w:tcW w:w="1296" w:type="dxa"/>
            <w:vAlign w:val="center"/>
          </w:tcPr>
          <w:p w14:paraId="71EC3103" w14:textId="77777777" w:rsidR="00E820E9" w:rsidRDefault="00000000">
            <w:r>
              <w:rPr>
                <w:sz w:val="14"/>
              </w:rPr>
              <w:t>1,769</w:t>
            </w:r>
          </w:p>
        </w:tc>
      </w:tr>
      <w:tr w:rsidR="00E820E9" w14:paraId="06AE2A25" w14:textId="77777777">
        <w:trPr>
          <w:jc w:val="center"/>
        </w:trPr>
        <w:tc>
          <w:tcPr>
            <w:tcW w:w="1080" w:type="dxa"/>
            <w:vAlign w:val="center"/>
          </w:tcPr>
          <w:p w14:paraId="4F86F0C0" w14:textId="77777777" w:rsidR="00E820E9" w:rsidRDefault="00000000">
            <w:r>
              <w:rPr>
                <w:sz w:val="14"/>
              </w:rPr>
              <w:t>34246</w:t>
            </w:r>
          </w:p>
        </w:tc>
        <w:tc>
          <w:tcPr>
            <w:tcW w:w="864" w:type="dxa"/>
            <w:vAlign w:val="center"/>
          </w:tcPr>
          <w:p w14:paraId="06CEC5ED" w14:textId="77777777" w:rsidR="00E820E9" w:rsidRDefault="00000000">
            <w:r>
              <w:rPr>
                <w:sz w:val="14"/>
              </w:rPr>
              <w:t>3377</w:t>
            </w:r>
          </w:p>
        </w:tc>
        <w:tc>
          <w:tcPr>
            <w:tcW w:w="3744" w:type="dxa"/>
            <w:vAlign w:val="center"/>
          </w:tcPr>
          <w:p w14:paraId="458BD636" w14:textId="77777777" w:rsidR="00E820E9" w:rsidRDefault="00000000">
            <w:r>
              <w:rPr>
                <w:sz w:val="14"/>
              </w:rPr>
              <w:t>VIRTUDES, BRIGS BRYAN</w:t>
            </w:r>
          </w:p>
        </w:tc>
        <w:tc>
          <w:tcPr>
            <w:tcW w:w="1584" w:type="dxa"/>
            <w:vAlign w:val="center"/>
          </w:tcPr>
          <w:p w14:paraId="20A5A98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E65D765" w14:textId="77777777" w:rsidR="00E820E9" w:rsidRDefault="00000000">
            <w:r>
              <w:rPr>
                <w:sz w:val="14"/>
              </w:rPr>
              <w:t>2023-10-26</w:t>
            </w:r>
          </w:p>
        </w:tc>
        <w:tc>
          <w:tcPr>
            <w:tcW w:w="1296" w:type="dxa"/>
            <w:vAlign w:val="center"/>
          </w:tcPr>
          <w:p w14:paraId="7405035F" w14:textId="77777777" w:rsidR="00E820E9" w:rsidRDefault="00000000">
            <w:r>
              <w:rPr>
                <w:sz w:val="14"/>
              </w:rPr>
              <w:t>760</w:t>
            </w:r>
          </w:p>
        </w:tc>
        <w:tc>
          <w:tcPr>
            <w:tcW w:w="1296" w:type="dxa"/>
            <w:vAlign w:val="center"/>
          </w:tcPr>
          <w:p w14:paraId="7F5F50DD" w14:textId="77777777" w:rsidR="00E820E9" w:rsidRDefault="00000000">
            <w:r>
              <w:rPr>
                <w:sz w:val="14"/>
              </w:rPr>
              <w:t>2,645</w:t>
            </w:r>
          </w:p>
        </w:tc>
      </w:tr>
      <w:tr w:rsidR="00E820E9" w14:paraId="19915F74" w14:textId="77777777">
        <w:trPr>
          <w:jc w:val="center"/>
        </w:trPr>
        <w:tc>
          <w:tcPr>
            <w:tcW w:w="1080" w:type="dxa"/>
            <w:vAlign w:val="center"/>
          </w:tcPr>
          <w:p w14:paraId="62938AA8" w14:textId="77777777" w:rsidR="00E820E9" w:rsidRDefault="00000000">
            <w:r>
              <w:rPr>
                <w:sz w:val="14"/>
              </w:rPr>
              <w:t>32392</w:t>
            </w:r>
          </w:p>
        </w:tc>
        <w:tc>
          <w:tcPr>
            <w:tcW w:w="864" w:type="dxa"/>
            <w:vAlign w:val="center"/>
          </w:tcPr>
          <w:p w14:paraId="513B383B" w14:textId="77777777" w:rsidR="00E820E9" w:rsidRDefault="00000000">
            <w:r>
              <w:rPr>
                <w:sz w:val="14"/>
              </w:rPr>
              <w:t>1681</w:t>
            </w:r>
          </w:p>
        </w:tc>
        <w:tc>
          <w:tcPr>
            <w:tcW w:w="3744" w:type="dxa"/>
            <w:vAlign w:val="center"/>
          </w:tcPr>
          <w:p w14:paraId="67E90A2B" w14:textId="77777777" w:rsidR="00E820E9" w:rsidRDefault="00000000">
            <w:r>
              <w:rPr>
                <w:sz w:val="14"/>
              </w:rPr>
              <w:t>LINGO, JACQUELINE</w:t>
            </w:r>
          </w:p>
        </w:tc>
        <w:tc>
          <w:tcPr>
            <w:tcW w:w="1584" w:type="dxa"/>
            <w:vAlign w:val="center"/>
          </w:tcPr>
          <w:p w14:paraId="7238128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C2C7985" w14:textId="77777777" w:rsidR="00E820E9" w:rsidRDefault="00000000">
            <w:r>
              <w:rPr>
                <w:sz w:val="14"/>
              </w:rPr>
              <w:t>2023-11-04</w:t>
            </w:r>
          </w:p>
        </w:tc>
        <w:tc>
          <w:tcPr>
            <w:tcW w:w="1296" w:type="dxa"/>
            <w:vAlign w:val="center"/>
          </w:tcPr>
          <w:p w14:paraId="013EDC7B" w14:textId="77777777" w:rsidR="00E820E9" w:rsidRDefault="00000000">
            <w:r>
              <w:rPr>
                <w:sz w:val="14"/>
              </w:rPr>
              <w:t>24,170</w:t>
            </w:r>
          </w:p>
        </w:tc>
        <w:tc>
          <w:tcPr>
            <w:tcW w:w="1296" w:type="dxa"/>
            <w:vAlign w:val="center"/>
          </w:tcPr>
          <w:p w14:paraId="639D0338" w14:textId="77777777" w:rsidR="00E820E9" w:rsidRDefault="00000000">
            <w:r>
              <w:rPr>
                <w:sz w:val="14"/>
              </w:rPr>
              <w:t>16,000</w:t>
            </w:r>
          </w:p>
        </w:tc>
      </w:tr>
      <w:tr w:rsidR="00E820E9" w14:paraId="25BC35D6" w14:textId="77777777">
        <w:trPr>
          <w:jc w:val="center"/>
        </w:trPr>
        <w:tc>
          <w:tcPr>
            <w:tcW w:w="1080" w:type="dxa"/>
            <w:vAlign w:val="center"/>
          </w:tcPr>
          <w:p w14:paraId="7907977D" w14:textId="77777777" w:rsidR="00E820E9" w:rsidRDefault="00000000">
            <w:r>
              <w:rPr>
                <w:sz w:val="14"/>
              </w:rPr>
              <w:t>34626</w:t>
            </w:r>
          </w:p>
        </w:tc>
        <w:tc>
          <w:tcPr>
            <w:tcW w:w="864" w:type="dxa"/>
            <w:vAlign w:val="center"/>
          </w:tcPr>
          <w:p w14:paraId="334B9903" w14:textId="77777777" w:rsidR="00E820E9" w:rsidRDefault="00000000">
            <w:r>
              <w:rPr>
                <w:sz w:val="14"/>
              </w:rPr>
              <w:t>2349</w:t>
            </w:r>
          </w:p>
        </w:tc>
        <w:tc>
          <w:tcPr>
            <w:tcW w:w="3744" w:type="dxa"/>
            <w:vAlign w:val="center"/>
          </w:tcPr>
          <w:p w14:paraId="7639D2A4" w14:textId="77777777" w:rsidR="00E820E9" w:rsidRDefault="00000000">
            <w:r>
              <w:rPr>
                <w:sz w:val="14"/>
              </w:rPr>
              <w:t>PORCARE, SHIELA</w:t>
            </w:r>
          </w:p>
        </w:tc>
        <w:tc>
          <w:tcPr>
            <w:tcW w:w="1584" w:type="dxa"/>
            <w:vAlign w:val="center"/>
          </w:tcPr>
          <w:p w14:paraId="2352D38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B894532" w14:textId="77777777" w:rsidR="00E820E9" w:rsidRDefault="00000000">
            <w:r>
              <w:rPr>
                <w:sz w:val="14"/>
              </w:rPr>
              <w:t>2023-11-22</w:t>
            </w:r>
          </w:p>
        </w:tc>
        <w:tc>
          <w:tcPr>
            <w:tcW w:w="1296" w:type="dxa"/>
            <w:vAlign w:val="center"/>
          </w:tcPr>
          <w:p w14:paraId="1C306BA1" w14:textId="77777777" w:rsidR="00E820E9" w:rsidRDefault="00000000">
            <w:r>
              <w:rPr>
                <w:sz w:val="14"/>
              </w:rPr>
              <w:t>1,245</w:t>
            </w:r>
          </w:p>
        </w:tc>
        <w:tc>
          <w:tcPr>
            <w:tcW w:w="1296" w:type="dxa"/>
            <w:vAlign w:val="center"/>
          </w:tcPr>
          <w:p w14:paraId="089DB883" w14:textId="77777777" w:rsidR="00E820E9" w:rsidRDefault="00000000">
            <w:r>
              <w:rPr>
                <w:sz w:val="14"/>
              </w:rPr>
              <w:t>1,593</w:t>
            </w:r>
          </w:p>
        </w:tc>
      </w:tr>
      <w:tr w:rsidR="00E820E9" w14:paraId="3A0DE481" w14:textId="77777777">
        <w:trPr>
          <w:jc w:val="center"/>
        </w:trPr>
        <w:tc>
          <w:tcPr>
            <w:tcW w:w="1080" w:type="dxa"/>
            <w:vAlign w:val="center"/>
          </w:tcPr>
          <w:p w14:paraId="406A07B7" w14:textId="77777777" w:rsidR="00E820E9" w:rsidRDefault="00000000">
            <w:r>
              <w:rPr>
                <w:sz w:val="14"/>
              </w:rPr>
              <w:t>34659</w:t>
            </w:r>
          </w:p>
        </w:tc>
        <w:tc>
          <w:tcPr>
            <w:tcW w:w="864" w:type="dxa"/>
            <w:vAlign w:val="center"/>
          </w:tcPr>
          <w:p w14:paraId="3EB6E16E" w14:textId="77777777" w:rsidR="00E820E9" w:rsidRDefault="00000000">
            <w:r>
              <w:rPr>
                <w:sz w:val="14"/>
              </w:rPr>
              <w:t>272</w:t>
            </w:r>
          </w:p>
        </w:tc>
        <w:tc>
          <w:tcPr>
            <w:tcW w:w="3744" w:type="dxa"/>
            <w:vAlign w:val="center"/>
          </w:tcPr>
          <w:p w14:paraId="08F30CA9" w14:textId="77777777" w:rsidR="00E820E9" w:rsidRDefault="00000000">
            <w:r>
              <w:rPr>
                <w:sz w:val="14"/>
              </w:rPr>
              <w:t>GABI, MADELYN</w:t>
            </w:r>
          </w:p>
        </w:tc>
        <w:tc>
          <w:tcPr>
            <w:tcW w:w="1584" w:type="dxa"/>
            <w:vAlign w:val="center"/>
          </w:tcPr>
          <w:p w14:paraId="6F395EB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6F4BDCD" w14:textId="77777777" w:rsidR="00E820E9" w:rsidRDefault="00000000">
            <w:r>
              <w:rPr>
                <w:sz w:val="14"/>
              </w:rPr>
              <w:t>2023-11-24</w:t>
            </w:r>
          </w:p>
        </w:tc>
        <w:tc>
          <w:tcPr>
            <w:tcW w:w="1296" w:type="dxa"/>
            <w:vAlign w:val="center"/>
          </w:tcPr>
          <w:p w14:paraId="7622110D" w14:textId="77777777" w:rsidR="00E820E9" w:rsidRDefault="00000000">
            <w:r>
              <w:rPr>
                <w:sz w:val="14"/>
              </w:rPr>
              <w:t>1,150</w:t>
            </w:r>
          </w:p>
        </w:tc>
        <w:tc>
          <w:tcPr>
            <w:tcW w:w="1296" w:type="dxa"/>
            <w:vAlign w:val="center"/>
          </w:tcPr>
          <w:p w14:paraId="13F506AD" w14:textId="77777777" w:rsidR="00E820E9" w:rsidRDefault="00000000">
            <w:r>
              <w:rPr>
                <w:sz w:val="14"/>
              </w:rPr>
              <w:t>16,442</w:t>
            </w:r>
          </w:p>
        </w:tc>
      </w:tr>
      <w:tr w:rsidR="00E820E9" w14:paraId="66A1168F" w14:textId="77777777">
        <w:trPr>
          <w:jc w:val="center"/>
        </w:trPr>
        <w:tc>
          <w:tcPr>
            <w:tcW w:w="1080" w:type="dxa"/>
            <w:vAlign w:val="center"/>
          </w:tcPr>
          <w:p w14:paraId="4203F18B" w14:textId="77777777" w:rsidR="00E820E9" w:rsidRDefault="00000000">
            <w:r>
              <w:rPr>
                <w:sz w:val="14"/>
              </w:rPr>
              <w:t>34788</w:t>
            </w:r>
          </w:p>
        </w:tc>
        <w:tc>
          <w:tcPr>
            <w:tcW w:w="864" w:type="dxa"/>
            <w:vAlign w:val="center"/>
          </w:tcPr>
          <w:p w14:paraId="2C5642AE" w14:textId="77777777" w:rsidR="00E820E9" w:rsidRDefault="00000000">
            <w:r>
              <w:rPr>
                <w:sz w:val="14"/>
              </w:rPr>
              <w:t>3301</w:t>
            </w:r>
          </w:p>
        </w:tc>
        <w:tc>
          <w:tcPr>
            <w:tcW w:w="3744" w:type="dxa"/>
            <w:vAlign w:val="center"/>
          </w:tcPr>
          <w:p w14:paraId="0448D73E" w14:textId="77777777" w:rsidR="00E820E9" w:rsidRDefault="00000000">
            <w:r>
              <w:rPr>
                <w:sz w:val="14"/>
              </w:rPr>
              <w:t>OQUIAS, DIONESIO</w:t>
            </w:r>
          </w:p>
        </w:tc>
        <w:tc>
          <w:tcPr>
            <w:tcW w:w="1584" w:type="dxa"/>
            <w:vAlign w:val="center"/>
          </w:tcPr>
          <w:p w14:paraId="79762AA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5504827" w14:textId="77777777" w:rsidR="00E820E9" w:rsidRDefault="00000000">
            <w:r>
              <w:rPr>
                <w:sz w:val="14"/>
              </w:rPr>
              <w:t>2023-12-03</w:t>
            </w:r>
          </w:p>
        </w:tc>
        <w:tc>
          <w:tcPr>
            <w:tcW w:w="1296" w:type="dxa"/>
            <w:vAlign w:val="center"/>
          </w:tcPr>
          <w:p w14:paraId="33ECCC39" w14:textId="77777777" w:rsidR="00E820E9" w:rsidRDefault="00000000">
            <w:r>
              <w:rPr>
                <w:sz w:val="14"/>
              </w:rPr>
              <w:t>1,750</w:t>
            </w:r>
          </w:p>
        </w:tc>
        <w:tc>
          <w:tcPr>
            <w:tcW w:w="1296" w:type="dxa"/>
            <w:vAlign w:val="center"/>
          </w:tcPr>
          <w:p w14:paraId="1E636832" w14:textId="77777777" w:rsidR="00E820E9" w:rsidRDefault="00000000">
            <w:r>
              <w:rPr>
                <w:sz w:val="14"/>
              </w:rPr>
              <w:t>860</w:t>
            </w:r>
          </w:p>
        </w:tc>
      </w:tr>
      <w:tr w:rsidR="00E820E9" w14:paraId="3B425144" w14:textId="77777777">
        <w:trPr>
          <w:jc w:val="center"/>
        </w:trPr>
        <w:tc>
          <w:tcPr>
            <w:tcW w:w="1080" w:type="dxa"/>
            <w:vAlign w:val="center"/>
          </w:tcPr>
          <w:p w14:paraId="4CEB6854" w14:textId="77777777" w:rsidR="00E820E9" w:rsidRDefault="00000000">
            <w:r>
              <w:rPr>
                <w:sz w:val="14"/>
              </w:rPr>
              <w:t>34812</w:t>
            </w:r>
          </w:p>
        </w:tc>
        <w:tc>
          <w:tcPr>
            <w:tcW w:w="864" w:type="dxa"/>
            <w:vAlign w:val="center"/>
          </w:tcPr>
          <w:p w14:paraId="7E0E4C6F" w14:textId="77777777" w:rsidR="00E820E9" w:rsidRDefault="00000000">
            <w:r>
              <w:rPr>
                <w:sz w:val="14"/>
              </w:rPr>
              <w:t>3089</w:t>
            </w:r>
          </w:p>
        </w:tc>
        <w:tc>
          <w:tcPr>
            <w:tcW w:w="3744" w:type="dxa"/>
            <w:vAlign w:val="center"/>
          </w:tcPr>
          <w:p w14:paraId="05972A13" w14:textId="77777777" w:rsidR="00E820E9" w:rsidRDefault="00000000">
            <w:r>
              <w:rPr>
                <w:sz w:val="14"/>
              </w:rPr>
              <w:t>CONCILLO, ADELINA</w:t>
            </w:r>
          </w:p>
        </w:tc>
        <w:tc>
          <w:tcPr>
            <w:tcW w:w="1584" w:type="dxa"/>
            <w:vAlign w:val="center"/>
          </w:tcPr>
          <w:p w14:paraId="1335D62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3662377" w14:textId="77777777" w:rsidR="00E820E9" w:rsidRDefault="00000000">
            <w:r>
              <w:rPr>
                <w:sz w:val="14"/>
              </w:rPr>
              <w:t>2023-12-05</w:t>
            </w:r>
          </w:p>
        </w:tc>
        <w:tc>
          <w:tcPr>
            <w:tcW w:w="1296" w:type="dxa"/>
            <w:vAlign w:val="center"/>
          </w:tcPr>
          <w:p w14:paraId="506B38AA" w14:textId="77777777" w:rsidR="00E820E9" w:rsidRDefault="00000000">
            <w:r>
              <w:rPr>
                <w:sz w:val="14"/>
              </w:rPr>
              <w:t>1,126</w:t>
            </w:r>
          </w:p>
        </w:tc>
        <w:tc>
          <w:tcPr>
            <w:tcW w:w="1296" w:type="dxa"/>
            <w:vAlign w:val="center"/>
          </w:tcPr>
          <w:p w14:paraId="3C69A095" w14:textId="77777777" w:rsidR="00E820E9" w:rsidRDefault="00000000">
            <w:r>
              <w:rPr>
                <w:sz w:val="14"/>
              </w:rPr>
              <w:t>1,712</w:t>
            </w:r>
          </w:p>
        </w:tc>
      </w:tr>
      <w:tr w:rsidR="00E820E9" w14:paraId="401CCF67" w14:textId="77777777">
        <w:trPr>
          <w:jc w:val="center"/>
        </w:trPr>
        <w:tc>
          <w:tcPr>
            <w:tcW w:w="1080" w:type="dxa"/>
            <w:vAlign w:val="center"/>
          </w:tcPr>
          <w:p w14:paraId="7A346F12" w14:textId="77777777" w:rsidR="00E820E9" w:rsidRDefault="00000000">
            <w:r>
              <w:rPr>
                <w:sz w:val="14"/>
              </w:rPr>
              <w:t>34574</w:t>
            </w:r>
          </w:p>
        </w:tc>
        <w:tc>
          <w:tcPr>
            <w:tcW w:w="864" w:type="dxa"/>
            <w:vAlign w:val="center"/>
          </w:tcPr>
          <w:p w14:paraId="48960FC8" w14:textId="77777777" w:rsidR="00E820E9" w:rsidRDefault="00000000">
            <w:r>
              <w:rPr>
                <w:sz w:val="14"/>
              </w:rPr>
              <w:t>2883</w:t>
            </w:r>
          </w:p>
        </w:tc>
        <w:tc>
          <w:tcPr>
            <w:tcW w:w="3744" w:type="dxa"/>
            <w:vAlign w:val="center"/>
          </w:tcPr>
          <w:p w14:paraId="3FE84A71" w14:textId="77777777" w:rsidR="00E820E9" w:rsidRDefault="00000000">
            <w:r>
              <w:rPr>
                <w:sz w:val="14"/>
              </w:rPr>
              <w:t>DARANTINAO, RITCHELL</w:t>
            </w:r>
          </w:p>
        </w:tc>
        <w:tc>
          <w:tcPr>
            <w:tcW w:w="1584" w:type="dxa"/>
            <w:vAlign w:val="center"/>
          </w:tcPr>
          <w:p w14:paraId="4D7CA24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16A2D5F" w14:textId="77777777" w:rsidR="00E820E9" w:rsidRDefault="00000000">
            <w:r>
              <w:rPr>
                <w:sz w:val="14"/>
              </w:rPr>
              <w:t>2023-12-08</w:t>
            </w:r>
          </w:p>
        </w:tc>
        <w:tc>
          <w:tcPr>
            <w:tcW w:w="1296" w:type="dxa"/>
            <w:vAlign w:val="center"/>
          </w:tcPr>
          <w:p w14:paraId="215B7C77" w14:textId="77777777" w:rsidR="00E820E9" w:rsidRDefault="00000000">
            <w:r>
              <w:rPr>
                <w:sz w:val="14"/>
              </w:rPr>
              <w:t>280</w:t>
            </w:r>
          </w:p>
        </w:tc>
        <w:tc>
          <w:tcPr>
            <w:tcW w:w="1296" w:type="dxa"/>
            <w:vAlign w:val="center"/>
          </w:tcPr>
          <w:p w14:paraId="4DC2AABC" w14:textId="77777777" w:rsidR="00E820E9" w:rsidRDefault="00000000">
            <w:r>
              <w:rPr>
                <w:sz w:val="14"/>
              </w:rPr>
              <w:t>5,266</w:t>
            </w:r>
          </w:p>
        </w:tc>
      </w:tr>
      <w:tr w:rsidR="00E820E9" w14:paraId="03A6A6B8" w14:textId="77777777">
        <w:trPr>
          <w:jc w:val="center"/>
        </w:trPr>
        <w:tc>
          <w:tcPr>
            <w:tcW w:w="1080" w:type="dxa"/>
            <w:vAlign w:val="center"/>
          </w:tcPr>
          <w:p w14:paraId="2C4D8BD8" w14:textId="77777777" w:rsidR="00E820E9" w:rsidRDefault="00000000">
            <w:r>
              <w:rPr>
                <w:sz w:val="14"/>
              </w:rPr>
              <w:t>47468</w:t>
            </w:r>
          </w:p>
        </w:tc>
        <w:tc>
          <w:tcPr>
            <w:tcW w:w="864" w:type="dxa"/>
            <w:vAlign w:val="center"/>
          </w:tcPr>
          <w:p w14:paraId="35FAA6C0" w14:textId="77777777" w:rsidR="00E820E9" w:rsidRDefault="00000000">
            <w:r>
              <w:rPr>
                <w:sz w:val="14"/>
              </w:rPr>
              <w:t>3983</w:t>
            </w:r>
          </w:p>
        </w:tc>
        <w:tc>
          <w:tcPr>
            <w:tcW w:w="3744" w:type="dxa"/>
            <w:vAlign w:val="center"/>
          </w:tcPr>
          <w:p w14:paraId="6BDBDFF3" w14:textId="77777777" w:rsidR="00E820E9" w:rsidRDefault="00000000">
            <w:r>
              <w:rPr>
                <w:sz w:val="14"/>
              </w:rPr>
              <w:t>DE QUINTOS, MARIAFE</w:t>
            </w:r>
          </w:p>
        </w:tc>
        <w:tc>
          <w:tcPr>
            <w:tcW w:w="1584" w:type="dxa"/>
            <w:vAlign w:val="center"/>
          </w:tcPr>
          <w:p w14:paraId="6D2B631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4844B55" w14:textId="77777777" w:rsidR="00E820E9" w:rsidRDefault="00000000">
            <w:r>
              <w:rPr>
                <w:sz w:val="14"/>
              </w:rPr>
              <w:t>2023-12-29</w:t>
            </w:r>
          </w:p>
        </w:tc>
        <w:tc>
          <w:tcPr>
            <w:tcW w:w="1296" w:type="dxa"/>
            <w:vAlign w:val="center"/>
          </w:tcPr>
          <w:p w14:paraId="524AD2B8" w14:textId="77777777" w:rsidR="00E820E9" w:rsidRDefault="00000000">
            <w:r>
              <w:rPr>
                <w:sz w:val="14"/>
              </w:rPr>
              <w:t>2,156</w:t>
            </w:r>
          </w:p>
        </w:tc>
        <w:tc>
          <w:tcPr>
            <w:tcW w:w="1296" w:type="dxa"/>
            <w:vAlign w:val="center"/>
          </w:tcPr>
          <w:p w14:paraId="1B82CAB1" w14:textId="77777777" w:rsidR="00E820E9" w:rsidRDefault="00000000">
            <w:r>
              <w:rPr>
                <w:sz w:val="14"/>
              </w:rPr>
              <w:t>569</w:t>
            </w:r>
          </w:p>
        </w:tc>
      </w:tr>
      <w:tr w:rsidR="00E820E9" w14:paraId="736CB30F" w14:textId="77777777">
        <w:trPr>
          <w:jc w:val="center"/>
        </w:trPr>
        <w:tc>
          <w:tcPr>
            <w:tcW w:w="1080" w:type="dxa"/>
            <w:vAlign w:val="center"/>
          </w:tcPr>
          <w:p w14:paraId="2B56A016" w14:textId="77777777" w:rsidR="00E820E9" w:rsidRDefault="00000000">
            <w:r>
              <w:rPr>
                <w:sz w:val="14"/>
              </w:rPr>
              <w:t>35208</w:t>
            </w:r>
          </w:p>
        </w:tc>
        <w:tc>
          <w:tcPr>
            <w:tcW w:w="864" w:type="dxa"/>
            <w:vAlign w:val="center"/>
          </w:tcPr>
          <w:p w14:paraId="35482B28" w14:textId="77777777" w:rsidR="00E820E9" w:rsidRDefault="00000000">
            <w:r>
              <w:rPr>
                <w:sz w:val="14"/>
              </w:rPr>
              <w:t>3069</w:t>
            </w:r>
          </w:p>
        </w:tc>
        <w:tc>
          <w:tcPr>
            <w:tcW w:w="3744" w:type="dxa"/>
            <w:vAlign w:val="center"/>
          </w:tcPr>
          <w:p w14:paraId="2CAC7C18" w14:textId="77777777" w:rsidR="00E820E9" w:rsidRDefault="00000000">
            <w:r>
              <w:rPr>
                <w:sz w:val="14"/>
              </w:rPr>
              <w:t>DIANO, ANGELIE</w:t>
            </w:r>
          </w:p>
        </w:tc>
        <w:tc>
          <w:tcPr>
            <w:tcW w:w="1584" w:type="dxa"/>
            <w:vAlign w:val="center"/>
          </w:tcPr>
          <w:p w14:paraId="7021610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B947893" w14:textId="77777777" w:rsidR="00E820E9" w:rsidRDefault="00000000">
            <w:r>
              <w:rPr>
                <w:sz w:val="14"/>
              </w:rPr>
              <w:t>2024-01-01</w:t>
            </w:r>
          </w:p>
        </w:tc>
        <w:tc>
          <w:tcPr>
            <w:tcW w:w="1296" w:type="dxa"/>
            <w:vAlign w:val="center"/>
          </w:tcPr>
          <w:p w14:paraId="19E2853C" w14:textId="77777777" w:rsidR="00E820E9" w:rsidRDefault="00000000">
            <w:r>
              <w:rPr>
                <w:sz w:val="14"/>
              </w:rPr>
              <w:t>385</w:t>
            </w:r>
          </w:p>
        </w:tc>
        <w:tc>
          <w:tcPr>
            <w:tcW w:w="1296" w:type="dxa"/>
            <w:vAlign w:val="center"/>
          </w:tcPr>
          <w:p w14:paraId="221DFC81" w14:textId="77777777" w:rsidR="00E820E9" w:rsidRDefault="00000000">
            <w:r>
              <w:rPr>
                <w:sz w:val="14"/>
              </w:rPr>
              <w:t>1,658</w:t>
            </w:r>
          </w:p>
        </w:tc>
      </w:tr>
      <w:tr w:rsidR="00E820E9" w14:paraId="42848040" w14:textId="77777777">
        <w:trPr>
          <w:jc w:val="center"/>
        </w:trPr>
        <w:tc>
          <w:tcPr>
            <w:tcW w:w="1080" w:type="dxa"/>
            <w:vAlign w:val="center"/>
          </w:tcPr>
          <w:p w14:paraId="2C1E2A41" w14:textId="77777777" w:rsidR="00E820E9" w:rsidRDefault="00000000">
            <w:r>
              <w:rPr>
                <w:sz w:val="14"/>
              </w:rPr>
              <w:t>35176</w:t>
            </w:r>
          </w:p>
        </w:tc>
        <w:tc>
          <w:tcPr>
            <w:tcW w:w="864" w:type="dxa"/>
            <w:vAlign w:val="center"/>
          </w:tcPr>
          <w:p w14:paraId="1C47D75B" w14:textId="77777777" w:rsidR="00E820E9" w:rsidRDefault="00000000">
            <w:r>
              <w:rPr>
                <w:sz w:val="14"/>
              </w:rPr>
              <w:t>3085</w:t>
            </w:r>
          </w:p>
        </w:tc>
        <w:tc>
          <w:tcPr>
            <w:tcW w:w="3744" w:type="dxa"/>
            <w:vAlign w:val="center"/>
          </w:tcPr>
          <w:p w14:paraId="0B1D8C70" w14:textId="77777777" w:rsidR="00E820E9" w:rsidRDefault="00000000">
            <w:r>
              <w:rPr>
                <w:sz w:val="14"/>
              </w:rPr>
              <w:t>BELARMINO, MELANIE</w:t>
            </w:r>
          </w:p>
        </w:tc>
        <w:tc>
          <w:tcPr>
            <w:tcW w:w="1584" w:type="dxa"/>
            <w:vAlign w:val="center"/>
          </w:tcPr>
          <w:p w14:paraId="07A1580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3BA5530" w14:textId="77777777" w:rsidR="00E820E9" w:rsidRDefault="00000000">
            <w:r>
              <w:rPr>
                <w:sz w:val="14"/>
              </w:rPr>
              <w:t>2024-01-17</w:t>
            </w:r>
          </w:p>
        </w:tc>
        <w:tc>
          <w:tcPr>
            <w:tcW w:w="1296" w:type="dxa"/>
            <w:vAlign w:val="center"/>
          </w:tcPr>
          <w:p w14:paraId="2E62F412" w14:textId="77777777" w:rsidR="00E820E9" w:rsidRDefault="00000000">
            <w:r>
              <w:rPr>
                <w:sz w:val="14"/>
              </w:rPr>
              <w:t>1,260</w:t>
            </w:r>
          </w:p>
        </w:tc>
        <w:tc>
          <w:tcPr>
            <w:tcW w:w="1296" w:type="dxa"/>
            <w:vAlign w:val="center"/>
          </w:tcPr>
          <w:p w14:paraId="253A2404" w14:textId="77777777" w:rsidR="00E820E9" w:rsidRDefault="00000000">
            <w:r>
              <w:rPr>
                <w:sz w:val="14"/>
              </w:rPr>
              <w:t>2,516</w:t>
            </w:r>
          </w:p>
        </w:tc>
      </w:tr>
      <w:tr w:rsidR="00E820E9" w14:paraId="1080A4E9" w14:textId="77777777">
        <w:trPr>
          <w:jc w:val="center"/>
        </w:trPr>
        <w:tc>
          <w:tcPr>
            <w:tcW w:w="1080" w:type="dxa"/>
            <w:vAlign w:val="center"/>
          </w:tcPr>
          <w:p w14:paraId="7038E612" w14:textId="77777777" w:rsidR="00E820E9" w:rsidRDefault="00000000">
            <w:r>
              <w:rPr>
                <w:sz w:val="14"/>
              </w:rPr>
              <w:t>35236</w:t>
            </w:r>
          </w:p>
        </w:tc>
        <w:tc>
          <w:tcPr>
            <w:tcW w:w="864" w:type="dxa"/>
            <w:vAlign w:val="center"/>
          </w:tcPr>
          <w:p w14:paraId="51DF440A" w14:textId="77777777" w:rsidR="00E820E9" w:rsidRDefault="00000000">
            <w:r>
              <w:rPr>
                <w:sz w:val="14"/>
              </w:rPr>
              <w:t>2524</w:t>
            </w:r>
          </w:p>
        </w:tc>
        <w:tc>
          <w:tcPr>
            <w:tcW w:w="3744" w:type="dxa"/>
            <w:vAlign w:val="center"/>
          </w:tcPr>
          <w:p w14:paraId="7D420514" w14:textId="77777777" w:rsidR="00E820E9" w:rsidRDefault="00000000">
            <w:r>
              <w:rPr>
                <w:sz w:val="14"/>
              </w:rPr>
              <w:t>GARGOLES, ROGELIA</w:t>
            </w:r>
          </w:p>
        </w:tc>
        <w:tc>
          <w:tcPr>
            <w:tcW w:w="1584" w:type="dxa"/>
            <w:vAlign w:val="center"/>
          </w:tcPr>
          <w:p w14:paraId="68C9BB1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E1C2247" w14:textId="77777777" w:rsidR="00E820E9" w:rsidRDefault="00000000">
            <w:r>
              <w:rPr>
                <w:sz w:val="14"/>
              </w:rPr>
              <w:t>2024-01-21</w:t>
            </w:r>
          </w:p>
        </w:tc>
        <w:tc>
          <w:tcPr>
            <w:tcW w:w="1296" w:type="dxa"/>
            <w:vAlign w:val="center"/>
          </w:tcPr>
          <w:p w14:paraId="385BAFFF" w14:textId="77777777" w:rsidR="00E820E9" w:rsidRDefault="00000000">
            <w:r>
              <w:rPr>
                <w:sz w:val="14"/>
              </w:rPr>
              <w:t>5,800</w:t>
            </w:r>
          </w:p>
        </w:tc>
        <w:tc>
          <w:tcPr>
            <w:tcW w:w="1296" w:type="dxa"/>
            <w:vAlign w:val="center"/>
          </w:tcPr>
          <w:p w14:paraId="307B97F0" w14:textId="77777777" w:rsidR="00E820E9" w:rsidRDefault="00000000">
            <w:r>
              <w:rPr>
                <w:sz w:val="14"/>
              </w:rPr>
              <w:t>10,130</w:t>
            </w:r>
          </w:p>
        </w:tc>
      </w:tr>
      <w:tr w:rsidR="00E820E9" w14:paraId="7D1855C5" w14:textId="77777777">
        <w:trPr>
          <w:jc w:val="center"/>
        </w:trPr>
        <w:tc>
          <w:tcPr>
            <w:tcW w:w="1080" w:type="dxa"/>
            <w:vAlign w:val="center"/>
          </w:tcPr>
          <w:p w14:paraId="32434680" w14:textId="77777777" w:rsidR="00E820E9" w:rsidRDefault="00000000">
            <w:r>
              <w:rPr>
                <w:sz w:val="14"/>
              </w:rPr>
              <w:t>36488</w:t>
            </w:r>
          </w:p>
        </w:tc>
        <w:tc>
          <w:tcPr>
            <w:tcW w:w="864" w:type="dxa"/>
            <w:vAlign w:val="center"/>
          </w:tcPr>
          <w:p w14:paraId="59F47DC1" w14:textId="77777777" w:rsidR="00E820E9" w:rsidRDefault="00000000">
            <w:r>
              <w:rPr>
                <w:sz w:val="14"/>
              </w:rPr>
              <w:t>2513</w:t>
            </w:r>
          </w:p>
        </w:tc>
        <w:tc>
          <w:tcPr>
            <w:tcW w:w="3744" w:type="dxa"/>
            <w:vAlign w:val="center"/>
          </w:tcPr>
          <w:p w14:paraId="13894C7A" w14:textId="77777777" w:rsidR="00E820E9" w:rsidRDefault="00000000">
            <w:r>
              <w:rPr>
                <w:sz w:val="14"/>
              </w:rPr>
              <w:t>DOYOLA, RANILO</w:t>
            </w:r>
          </w:p>
        </w:tc>
        <w:tc>
          <w:tcPr>
            <w:tcW w:w="1584" w:type="dxa"/>
            <w:vAlign w:val="center"/>
          </w:tcPr>
          <w:p w14:paraId="1547A55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89F875F" w14:textId="77777777" w:rsidR="00E820E9" w:rsidRDefault="00000000">
            <w:r>
              <w:rPr>
                <w:sz w:val="14"/>
              </w:rPr>
              <w:t>2024-03-11</w:t>
            </w:r>
          </w:p>
        </w:tc>
        <w:tc>
          <w:tcPr>
            <w:tcW w:w="1296" w:type="dxa"/>
            <w:vAlign w:val="center"/>
          </w:tcPr>
          <w:p w14:paraId="1B193642" w14:textId="77777777" w:rsidR="00E820E9" w:rsidRDefault="00000000">
            <w:r>
              <w:rPr>
                <w:sz w:val="14"/>
              </w:rPr>
              <w:t>200</w:t>
            </w:r>
          </w:p>
        </w:tc>
        <w:tc>
          <w:tcPr>
            <w:tcW w:w="1296" w:type="dxa"/>
            <w:vAlign w:val="center"/>
          </w:tcPr>
          <w:p w14:paraId="31434770" w14:textId="77777777" w:rsidR="00E820E9" w:rsidRDefault="00000000">
            <w:r>
              <w:rPr>
                <w:sz w:val="14"/>
              </w:rPr>
              <w:t>11,150</w:t>
            </w:r>
          </w:p>
        </w:tc>
      </w:tr>
      <w:tr w:rsidR="00E820E9" w14:paraId="5059945A" w14:textId="77777777">
        <w:trPr>
          <w:jc w:val="center"/>
        </w:trPr>
        <w:tc>
          <w:tcPr>
            <w:tcW w:w="1080" w:type="dxa"/>
            <w:vAlign w:val="center"/>
          </w:tcPr>
          <w:p w14:paraId="299F6EB6" w14:textId="77777777" w:rsidR="00E820E9" w:rsidRDefault="00000000">
            <w:r>
              <w:rPr>
                <w:sz w:val="14"/>
              </w:rPr>
              <w:t>39175</w:t>
            </w:r>
          </w:p>
        </w:tc>
        <w:tc>
          <w:tcPr>
            <w:tcW w:w="864" w:type="dxa"/>
            <w:vAlign w:val="center"/>
          </w:tcPr>
          <w:p w14:paraId="6467179A" w14:textId="77777777" w:rsidR="00E820E9" w:rsidRDefault="00000000">
            <w:r>
              <w:rPr>
                <w:sz w:val="14"/>
              </w:rPr>
              <w:t>3022</w:t>
            </w:r>
          </w:p>
        </w:tc>
        <w:tc>
          <w:tcPr>
            <w:tcW w:w="3744" w:type="dxa"/>
            <w:vAlign w:val="center"/>
          </w:tcPr>
          <w:p w14:paraId="620166D4" w14:textId="77777777" w:rsidR="00E820E9" w:rsidRDefault="00000000">
            <w:r>
              <w:rPr>
                <w:sz w:val="14"/>
              </w:rPr>
              <w:t>DEVEYRA, MARIETA</w:t>
            </w:r>
          </w:p>
        </w:tc>
        <w:tc>
          <w:tcPr>
            <w:tcW w:w="1584" w:type="dxa"/>
            <w:vAlign w:val="center"/>
          </w:tcPr>
          <w:p w14:paraId="6AD2C4D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2D5F5D9" w14:textId="77777777" w:rsidR="00E820E9" w:rsidRDefault="00000000">
            <w:r>
              <w:rPr>
                <w:sz w:val="14"/>
              </w:rPr>
              <w:t>2024-03-15</w:t>
            </w:r>
          </w:p>
        </w:tc>
        <w:tc>
          <w:tcPr>
            <w:tcW w:w="1296" w:type="dxa"/>
            <w:vAlign w:val="center"/>
          </w:tcPr>
          <w:p w14:paraId="554550FC" w14:textId="77777777" w:rsidR="00E820E9" w:rsidRDefault="00000000">
            <w:r>
              <w:rPr>
                <w:sz w:val="14"/>
              </w:rPr>
              <w:t>1,345</w:t>
            </w:r>
          </w:p>
        </w:tc>
        <w:tc>
          <w:tcPr>
            <w:tcW w:w="1296" w:type="dxa"/>
            <w:vAlign w:val="center"/>
          </w:tcPr>
          <w:p w14:paraId="5F40B481" w14:textId="77777777" w:rsidR="00E820E9" w:rsidRDefault="00000000">
            <w:r>
              <w:rPr>
                <w:sz w:val="14"/>
              </w:rPr>
              <w:t>4,541</w:t>
            </w:r>
          </w:p>
        </w:tc>
      </w:tr>
      <w:tr w:rsidR="00E820E9" w14:paraId="7BF955EA" w14:textId="77777777">
        <w:trPr>
          <w:jc w:val="center"/>
        </w:trPr>
        <w:tc>
          <w:tcPr>
            <w:tcW w:w="1080" w:type="dxa"/>
            <w:vAlign w:val="center"/>
          </w:tcPr>
          <w:p w14:paraId="179D1238" w14:textId="77777777" w:rsidR="00E820E9" w:rsidRDefault="00000000">
            <w:r>
              <w:rPr>
                <w:sz w:val="14"/>
              </w:rPr>
              <w:t>39123</w:t>
            </w:r>
          </w:p>
        </w:tc>
        <w:tc>
          <w:tcPr>
            <w:tcW w:w="864" w:type="dxa"/>
            <w:vAlign w:val="center"/>
          </w:tcPr>
          <w:p w14:paraId="7FD0B9CB" w14:textId="77777777" w:rsidR="00E820E9" w:rsidRDefault="00000000">
            <w:r>
              <w:rPr>
                <w:sz w:val="14"/>
              </w:rPr>
              <w:t>3308</w:t>
            </w:r>
          </w:p>
        </w:tc>
        <w:tc>
          <w:tcPr>
            <w:tcW w:w="3744" w:type="dxa"/>
            <w:vAlign w:val="center"/>
          </w:tcPr>
          <w:p w14:paraId="05749D95" w14:textId="77777777" w:rsidR="00E820E9" w:rsidRDefault="00000000">
            <w:r>
              <w:rPr>
                <w:sz w:val="14"/>
              </w:rPr>
              <w:t>ABAD, GEMMA</w:t>
            </w:r>
          </w:p>
        </w:tc>
        <w:tc>
          <w:tcPr>
            <w:tcW w:w="1584" w:type="dxa"/>
            <w:vAlign w:val="center"/>
          </w:tcPr>
          <w:p w14:paraId="65CE01E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B2C7554" w14:textId="77777777" w:rsidR="00E820E9" w:rsidRDefault="00000000">
            <w:r>
              <w:rPr>
                <w:sz w:val="14"/>
              </w:rPr>
              <w:t>2024-03-28</w:t>
            </w:r>
          </w:p>
        </w:tc>
        <w:tc>
          <w:tcPr>
            <w:tcW w:w="1296" w:type="dxa"/>
            <w:vAlign w:val="center"/>
          </w:tcPr>
          <w:p w14:paraId="639DF300" w14:textId="77777777" w:rsidR="00E820E9" w:rsidRDefault="00000000">
            <w:r>
              <w:rPr>
                <w:sz w:val="14"/>
              </w:rPr>
              <w:t>1,070</w:t>
            </w:r>
          </w:p>
        </w:tc>
        <w:tc>
          <w:tcPr>
            <w:tcW w:w="1296" w:type="dxa"/>
            <w:vAlign w:val="center"/>
          </w:tcPr>
          <w:p w14:paraId="3D803EE3" w14:textId="77777777" w:rsidR="00E820E9" w:rsidRDefault="00000000">
            <w:r>
              <w:rPr>
                <w:sz w:val="14"/>
              </w:rPr>
              <w:t>3,924</w:t>
            </w:r>
          </w:p>
        </w:tc>
      </w:tr>
      <w:tr w:rsidR="00E820E9" w14:paraId="64B38F49" w14:textId="77777777">
        <w:trPr>
          <w:jc w:val="center"/>
        </w:trPr>
        <w:tc>
          <w:tcPr>
            <w:tcW w:w="1080" w:type="dxa"/>
            <w:vAlign w:val="center"/>
          </w:tcPr>
          <w:p w14:paraId="2761EED7" w14:textId="77777777" w:rsidR="00E820E9" w:rsidRDefault="00000000">
            <w:r>
              <w:rPr>
                <w:sz w:val="14"/>
              </w:rPr>
              <w:t>37659</w:t>
            </w:r>
          </w:p>
        </w:tc>
        <w:tc>
          <w:tcPr>
            <w:tcW w:w="864" w:type="dxa"/>
            <w:vAlign w:val="center"/>
          </w:tcPr>
          <w:p w14:paraId="73147941" w14:textId="77777777" w:rsidR="00E820E9" w:rsidRDefault="00000000">
            <w:r>
              <w:rPr>
                <w:sz w:val="14"/>
              </w:rPr>
              <w:t>3276</w:t>
            </w:r>
          </w:p>
        </w:tc>
        <w:tc>
          <w:tcPr>
            <w:tcW w:w="3744" w:type="dxa"/>
            <w:vAlign w:val="center"/>
          </w:tcPr>
          <w:p w14:paraId="737CB9EE" w14:textId="77777777" w:rsidR="00E820E9" w:rsidRDefault="00000000">
            <w:r>
              <w:rPr>
                <w:sz w:val="14"/>
              </w:rPr>
              <w:t>GAYO, JOESIT</w:t>
            </w:r>
          </w:p>
        </w:tc>
        <w:tc>
          <w:tcPr>
            <w:tcW w:w="1584" w:type="dxa"/>
            <w:vAlign w:val="center"/>
          </w:tcPr>
          <w:p w14:paraId="12F5E17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DD74B66" w14:textId="77777777" w:rsidR="00E820E9" w:rsidRDefault="00000000">
            <w:r>
              <w:rPr>
                <w:sz w:val="14"/>
              </w:rPr>
              <w:t>2024-04-10</w:t>
            </w:r>
          </w:p>
        </w:tc>
        <w:tc>
          <w:tcPr>
            <w:tcW w:w="1296" w:type="dxa"/>
            <w:vAlign w:val="center"/>
          </w:tcPr>
          <w:p w14:paraId="47747899" w14:textId="77777777" w:rsidR="00E820E9" w:rsidRDefault="00000000">
            <w:r>
              <w:rPr>
                <w:sz w:val="14"/>
              </w:rPr>
              <w:t>2,800</w:t>
            </w:r>
          </w:p>
        </w:tc>
        <w:tc>
          <w:tcPr>
            <w:tcW w:w="1296" w:type="dxa"/>
            <w:vAlign w:val="center"/>
          </w:tcPr>
          <w:p w14:paraId="5A4358D3" w14:textId="77777777" w:rsidR="00E820E9" w:rsidRDefault="00000000">
            <w:r>
              <w:rPr>
                <w:sz w:val="14"/>
              </w:rPr>
              <w:t>1,330</w:t>
            </w:r>
          </w:p>
        </w:tc>
      </w:tr>
      <w:tr w:rsidR="00E820E9" w14:paraId="24C1C293" w14:textId="77777777">
        <w:trPr>
          <w:jc w:val="center"/>
        </w:trPr>
        <w:tc>
          <w:tcPr>
            <w:tcW w:w="1080" w:type="dxa"/>
            <w:vAlign w:val="center"/>
          </w:tcPr>
          <w:p w14:paraId="578CCE4B" w14:textId="77777777" w:rsidR="00E820E9" w:rsidRDefault="00000000">
            <w:r>
              <w:rPr>
                <w:sz w:val="14"/>
              </w:rPr>
              <w:t>36718</w:t>
            </w:r>
          </w:p>
        </w:tc>
        <w:tc>
          <w:tcPr>
            <w:tcW w:w="864" w:type="dxa"/>
            <w:vAlign w:val="center"/>
          </w:tcPr>
          <w:p w14:paraId="4FD2E6DE" w14:textId="77777777" w:rsidR="00E820E9" w:rsidRDefault="00000000">
            <w:r>
              <w:rPr>
                <w:sz w:val="14"/>
              </w:rPr>
              <w:t>225</w:t>
            </w:r>
          </w:p>
        </w:tc>
        <w:tc>
          <w:tcPr>
            <w:tcW w:w="3744" w:type="dxa"/>
            <w:vAlign w:val="center"/>
          </w:tcPr>
          <w:p w14:paraId="68EFA165" w14:textId="77777777" w:rsidR="00E820E9" w:rsidRDefault="00000000">
            <w:r>
              <w:rPr>
                <w:sz w:val="14"/>
              </w:rPr>
              <w:t>CORZON, MARIBEL</w:t>
            </w:r>
          </w:p>
        </w:tc>
        <w:tc>
          <w:tcPr>
            <w:tcW w:w="1584" w:type="dxa"/>
            <w:vAlign w:val="center"/>
          </w:tcPr>
          <w:p w14:paraId="4C0F9C3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DE90C34" w14:textId="77777777" w:rsidR="00E820E9" w:rsidRDefault="00000000">
            <w:r>
              <w:rPr>
                <w:sz w:val="14"/>
              </w:rPr>
              <w:t>2024-04-24</w:t>
            </w:r>
          </w:p>
        </w:tc>
        <w:tc>
          <w:tcPr>
            <w:tcW w:w="1296" w:type="dxa"/>
            <w:vAlign w:val="center"/>
          </w:tcPr>
          <w:p w14:paraId="4085E408" w14:textId="77777777" w:rsidR="00E820E9" w:rsidRDefault="00000000">
            <w:r>
              <w:rPr>
                <w:sz w:val="14"/>
              </w:rPr>
              <w:t>5,035</w:t>
            </w:r>
          </w:p>
        </w:tc>
        <w:tc>
          <w:tcPr>
            <w:tcW w:w="1296" w:type="dxa"/>
            <w:vAlign w:val="center"/>
          </w:tcPr>
          <w:p w14:paraId="6B89E923" w14:textId="77777777" w:rsidR="00E820E9" w:rsidRDefault="00000000">
            <w:r>
              <w:rPr>
                <w:sz w:val="14"/>
              </w:rPr>
              <w:t>2,871</w:t>
            </w:r>
          </w:p>
        </w:tc>
      </w:tr>
      <w:tr w:rsidR="00E820E9" w14:paraId="12A04908" w14:textId="77777777">
        <w:trPr>
          <w:jc w:val="center"/>
        </w:trPr>
        <w:tc>
          <w:tcPr>
            <w:tcW w:w="1080" w:type="dxa"/>
            <w:vAlign w:val="center"/>
          </w:tcPr>
          <w:p w14:paraId="385259BE" w14:textId="77777777" w:rsidR="00E820E9" w:rsidRDefault="00000000">
            <w:r>
              <w:rPr>
                <w:sz w:val="14"/>
              </w:rPr>
              <w:t>36722</w:t>
            </w:r>
          </w:p>
        </w:tc>
        <w:tc>
          <w:tcPr>
            <w:tcW w:w="864" w:type="dxa"/>
            <w:vAlign w:val="center"/>
          </w:tcPr>
          <w:p w14:paraId="4A49ADC8" w14:textId="77777777" w:rsidR="00E820E9" w:rsidRDefault="00000000">
            <w:r>
              <w:rPr>
                <w:sz w:val="14"/>
              </w:rPr>
              <w:t>2730</w:t>
            </w:r>
          </w:p>
        </w:tc>
        <w:tc>
          <w:tcPr>
            <w:tcW w:w="3744" w:type="dxa"/>
            <w:vAlign w:val="center"/>
          </w:tcPr>
          <w:p w14:paraId="079CB0BE" w14:textId="77777777" w:rsidR="00E820E9" w:rsidRDefault="00000000">
            <w:r>
              <w:rPr>
                <w:sz w:val="14"/>
              </w:rPr>
              <w:t>ENORASA, HELEN</w:t>
            </w:r>
          </w:p>
        </w:tc>
        <w:tc>
          <w:tcPr>
            <w:tcW w:w="1584" w:type="dxa"/>
            <w:vAlign w:val="center"/>
          </w:tcPr>
          <w:p w14:paraId="21352FC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075EAF0" w14:textId="77777777" w:rsidR="00E820E9" w:rsidRDefault="00000000">
            <w:r>
              <w:rPr>
                <w:sz w:val="14"/>
              </w:rPr>
              <w:t>2024-04-26</w:t>
            </w:r>
          </w:p>
        </w:tc>
        <w:tc>
          <w:tcPr>
            <w:tcW w:w="1296" w:type="dxa"/>
            <w:vAlign w:val="center"/>
          </w:tcPr>
          <w:p w14:paraId="16C2BB47" w14:textId="77777777" w:rsidR="00E820E9" w:rsidRDefault="00000000">
            <w:r>
              <w:rPr>
                <w:sz w:val="14"/>
              </w:rPr>
              <w:t>6,672</w:t>
            </w:r>
          </w:p>
        </w:tc>
        <w:tc>
          <w:tcPr>
            <w:tcW w:w="1296" w:type="dxa"/>
            <w:vAlign w:val="center"/>
          </w:tcPr>
          <w:p w14:paraId="47974E36" w14:textId="77777777" w:rsidR="00E820E9" w:rsidRDefault="00000000">
            <w:r>
              <w:rPr>
                <w:sz w:val="14"/>
              </w:rPr>
              <w:t>11,028</w:t>
            </w:r>
          </w:p>
        </w:tc>
      </w:tr>
      <w:tr w:rsidR="00E820E9" w14:paraId="6A0F1E21" w14:textId="77777777">
        <w:trPr>
          <w:jc w:val="center"/>
        </w:trPr>
        <w:tc>
          <w:tcPr>
            <w:tcW w:w="1080" w:type="dxa"/>
            <w:vAlign w:val="center"/>
          </w:tcPr>
          <w:p w14:paraId="2A1E8276" w14:textId="77777777" w:rsidR="00E820E9" w:rsidRDefault="00000000">
            <w:r>
              <w:rPr>
                <w:sz w:val="14"/>
              </w:rPr>
              <w:t>36912</w:t>
            </w:r>
          </w:p>
        </w:tc>
        <w:tc>
          <w:tcPr>
            <w:tcW w:w="864" w:type="dxa"/>
            <w:vAlign w:val="center"/>
          </w:tcPr>
          <w:p w14:paraId="6F7FB870" w14:textId="77777777" w:rsidR="00E820E9" w:rsidRDefault="00000000">
            <w:r>
              <w:rPr>
                <w:sz w:val="14"/>
              </w:rPr>
              <w:t>3403</w:t>
            </w:r>
          </w:p>
        </w:tc>
        <w:tc>
          <w:tcPr>
            <w:tcW w:w="3744" w:type="dxa"/>
            <w:vAlign w:val="center"/>
          </w:tcPr>
          <w:p w14:paraId="11D39D26" w14:textId="77777777" w:rsidR="00E820E9" w:rsidRDefault="00000000">
            <w:r>
              <w:rPr>
                <w:sz w:val="14"/>
              </w:rPr>
              <w:t>CABALLERO, MARY-AN</w:t>
            </w:r>
          </w:p>
        </w:tc>
        <w:tc>
          <w:tcPr>
            <w:tcW w:w="1584" w:type="dxa"/>
            <w:vAlign w:val="center"/>
          </w:tcPr>
          <w:p w14:paraId="7E40630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724653B" w14:textId="77777777" w:rsidR="00E820E9" w:rsidRDefault="00000000">
            <w:r>
              <w:rPr>
                <w:sz w:val="14"/>
              </w:rPr>
              <w:t>2024-04-28</w:t>
            </w:r>
          </w:p>
        </w:tc>
        <w:tc>
          <w:tcPr>
            <w:tcW w:w="1296" w:type="dxa"/>
            <w:vAlign w:val="center"/>
          </w:tcPr>
          <w:p w14:paraId="1A4C3FCF" w14:textId="77777777" w:rsidR="00E820E9" w:rsidRDefault="00000000">
            <w:r>
              <w:rPr>
                <w:sz w:val="14"/>
              </w:rPr>
              <w:t>70</w:t>
            </w:r>
          </w:p>
        </w:tc>
        <w:tc>
          <w:tcPr>
            <w:tcW w:w="1296" w:type="dxa"/>
            <w:vAlign w:val="center"/>
          </w:tcPr>
          <w:p w14:paraId="7A38A497" w14:textId="77777777" w:rsidR="00E820E9" w:rsidRDefault="00000000">
            <w:r>
              <w:rPr>
                <w:sz w:val="14"/>
              </w:rPr>
              <w:t>4,470</w:t>
            </w:r>
          </w:p>
        </w:tc>
      </w:tr>
      <w:tr w:rsidR="00E820E9" w14:paraId="53E23389" w14:textId="77777777">
        <w:trPr>
          <w:jc w:val="center"/>
        </w:trPr>
        <w:tc>
          <w:tcPr>
            <w:tcW w:w="1080" w:type="dxa"/>
            <w:vAlign w:val="center"/>
          </w:tcPr>
          <w:p w14:paraId="6103B9C5" w14:textId="77777777" w:rsidR="00E820E9" w:rsidRDefault="00000000">
            <w:r>
              <w:rPr>
                <w:sz w:val="14"/>
              </w:rPr>
              <w:lastRenderedPageBreak/>
              <w:t>37108</w:t>
            </w:r>
          </w:p>
        </w:tc>
        <w:tc>
          <w:tcPr>
            <w:tcW w:w="864" w:type="dxa"/>
            <w:vAlign w:val="center"/>
          </w:tcPr>
          <w:p w14:paraId="66FA95FA" w14:textId="77777777" w:rsidR="00E820E9" w:rsidRDefault="00000000">
            <w:r>
              <w:rPr>
                <w:sz w:val="14"/>
              </w:rPr>
              <w:t>3255</w:t>
            </w:r>
          </w:p>
        </w:tc>
        <w:tc>
          <w:tcPr>
            <w:tcW w:w="3744" w:type="dxa"/>
            <w:vAlign w:val="center"/>
          </w:tcPr>
          <w:p w14:paraId="365888BD" w14:textId="77777777" w:rsidR="00E820E9" w:rsidRDefault="00000000">
            <w:r>
              <w:rPr>
                <w:sz w:val="14"/>
              </w:rPr>
              <w:t>CAYA, LETECIA</w:t>
            </w:r>
          </w:p>
        </w:tc>
        <w:tc>
          <w:tcPr>
            <w:tcW w:w="1584" w:type="dxa"/>
            <w:vAlign w:val="center"/>
          </w:tcPr>
          <w:p w14:paraId="7D828A3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3FDF5E4" w14:textId="77777777" w:rsidR="00E820E9" w:rsidRDefault="00000000">
            <w:r>
              <w:rPr>
                <w:sz w:val="14"/>
              </w:rPr>
              <w:t>2024-05-01</w:t>
            </w:r>
          </w:p>
        </w:tc>
        <w:tc>
          <w:tcPr>
            <w:tcW w:w="1296" w:type="dxa"/>
            <w:vAlign w:val="center"/>
          </w:tcPr>
          <w:p w14:paraId="10CEFA6E" w14:textId="77777777" w:rsidR="00E820E9" w:rsidRDefault="00000000">
            <w:r>
              <w:rPr>
                <w:sz w:val="14"/>
              </w:rPr>
              <w:t>1,225</w:t>
            </w:r>
          </w:p>
        </w:tc>
        <w:tc>
          <w:tcPr>
            <w:tcW w:w="1296" w:type="dxa"/>
            <w:vAlign w:val="center"/>
          </w:tcPr>
          <w:p w14:paraId="6F6A1630" w14:textId="77777777" w:rsidR="00E820E9" w:rsidRDefault="00000000">
            <w:r>
              <w:rPr>
                <w:sz w:val="14"/>
              </w:rPr>
              <w:t>410</w:t>
            </w:r>
          </w:p>
        </w:tc>
      </w:tr>
      <w:tr w:rsidR="00E820E9" w14:paraId="316F74FA" w14:textId="77777777">
        <w:trPr>
          <w:jc w:val="center"/>
        </w:trPr>
        <w:tc>
          <w:tcPr>
            <w:tcW w:w="1080" w:type="dxa"/>
            <w:vAlign w:val="center"/>
          </w:tcPr>
          <w:p w14:paraId="27DFF19A" w14:textId="77777777" w:rsidR="00E820E9" w:rsidRDefault="00000000">
            <w:r>
              <w:rPr>
                <w:sz w:val="14"/>
              </w:rPr>
              <w:t>37029</w:t>
            </w:r>
          </w:p>
        </w:tc>
        <w:tc>
          <w:tcPr>
            <w:tcW w:w="864" w:type="dxa"/>
            <w:vAlign w:val="center"/>
          </w:tcPr>
          <w:p w14:paraId="55446AD3" w14:textId="77777777" w:rsidR="00E820E9" w:rsidRDefault="00000000">
            <w:r>
              <w:rPr>
                <w:sz w:val="14"/>
              </w:rPr>
              <w:t>3345</w:t>
            </w:r>
          </w:p>
        </w:tc>
        <w:tc>
          <w:tcPr>
            <w:tcW w:w="3744" w:type="dxa"/>
            <w:vAlign w:val="center"/>
          </w:tcPr>
          <w:p w14:paraId="3CC2FE3D" w14:textId="77777777" w:rsidR="00E820E9" w:rsidRDefault="00000000">
            <w:r>
              <w:rPr>
                <w:sz w:val="14"/>
              </w:rPr>
              <w:t>POJEDA, MARIA LOLITA</w:t>
            </w:r>
          </w:p>
        </w:tc>
        <w:tc>
          <w:tcPr>
            <w:tcW w:w="1584" w:type="dxa"/>
            <w:vAlign w:val="center"/>
          </w:tcPr>
          <w:p w14:paraId="1FA03EF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19CEE56" w14:textId="77777777" w:rsidR="00E820E9" w:rsidRDefault="00000000">
            <w:r>
              <w:rPr>
                <w:sz w:val="14"/>
              </w:rPr>
              <w:t>2024-05-09</w:t>
            </w:r>
          </w:p>
        </w:tc>
        <w:tc>
          <w:tcPr>
            <w:tcW w:w="1296" w:type="dxa"/>
            <w:vAlign w:val="center"/>
          </w:tcPr>
          <w:p w14:paraId="5C703A33" w14:textId="77777777" w:rsidR="00E820E9" w:rsidRDefault="00000000">
            <w:r>
              <w:rPr>
                <w:sz w:val="14"/>
              </w:rPr>
              <w:t>1,880</w:t>
            </w:r>
          </w:p>
        </w:tc>
        <w:tc>
          <w:tcPr>
            <w:tcW w:w="1296" w:type="dxa"/>
            <w:vAlign w:val="center"/>
          </w:tcPr>
          <w:p w14:paraId="58759203" w14:textId="77777777" w:rsidR="00E820E9" w:rsidRDefault="00000000">
            <w:r>
              <w:rPr>
                <w:sz w:val="14"/>
              </w:rPr>
              <w:t>2,206</w:t>
            </w:r>
          </w:p>
        </w:tc>
      </w:tr>
      <w:tr w:rsidR="00E820E9" w14:paraId="2AAB3509" w14:textId="77777777">
        <w:trPr>
          <w:jc w:val="center"/>
        </w:trPr>
        <w:tc>
          <w:tcPr>
            <w:tcW w:w="1080" w:type="dxa"/>
            <w:vAlign w:val="center"/>
          </w:tcPr>
          <w:p w14:paraId="1BE76647" w14:textId="77777777" w:rsidR="00E820E9" w:rsidRDefault="00000000">
            <w:r>
              <w:rPr>
                <w:sz w:val="14"/>
              </w:rPr>
              <w:t>37045</w:t>
            </w:r>
          </w:p>
        </w:tc>
        <w:tc>
          <w:tcPr>
            <w:tcW w:w="864" w:type="dxa"/>
            <w:vAlign w:val="center"/>
          </w:tcPr>
          <w:p w14:paraId="174B61E6" w14:textId="77777777" w:rsidR="00E820E9" w:rsidRDefault="00000000">
            <w:r>
              <w:rPr>
                <w:sz w:val="14"/>
              </w:rPr>
              <w:t>3334</w:t>
            </w:r>
          </w:p>
        </w:tc>
        <w:tc>
          <w:tcPr>
            <w:tcW w:w="3744" w:type="dxa"/>
            <w:vAlign w:val="center"/>
          </w:tcPr>
          <w:p w14:paraId="41F77F8F" w14:textId="77777777" w:rsidR="00E820E9" w:rsidRDefault="00000000">
            <w:r>
              <w:rPr>
                <w:sz w:val="14"/>
              </w:rPr>
              <w:t>DEJON, ELISA</w:t>
            </w:r>
          </w:p>
        </w:tc>
        <w:tc>
          <w:tcPr>
            <w:tcW w:w="1584" w:type="dxa"/>
            <w:vAlign w:val="center"/>
          </w:tcPr>
          <w:p w14:paraId="4EE563F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13904D3" w14:textId="77777777" w:rsidR="00E820E9" w:rsidRDefault="00000000">
            <w:r>
              <w:rPr>
                <w:sz w:val="14"/>
              </w:rPr>
              <w:t>2024-05-12</w:t>
            </w:r>
          </w:p>
        </w:tc>
        <w:tc>
          <w:tcPr>
            <w:tcW w:w="1296" w:type="dxa"/>
            <w:vAlign w:val="center"/>
          </w:tcPr>
          <w:p w14:paraId="137AE36E" w14:textId="77777777" w:rsidR="00E820E9" w:rsidRDefault="00000000">
            <w:r>
              <w:rPr>
                <w:sz w:val="14"/>
              </w:rPr>
              <w:t>200</w:t>
            </w:r>
          </w:p>
        </w:tc>
        <w:tc>
          <w:tcPr>
            <w:tcW w:w="1296" w:type="dxa"/>
            <w:vAlign w:val="center"/>
          </w:tcPr>
          <w:p w14:paraId="6C739F17" w14:textId="77777777" w:rsidR="00E820E9" w:rsidRDefault="00000000">
            <w:r>
              <w:rPr>
                <w:sz w:val="14"/>
              </w:rPr>
              <w:t>4,794</w:t>
            </w:r>
          </w:p>
        </w:tc>
      </w:tr>
      <w:tr w:rsidR="00E820E9" w14:paraId="04B5AA25" w14:textId="77777777">
        <w:trPr>
          <w:jc w:val="center"/>
        </w:trPr>
        <w:tc>
          <w:tcPr>
            <w:tcW w:w="1080" w:type="dxa"/>
            <w:vAlign w:val="center"/>
          </w:tcPr>
          <w:p w14:paraId="051E6188" w14:textId="77777777" w:rsidR="00E820E9" w:rsidRDefault="00000000">
            <w:r>
              <w:rPr>
                <w:sz w:val="14"/>
              </w:rPr>
              <w:t>37072</w:t>
            </w:r>
          </w:p>
        </w:tc>
        <w:tc>
          <w:tcPr>
            <w:tcW w:w="864" w:type="dxa"/>
            <w:vAlign w:val="center"/>
          </w:tcPr>
          <w:p w14:paraId="799047EA" w14:textId="77777777" w:rsidR="00E820E9" w:rsidRDefault="00000000">
            <w:r>
              <w:rPr>
                <w:sz w:val="14"/>
              </w:rPr>
              <w:t>1385</w:t>
            </w:r>
          </w:p>
        </w:tc>
        <w:tc>
          <w:tcPr>
            <w:tcW w:w="3744" w:type="dxa"/>
            <w:vAlign w:val="center"/>
          </w:tcPr>
          <w:p w14:paraId="2F23CDFA" w14:textId="77777777" w:rsidR="00E820E9" w:rsidRDefault="00000000">
            <w:r>
              <w:rPr>
                <w:sz w:val="14"/>
              </w:rPr>
              <w:t>VILLASANA, ROLANDO</w:t>
            </w:r>
          </w:p>
        </w:tc>
        <w:tc>
          <w:tcPr>
            <w:tcW w:w="1584" w:type="dxa"/>
            <w:vAlign w:val="center"/>
          </w:tcPr>
          <w:p w14:paraId="0BA1ADF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49A99EA" w14:textId="77777777" w:rsidR="00E820E9" w:rsidRDefault="00000000">
            <w:r>
              <w:rPr>
                <w:sz w:val="14"/>
              </w:rPr>
              <w:t>2024-05-15</w:t>
            </w:r>
          </w:p>
        </w:tc>
        <w:tc>
          <w:tcPr>
            <w:tcW w:w="1296" w:type="dxa"/>
            <w:vAlign w:val="center"/>
          </w:tcPr>
          <w:p w14:paraId="4A0F9C05" w14:textId="77777777" w:rsidR="00E820E9" w:rsidRDefault="00000000">
            <w:r>
              <w:rPr>
                <w:sz w:val="14"/>
              </w:rPr>
              <w:t>710</w:t>
            </w:r>
          </w:p>
        </w:tc>
        <w:tc>
          <w:tcPr>
            <w:tcW w:w="1296" w:type="dxa"/>
            <w:vAlign w:val="center"/>
          </w:tcPr>
          <w:p w14:paraId="53E148E0" w14:textId="77777777" w:rsidR="00E820E9" w:rsidRDefault="00000000">
            <w:r>
              <w:rPr>
                <w:sz w:val="14"/>
              </w:rPr>
              <w:t>2,128</w:t>
            </w:r>
          </w:p>
        </w:tc>
      </w:tr>
      <w:tr w:rsidR="00E820E9" w14:paraId="0E9C7027" w14:textId="77777777">
        <w:trPr>
          <w:jc w:val="center"/>
        </w:trPr>
        <w:tc>
          <w:tcPr>
            <w:tcW w:w="1080" w:type="dxa"/>
            <w:vAlign w:val="center"/>
          </w:tcPr>
          <w:p w14:paraId="484D0F14" w14:textId="77777777" w:rsidR="00E820E9" w:rsidRDefault="00000000">
            <w:r>
              <w:rPr>
                <w:sz w:val="14"/>
              </w:rPr>
              <w:t>37092</w:t>
            </w:r>
          </w:p>
        </w:tc>
        <w:tc>
          <w:tcPr>
            <w:tcW w:w="864" w:type="dxa"/>
            <w:vAlign w:val="center"/>
          </w:tcPr>
          <w:p w14:paraId="4F48509A" w14:textId="77777777" w:rsidR="00E820E9" w:rsidRDefault="00000000">
            <w:r>
              <w:rPr>
                <w:sz w:val="14"/>
              </w:rPr>
              <w:t>3184</w:t>
            </w:r>
          </w:p>
        </w:tc>
        <w:tc>
          <w:tcPr>
            <w:tcW w:w="3744" w:type="dxa"/>
            <w:vAlign w:val="center"/>
          </w:tcPr>
          <w:p w14:paraId="2448F1B9" w14:textId="77777777" w:rsidR="00E820E9" w:rsidRDefault="00000000">
            <w:r>
              <w:rPr>
                <w:sz w:val="14"/>
              </w:rPr>
              <w:t>SUAREZ, DAISY</w:t>
            </w:r>
          </w:p>
        </w:tc>
        <w:tc>
          <w:tcPr>
            <w:tcW w:w="1584" w:type="dxa"/>
            <w:vAlign w:val="center"/>
          </w:tcPr>
          <w:p w14:paraId="1D6E0E8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22F9C4C" w14:textId="77777777" w:rsidR="00E820E9" w:rsidRDefault="00000000">
            <w:r>
              <w:rPr>
                <w:sz w:val="14"/>
              </w:rPr>
              <w:t>2024-05-17</w:t>
            </w:r>
          </w:p>
        </w:tc>
        <w:tc>
          <w:tcPr>
            <w:tcW w:w="1296" w:type="dxa"/>
            <w:vAlign w:val="center"/>
          </w:tcPr>
          <w:p w14:paraId="178BC7E2" w14:textId="77777777" w:rsidR="00E820E9" w:rsidRDefault="00000000">
            <w:r>
              <w:rPr>
                <w:sz w:val="14"/>
              </w:rPr>
              <w:t>400</w:t>
            </w:r>
          </w:p>
        </w:tc>
        <w:tc>
          <w:tcPr>
            <w:tcW w:w="1296" w:type="dxa"/>
            <w:vAlign w:val="center"/>
          </w:tcPr>
          <w:p w14:paraId="687FEC63" w14:textId="77777777" w:rsidR="00E820E9" w:rsidRDefault="00000000">
            <w:r>
              <w:rPr>
                <w:sz w:val="14"/>
              </w:rPr>
              <w:t>2,664</w:t>
            </w:r>
          </w:p>
        </w:tc>
      </w:tr>
      <w:tr w:rsidR="00E820E9" w14:paraId="0B0A7142" w14:textId="77777777">
        <w:trPr>
          <w:jc w:val="center"/>
        </w:trPr>
        <w:tc>
          <w:tcPr>
            <w:tcW w:w="1080" w:type="dxa"/>
            <w:vAlign w:val="center"/>
          </w:tcPr>
          <w:p w14:paraId="22874802" w14:textId="77777777" w:rsidR="00E820E9" w:rsidRDefault="00000000">
            <w:r>
              <w:rPr>
                <w:sz w:val="14"/>
              </w:rPr>
              <w:t>39464</w:t>
            </w:r>
          </w:p>
        </w:tc>
        <w:tc>
          <w:tcPr>
            <w:tcW w:w="864" w:type="dxa"/>
            <w:vAlign w:val="center"/>
          </w:tcPr>
          <w:p w14:paraId="3AE24546" w14:textId="77777777" w:rsidR="00E820E9" w:rsidRDefault="00000000">
            <w:r>
              <w:rPr>
                <w:sz w:val="14"/>
              </w:rPr>
              <w:t>2090</w:t>
            </w:r>
          </w:p>
        </w:tc>
        <w:tc>
          <w:tcPr>
            <w:tcW w:w="3744" w:type="dxa"/>
            <w:vAlign w:val="center"/>
          </w:tcPr>
          <w:p w14:paraId="15887263" w14:textId="77777777" w:rsidR="00E820E9" w:rsidRDefault="00000000">
            <w:r>
              <w:rPr>
                <w:sz w:val="14"/>
              </w:rPr>
              <w:t>RAAGAS, ROSALIE</w:t>
            </w:r>
          </w:p>
        </w:tc>
        <w:tc>
          <w:tcPr>
            <w:tcW w:w="1584" w:type="dxa"/>
            <w:vAlign w:val="center"/>
          </w:tcPr>
          <w:p w14:paraId="2E98FF4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E86334A" w14:textId="77777777" w:rsidR="00E820E9" w:rsidRDefault="00000000">
            <w:r>
              <w:rPr>
                <w:sz w:val="14"/>
              </w:rPr>
              <w:t>2024-05-26</w:t>
            </w:r>
          </w:p>
        </w:tc>
        <w:tc>
          <w:tcPr>
            <w:tcW w:w="1296" w:type="dxa"/>
            <w:vAlign w:val="center"/>
          </w:tcPr>
          <w:p w14:paraId="3D6A7852" w14:textId="77777777" w:rsidR="00E820E9" w:rsidRDefault="00000000">
            <w:r>
              <w:rPr>
                <w:sz w:val="14"/>
              </w:rPr>
              <w:t>3,189</w:t>
            </w:r>
          </w:p>
        </w:tc>
        <w:tc>
          <w:tcPr>
            <w:tcW w:w="1296" w:type="dxa"/>
            <w:vAlign w:val="center"/>
          </w:tcPr>
          <w:p w14:paraId="3896C4D8" w14:textId="77777777" w:rsidR="00E820E9" w:rsidRDefault="00000000">
            <w:r>
              <w:rPr>
                <w:sz w:val="14"/>
              </w:rPr>
              <w:t>2,145</w:t>
            </w:r>
          </w:p>
        </w:tc>
      </w:tr>
      <w:tr w:rsidR="00E820E9" w14:paraId="38A77781" w14:textId="77777777">
        <w:trPr>
          <w:jc w:val="center"/>
        </w:trPr>
        <w:tc>
          <w:tcPr>
            <w:tcW w:w="1080" w:type="dxa"/>
            <w:vAlign w:val="center"/>
          </w:tcPr>
          <w:p w14:paraId="2AA79BD6" w14:textId="77777777" w:rsidR="00E820E9" w:rsidRDefault="00000000">
            <w:r>
              <w:rPr>
                <w:sz w:val="14"/>
              </w:rPr>
              <w:t>39380</w:t>
            </w:r>
          </w:p>
        </w:tc>
        <w:tc>
          <w:tcPr>
            <w:tcW w:w="864" w:type="dxa"/>
            <w:vAlign w:val="center"/>
          </w:tcPr>
          <w:p w14:paraId="7B1236AF" w14:textId="77777777" w:rsidR="00E820E9" w:rsidRDefault="00000000">
            <w:r>
              <w:rPr>
                <w:sz w:val="14"/>
              </w:rPr>
              <w:t>3272</w:t>
            </w:r>
          </w:p>
        </w:tc>
        <w:tc>
          <w:tcPr>
            <w:tcW w:w="3744" w:type="dxa"/>
            <w:vAlign w:val="center"/>
          </w:tcPr>
          <w:p w14:paraId="04C8BE88" w14:textId="77777777" w:rsidR="00E820E9" w:rsidRDefault="00000000">
            <w:r>
              <w:rPr>
                <w:sz w:val="14"/>
              </w:rPr>
              <w:t>DACARA, ALLEN</w:t>
            </w:r>
          </w:p>
        </w:tc>
        <w:tc>
          <w:tcPr>
            <w:tcW w:w="1584" w:type="dxa"/>
            <w:vAlign w:val="center"/>
          </w:tcPr>
          <w:p w14:paraId="24420AB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4A13DB6" w14:textId="77777777" w:rsidR="00E820E9" w:rsidRDefault="00000000">
            <w:r>
              <w:rPr>
                <w:sz w:val="14"/>
              </w:rPr>
              <w:t>2024-06-11</w:t>
            </w:r>
          </w:p>
        </w:tc>
        <w:tc>
          <w:tcPr>
            <w:tcW w:w="1296" w:type="dxa"/>
            <w:vAlign w:val="center"/>
          </w:tcPr>
          <w:p w14:paraId="08C929F1" w14:textId="77777777" w:rsidR="00E820E9" w:rsidRDefault="00000000">
            <w:r>
              <w:rPr>
                <w:sz w:val="14"/>
              </w:rPr>
              <w:t>964</w:t>
            </w:r>
          </w:p>
        </w:tc>
        <w:tc>
          <w:tcPr>
            <w:tcW w:w="1296" w:type="dxa"/>
            <w:vAlign w:val="center"/>
          </w:tcPr>
          <w:p w14:paraId="285AA638" w14:textId="77777777" w:rsidR="00E820E9" w:rsidRDefault="00000000">
            <w:r>
              <w:rPr>
                <w:sz w:val="14"/>
              </w:rPr>
              <w:t>3,916</w:t>
            </w:r>
          </w:p>
        </w:tc>
      </w:tr>
      <w:tr w:rsidR="00E820E9" w14:paraId="16E0D5C9" w14:textId="77777777">
        <w:trPr>
          <w:jc w:val="center"/>
        </w:trPr>
        <w:tc>
          <w:tcPr>
            <w:tcW w:w="1080" w:type="dxa"/>
            <w:vAlign w:val="center"/>
          </w:tcPr>
          <w:p w14:paraId="0BA05C72" w14:textId="77777777" w:rsidR="00E820E9" w:rsidRDefault="00000000">
            <w:r>
              <w:rPr>
                <w:sz w:val="14"/>
              </w:rPr>
              <w:t>37463</w:t>
            </w:r>
          </w:p>
        </w:tc>
        <w:tc>
          <w:tcPr>
            <w:tcW w:w="864" w:type="dxa"/>
            <w:vAlign w:val="center"/>
          </w:tcPr>
          <w:p w14:paraId="220726F5" w14:textId="77777777" w:rsidR="00E820E9" w:rsidRDefault="00000000">
            <w:r>
              <w:rPr>
                <w:sz w:val="14"/>
              </w:rPr>
              <w:t>2131</w:t>
            </w:r>
          </w:p>
        </w:tc>
        <w:tc>
          <w:tcPr>
            <w:tcW w:w="3744" w:type="dxa"/>
            <w:vAlign w:val="center"/>
          </w:tcPr>
          <w:p w14:paraId="076E388F" w14:textId="77777777" w:rsidR="00E820E9" w:rsidRDefault="00000000">
            <w:r>
              <w:rPr>
                <w:sz w:val="14"/>
              </w:rPr>
              <w:t>ROBLE JR, REMOLINO</w:t>
            </w:r>
          </w:p>
        </w:tc>
        <w:tc>
          <w:tcPr>
            <w:tcW w:w="1584" w:type="dxa"/>
            <w:vAlign w:val="center"/>
          </w:tcPr>
          <w:p w14:paraId="2A7C783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41D1E58" w14:textId="77777777" w:rsidR="00E820E9" w:rsidRDefault="00000000">
            <w:r>
              <w:rPr>
                <w:sz w:val="14"/>
              </w:rPr>
              <w:t>2024-06-13</w:t>
            </w:r>
          </w:p>
        </w:tc>
        <w:tc>
          <w:tcPr>
            <w:tcW w:w="1296" w:type="dxa"/>
            <w:vAlign w:val="center"/>
          </w:tcPr>
          <w:p w14:paraId="6C21BE34" w14:textId="77777777" w:rsidR="00E820E9" w:rsidRDefault="00000000">
            <w:r>
              <w:rPr>
                <w:sz w:val="14"/>
              </w:rPr>
              <w:t>8,790</w:t>
            </w:r>
          </w:p>
        </w:tc>
        <w:tc>
          <w:tcPr>
            <w:tcW w:w="1296" w:type="dxa"/>
            <w:vAlign w:val="center"/>
          </w:tcPr>
          <w:p w14:paraId="658ABF7C" w14:textId="77777777" w:rsidR="00E820E9" w:rsidRDefault="00000000">
            <w:r>
              <w:rPr>
                <w:sz w:val="14"/>
              </w:rPr>
              <w:t>2,560</w:t>
            </w:r>
          </w:p>
        </w:tc>
      </w:tr>
      <w:tr w:rsidR="00E820E9" w14:paraId="6A4FF9AC" w14:textId="77777777">
        <w:trPr>
          <w:jc w:val="center"/>
        </w:trPr>
        <w:tc>
          <w:tcPr>
            <w:tcW w:w="1080" w:type="dxa"/>
            <w:vAlign w:val="center"/>
          </w:tcPr>
          <w:p w14:paraId="4A763C69" w14:textId="77777777" w:rsidR="00E820E9" w:rsidRDefault="00000000">
            <w:r>
              <w:rPr>
                <w:sz w:val="14"/>
              </w:rPr>
              <w:t>37289</w:t>
            </w:r>
          </w:p>
        </w:tc>
        <w:tc>
          <w:tcPr>
            <w:tcW w:w="864" w:type="dxa"/>
            <w:vAlign w:val="center"/>
          </w:tcPr>
          <w:p w14:paraId="34F8716B" w14:textId="77777777" w:rsidR="00E820E9" w:rsidRDefault="00000000">
            <w:r>
              <w:rPr>
                <w:sz w:val="14"/>
              </w:rPr>
              <w:t>3372</w:t>
            </w:r>
          </w:p>
        </w:tc>
        <w:tc>
          <w:tcPr>
            <w:tcW w:w="3744" w:type="dxa"/>
            <w:vAlign w:val="center"/>
          </w:tcPr>
          <w:p w14:paraId="3A23F794" w14:textId="77777777" w:rsidR="00E820E9" w:rsidRDefault="00000000">
            <w:r>
              <w:rPr>
                <w:sz w:val="14"/>
              </w:rPr>
              <w:t>SINGSON, SANDRO</w:t>
            </w:r>
          </w:p>
        </w:tc>
        <w:tc>
          <w:tcPr>
            <w:tcW w:w="1584" w:type="dxa"/>
            <w:vAlign w:val="center"/>
          </w:tcPr>
          <w:p w14:paraId="10DDBD3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5B08F4B" w14:textId="77777777" w:rsidR="00E820E9" w:rsidRDefault="00000000">
            <w:r>
              <w:rPr>
                <w:sz w:val="14"/>
              </w:rPr>
              <w:t>2024-06-13</w:t>
            </w:r>
          </w:p>
        </w:tc>
        <w:tc>
          <w:tcPr>
            <w:tcW w:w="1296" w:type="dxa"/>
            <w:vAlign w:val="center"/>
          </w:tcPr>
          <w:p w14:paraId="0175FF73" w14:textId="77777777" w:rsidR="00E820E9" w:rsidRDefault="00000000">
            <w:r>
              <w:rPr>
                <w:sz w:val="14"/>
              </w:rPr>
              <w:t>840</w:t>
            </w:r>
          </w:p>
        </w:tc>
        <w:tc>
          <w:tcPr>
            <w:tcW w:w="1296" w:type="dxa"/>
            <w:vAlign w:val="center"/>
          </w:tcPr>
          <w:p w14:paraId="26D59208" w14:textId="77777777" w:rsidR="00E820E9" w:rsidRDefault="00000000">
            <w:r>
              <w:rPr>
                <w:sz w:val="14"/>
              </w:rPr>
              <w:t>522</w:t>
            </w:r>
          </w:p>
        </w:tc>
      </w:tr>
      <w:tr w:rsidR="00E820E9" w14:paraId="7314EEDA" w14:textId="77777777">
        <w:trPr>
          <w:jc w:val="center"/>
        </w:trPr>
        <w:tc>
          <w:tcPr>
            <w:tcW w:w="1080" w:type="dxa"/>
            <w:vAlign w:val="center"/>
          </w:tcPr>
          <w:p w14:paraId="192A2CBE" w14:textId="77777777" w:rsidR="00E820E9" w:rsidRDefault="00000000">
            <w:r>
              <w:rPr>
                <w:sz w:val="14"/>
              </w:rPr>
              <w:t>39480</w:t>
            </w:r>
          </w:p>
        </w:tc>
        <w:tc>
          <w:tcPr>
            <w:tcW w:w="864" w:type="dxa"/>
            <w:vAlign w:val="center"/>
          </w:tcPr>
          <w:p w14:paraId="02032A60" w14:textId="77777777" w:rsidR="00E820E9" w:rsidRDefault="00000000">
            <w:r>
              <w:rPr>
                <w:sz w:val="14"/>
              </w:rPr>
              <w:t>3046</w:t>
            </w:r>
          </w:p>
        </w:tc>
        <w:tc>
          <w:tcPr>
            <w:tcW w:w="3744" w:type="dxa"/>
            <w:vAlign w:val="center"/>
          </w:tcPr>
          <w:p w14:paraId="4E7D64F0" w14:textId="77777777" w:rsidR="00E820E9" w:rsidRDefault="00000000">
            <w:r>
              <w:rPr>
                <w:sz w:val="14"/>
              </w:rPr>
              <w:t>TOLOD, EDMAR</w:t>
            </w:r>
          </w:p>
        </w:tc>
        <w:tc>
          <w:tcPr>
            <w:tcW w:w="1584" w:type="dxa"/>
            <w:vAlign w:val="center"/>
          </w:tcPr>
          <w:p w14:paraId="3B9630A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BD4F22D" w14:textId="77777777" w:rsidR="00E820E9" w:rsidRDefault="00000000">
            <w:r>
              <w:rPr>
                <w:sz w:val="14"/>
              </w:rPr>
              <w:t>2024-06-23</w:t>
            </w:r>
          </w:p>
        </w:tc>
        <w:tc>
          <w:tcPr>
            <w:tcW w:w="1296" w:type="dxa"/>
            <w:vAlign w:val="center"/>
          </w:tcPr>
          <w:p w14:paraId="035B5FB9" w14:textId="77777777" w:rsidR="00E820E9" w:rsidRDefault="00000000">
            <w:r>
              <w:rPr>
                <w:sz w:val="14"/>
              </w:rPr>
              <w:t>1,284</w:t>
            </w:r>
          </w:p>
        </w:tc>
        <w:tc>
          <w:tcPr>
            <w:tcW w:w="1296" w:type="dxa"/>
            <w:vAlign w:val="center"/>
          </w:tcPr>
          <w:p w14:paraId="6373F899" w14:textId="77777777" w:rsidR="00E820E9" w:rsidRDefault="00000000">
            <w:r>
              <w:rPr>
                <w:sz w:val="14"/>
              </w:rPr>
              <w:t>2,575</w:t>
            </w:r>
          </w:p>
        </w:tc>
      </w:tr>
      <w:tr w:rsidR="00E820E9" w14:paraId="45FB51B3" w14:textId="77777777">
        <w:trPr>
          <w:jc w:val="center"/>
        </w:trPr>
        <w:tc>
          <w:tcPr>
            <w:tcW w:w="1080" w:type="dxa"/>
            <w:vAlign w:val="center"/>
          </w:tcPr>
          <w:p w14:paraId="051C2945" w14:textId="77777777" w:rsidR="00E820E9" w:rsidRDefault="00000000">
            <w:r>
              <w:rPr>
                <w:sz w:val="14"/>
              </w:rPr>
              <w:t>37413</w:t>
            </w:r>
          </w:p>
        </w:tc>
        <w:tc>
          <w:tcPr>
            <w:tcW w:w="864" w:type="dxa"/>
            <w:vAlign w:val="center"/>
          </w:tcPr>
          <w:p w14:paraId="2467EA26" w14:textId="77777777" w:rsidR="00E820E9" w:rsidRDefault="00000000">
            <w:r>
              <w:rPr>
                <w:sz w:val="14"/>
              </w:rPr>
              <w:t>120</w:t>
            </w:r>
          </w:p>
        </w:tc>
        <w:tc>
          <w:tcPr>
            <w:tcW w:w="3744" w:type="dxa"/>
            <w:vAlign w:val="center"/>
          </w:tcPr>
          <w:p w14:paraId="418E827B" w14:textId="77777777" w:rsidR="00E820E9" w:rsidRDefault="00000000">
            <w:r>
              <w:rPr>
                <w:sz w:val="14"/>
              </w:rPr>
              <w:t>BETOY, JELEN</w:t>
            </w:r>
          </w:p>
        </w:tc>
        <w:tc>
          <w:tcPr>
            <w:tcW w:w="1584" w:type="dxa"/>
            <w:vAlign w:val="center"/>
          </w:tcPr>
          <w:p w14:paraId="133077E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573F2B7" w14:textId="77777777" w:rsidR="00E820E9" w:rsidRDefault="00000000">
            <w:r>
              <w:rPr>
                <w:sz w:val="14"/>
              </w:rPr>
              <w:t>2024-06-26</w:t>
            </w:r>
          </w:p>
        </w:tc>
        <w:tc>
          <w:tcPr>
            <w:tcW w:w="1296" w:type="dxa"/>
            <w:vAlign w:val="center"/>
          </w:tcPr>
          <w:p w14:paraId="0C33399D" w14:textId="77777777" w:rsidR="00E820E9" w:rsidRDefault="00000000">
            <w:r>
              <w:rPr>
                <w:sz w:val="14"/>
              </w:rPr>
              <w:t>1,830</w:t>
            </w:r>
          </w:p>
        </w:tc>
        <w:tc>
          <w:tcPr>
            <w:tcW w:w="1296" w:type="dxa"/>
            <w:vAlign w:val="center"/>
          </w:tcPr>
          <w:p w14:paraId="2435FB6D" w14:textId="77777777" w:rsidR="00E820E9" w:rsidRDefault="00000000">
            <w:r>
              <w:rPr>
                <w:sz w:val="14"/>
              </w:rPr>
              <w:t>6,796</w:t>
            </w:r>
          </w:p>
        </w:tc>
      </w:tr>
      <w:tr w:rsidR="00E820E9" w14:paraId="435B5F6F" w14:textId="77777777">
        <w:trPr>
          <w:jc w:val="center"/>
        </w:trPr>
        <w:tc>
          <w:tcPr>
            <w:tcW w:w="1080" w:type="dxa"/>
            <w:vAlign w:val="center"/>
          </w:tcPr>
          <w:p w14:paraId="557A1658" w14:textId="77777777" w:rsidR="00E820E9" w:rsidRDefault="00000000">
            <w:r>
              <w:rPr>
                <w:sz w:val="14"/>
              </w:rPr>
              <w:t>37519</w:t>
            </w:r>
          </w:p>
        </w:tc>
        <w:tc>
          <w:tcPr>
            <w:tcW w:w="864" w:type="dxa"/>
            <w:vAlign w:val="center"/>
          </w:tcPr>
          <w:p w14:paraId="47B81166" w14:textId="77777777" w:rsidR="00E820E9" w:rsidRDefault="00000000">
            <w:r>
              <w:rPr>
                <w:sz w:val="14"/>
              </w:rPr>
              <w:t>145</w:t>
            </w:r>
          </w:p>
        </w:tc>
        <w:tc>
          <w:tcPr>
            <w:tcW w:w="3744" w:type="dxa"/>
            <w:vAlign w:val="center"/>
          </w:tcPr>
          <w:p w14:paraId="7B805150" w14:textId="77777777" w:rsidR="00E820E9" w:rsidRDefault="00000000">
            <w:r>
              <w:rPr>
                <w:sz w:val="14"/>
              </w:rPr>
              <w:t>CARNETES, JELBIE</w:t>
            </w:r>
          </w:p>
        </w:tc>
        <w:tc>
          <w:tcPr>
            <w:tcW w:w="1584" w:type="dxa"/>
            <w:vAlign w:val="center"/>
          </w:tcPr>
          <w:p w14:paraId="04BC736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CA434AC" w14:textId="77777777" w:rsidR="00E820E9" w:rsidRDefault="00000000">
            <w:r>
              <w:rPr>
                <w:sz w:val="14"/>
              </w:rPr>
              <w:t>2024-07-09</w:t>
            </w:r>
          </w:p>
        </w:tc>
        <w:tc>
          <w:tcPr>
            <w:tcW w:w="1296" w:type="dxa"/>
            <w:vAlign w:val="center"/>
          </w:tcPr>
          <w:p w14:paraId="528586CC" w14:textId="77777777" w:rsidR="00E820E9" w:rsidRDefault="00000000">
            <w:r>
              <w:rPr>
                <w:sz w:val="14"/>
              </w:rPr>
              <w:t>2,400</w:t>
            </w:r>
          </w:p>
        </w:tc>
        <w:tc>
          <w:tcPr>
            <w:tcW w:w="1296" w:type="dxa"/>
            <w:vAlign w:val="center"/>
          </w:tcPr>
          <w:p w14:paraId="6791118E" w14:textId="77777777" w:rsidR="00E820E9" w:rsidRDefault="00000000">
            <w:r>
              <w:rPr>
                <w:sz w:val="14"/>
              </w:rPr>
              <w:t>5,091</w:t>
            </w:r>
          </w:p>
        </w:tc>
      </w:tr>
      <w:tr w:rsidR="00E820E9" w14:paraId="54311CD8" w14:textId="77777777">
        <w:trPr>
          <w:jc w:val="center"/>
        </w:trPr>
        <w:tc>
          <w:tcPr>
            <w:tcW w:w="1080" w:type="dxa"/>
            <w:vAlign w:val="center"/>
          </w:tcPr>
          <w:p w14:paraId="2368FFEA" w14:textId="77777777" w:rsidR="00E820E9" w:rsidRDefault="00000000">
            <w:r>
              <w:rPr>
                <w:sz w:val="14"/>
              </w:rPr>
              <w:t>37526</w:t>
            </w:r>
          </w:p>
        </w:tc>
        <w:tc>
          <w:tcPr>
            <w:tcW w:w="864" w:type="dxa"/>
            <w:vAlign w:val="center"/>
          </w:tcPr>
          <w:p w14:paraId="0E2E7EA4" w14:textId="77777777" w:rsidR="00E820E9" w:rsidRDefault="00000000">
            <w:r>
              <w:rPr>
                <w:sz w:val="14"/>
              </w:rPr>
              <w:t>3257</w:t>
            </w:r>
          </w:p>
        </w:tc>
        <w:tc>
          <w:tcPr>
            <w:tcW w:w="3744" w:type="dxa"/>
            <w:vAlign w:val="center"/>
          </w:tcPr>
          <w:p w14:paraId="28BD09C2" w14:textId="77777777" w:rsidR="00E820E9" w:rsidRDefault="00000000">
            <w:r>
              <w:rPr>
                <w:sz w:val="14"/>
              </w:rPr>
              <w:t>LUGAS, MARIBEL</w:t>
            </w:r>
          </w:p>
        </w:tc>
        <w:tc>
          <w:tcPr>
            <w:tcW w:w="1584" w:type="dxa"/>
            <w:vAlign w:val="center"/>
          </w:tcPr>
          <w:p w14:paraId="772C297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43EEFAD" w14:textId="77777777" w:rsidR="00E820E9" w:rsidRDefault="00000000">
            <w:r>
              <w:rPr>
                <w:sz w:val="14"/>
              </w:rPr>
              <w:t>2024-07-09</w:t>
            </w:r>
          </w:p>
        </w:tc>
        <w:tc>
          <w:tcPr>
            <w:tcW w:w="1296" w:type="dxa"/>
            <w:vAlign w:val="center"/>
          </w:tcPr>
          <w:p w14:paraId="2D7DA407" w14:textId="77777777" w:rsidR="00E820E9" w:rsidRDefault="00000000">
            <w:r>
              <w:rPr>
                <w:sz w:val="14"/>
              </w:rPr>
              <w:t>3,650</w:t>
            </w:r>
          </w:p>
        </w:tc>
        <w:tc>
          <w:tcPr>
            <w:tcW w:w="1296" w:type="dxa"/>
            <w:vAlign w:val="center"/>
          </w:tcPr>
          <w:p w14:paraId="480A74D6" w14:textId="77777777" w:rsidR="00E820E9" w:rsidRDefault="00000000">
            <w:r>
              <w:rPr>
                <w:sz w:val="14"/>
              </w:rPr>
              <w:t>17,348</w:t>
            </w:r>
          </w:p>
        </w:tc>
      </w:tr>
      <w:tr w:rsidR="00E820E9" w14:paraId="2ECCD8BC" w14:textId="77777777">
        <w:trPr>
          <w:jc w:val="center"/>
        </w:trPr>
        <w:tc>
          <w:tcPr>
            <w:tcW w:w="1080" w:type="dxa"/>
            <w:vAlign w:val="center"/>
          </w:tcPr>
          <w:p w14:paraId="7B2C61E8" w14:textId="77777777" w:rsidR="00E820E9" w:rsidRDefault="00000000">
            <w:r>
              <w:rPr>
                <w:sz w:val="14"/>
              </w:rPr>
              <w:t>39508</w:t>
            </w:r>
          </w:p>
        </w:tc>
        <w:tc>
          <w:tcPr>
            <w:tcW w:w="864" w:type="dxa"/>
            <w:vAlign w:val="center"/>
          </w:tcPr>
          <w:p w14:paraId="70B50082" w14:textId="77777777" w:rsidR="00E820E9" w:rsidRDefault="00000000">
            <w:r>
              <w:rPr>
                <w:sz w:val="14"/>
              </w:rPr>
              <w:t>1168</w:t>
            </w:r>
          </w:p>
        </w:tc>
        <w:tc>
          <w:tcPr>
            <w:tcW w:w="3744" w:type="dxa"/>
            <w:vAlign w:val="center"/>
          </w:tcPr>
          <w:p w14:paraId="6AE1658C" w14:textId="77777777" w:rsidR="00E820E9" w:rsidRDefault="00000000">
            <w:r>
              <w:rPr>
                <w:sz w:val="14"/>
              </w:rPr>
              <w:t>DUYAN, DARELL JIM</w:t>
            </w:r>
          </w:p>
        </w:tc>
        <w:tc>
          <w:tcPr>
            <w:tcW w:w="1584" w:type="dxa"/>
            <w:vAlign w:val="center"/>
          </w:tcPr>
          <w:p w14:paraId="6401A27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DC2C41D" w14:textId="77777777" w:rsidR="00E820E9" w:rsidRDefault="00000000">
            <w:r>
              <w:rPr>
                <w:sz w:val="14"/>
              </w:rPr>
              <w:t>2024-07-13</w:t>
            </w:r>
          </w:p>
        </w:tc>
        <w:tc>
          <w:tcPr>
            <w:tcW w:w="1296" w:type="dxa"/>
            <w:vAlign w:val="center"/>
          </w:tcPr>
          <w:p w14:paraId="23EA634E" w14:textId="77777777" w:rsidR="00E820E9" w:rsidRDefault="00000000">
            <w:r>
              <w:rPr>
                <w:sz w:val="14"/>
              </w:rPr>
              <w:t>94,350</w:t>
            </w:r>
          </w:p>
        </w:tc>
        <w:tc>
          <w:tcPr>
            <w:tcW w:w="1296" w:type="dxa"/>
            <w:vAlign w:val="center"/>
          </w:tcPr>
          <w:p w14:paraId="71F067D9" w14:textId="77777777" w:rsidR="00E820E9" w:rsidRDefault="00000000">
            <w:r>
              <w:rPr>
                <w:sz w:val="14"/>
              </w:rPr>
              <w:t>7,150</w:t>
            </w:r>
          </w:p>
        </w:tc>
      </w:tr>
      <w:tr w:rsidR="00E820E9" w14:paraId="38BB26F6" w14:textId="77777777">
        <w:trPr>
          <w:jc w:val="center"/>
        </w:trPr>
        <w:tc>
          <w:tcPr>
            <w:tcW w:w="1080" w:type="dxa"/>
            <w:vAlign w:val="center"/>
          </w:tcPr>
          <w:p w14:paraId="03A3632A" w14:textId="77777777" w:rsidR="00E820E9" w:rsidRDefault="00000000">
            <w:r>
              <w:rPr>
                <w:sz w:val="14"/>
              </w:rPr>
              <w:t>39349</w:t>
            </w:r>
          </w:p>
        </w:tc>
        <w:tc>
          <w:tcPr>
            <w:tcW w:w="864" w:type="dxa"/>
            <w:vAlign w:val="center"/>
          </w:tcPr>
          <w:p w14:paraId="2E2004F2" w14:textId="77777777" w:rsidR="00E820E9" w:rsidRDefault="00000000">
            <w:r>
              <w:rPr>
                <w:sz w:val="14"/>
              </w:rPr>
              <w:t>3374</w:t>
            </w:r>
          </w:p>
        </w:tc>
        <w:tc>
          <w:tcPr>
            <w:tcW w:w="3744" w:type="dxa"/>
            <w:vAlign w:val="center"/>
          </w:tcPr>
          <w:p w14:paraId="1D6A84B8" w14:textId="77777777" w:rsidR="00E820E9" w:rsidRDefault="00000000">
            <w:r>
              <w:rPr>
                <w:sz w:val="14"/>
              </w:rPr>
              <w:t>ALVAREZ, NOEL</w:t>
            </w:r>
          </w:p>
        </w:tc>
        <w:tc>
          <w:tcPr>
            <w:tcW w:w="1584" w:type="dxa"/>
            <w:vAlign w:val="center"/>
          </w:tcPr>
          <w:p w14:paraId="1A72414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C3F816F" w14:textId="77777777" w:rsidR="00E820E9" w:rsidRDefault="00000000">
            <w:r>
              <w:rPr>
                <w:sz w:val="14"/>
              </w:rPr>
              <w:t>2024-07-14</w:t>
            </w:r>
          </w:p>
        </w:tc>
        <w:tc>
          <w:tcPr>
            <w:tcW w:w="1296" w:type="dxa"/>
            <w:vAlign w:val="center"/>
          </w:tcPr>
          <w:p w14:paraId="1B555917" w14:textId="77777777" w:rsidR="00E820E9" w:rsidRDefault="00000000">
            <w:r>
              <w:rPr>
                <w:sz w:val="14"/>
              </w:rPr>
              <w:t>1,200</w:t>
            </w:r>
          </w:p>
        </w:tc>
        <w:tc>
          <w:tcPr>
            <w:tcW w:w="1296" w:type="dxa"/>
            <w:vAlign w:val="center"/>
          </w:tcPr>
          <w:p w14:paraId="3447920F" w14:textId="77777777" w:rsidR="00E820E9" w:rsidRDefault="00000000">
            <w:r>
              <w:rPr>
                <w:sz w:val="14"/>
              </w:rPr>
              <w:t>1,864</w:t>
            </w:r>
          </w:p>
        </w:tc>
      </w:tr>
      <w:tr w:rsidR="00E820E9" w14:paraId="59FE9305" w14:textId="77777777">
        <w:trPr>
          <w:jc w:val="center"/>
        </w:trPr>
        <w:tc>
          <w:tcPr>
            <w:tcW w:w="1080" w:type="dxa"/>
            <w:vAlign w:val="center"/>
          </w:tcPr>
          <w:p w14:paraId="7ED27937" w14:textId="77777777" w:rsidR="00E820E9" w:rsidRDefault="00000000">
            <w:r>
              <w:rPr>
                <w:sz w:val="14"/>
              </w:rPr>
              <w:t>37778</w:t>
            </w:r>
          </w:p>
        </w:tc>
        <w:tc>
          <w:tcPr>
            <w:tcW w:w="864" w:type="dxa"/>
            <w:vAlign w:val="center"/>
          </w:tcPr>
          <w:p w14:paraId="6B81289E" w14:textId="77777777" w:rsidR="00E820E9" w:rsidRDefault="00000000">
            <w:r>
              <w:rPr>
                <w:sz w:val="14"/>
              </w:rPr>
              <w:t>1581</w:t>
            </w:r>
          </w:p>
        </w:tc>
        <w:tc>
          <w:tcPr>
            <w:tcW w:w="3744" w:type="dxa"/>
            <w:vAlign w:val="center"/>
          </w:tcPr>
          <w:p w14:paraId="55001621" w14:textId="77777777" w:rsidR="00E820E9" w:rsidRDefault="00000000">
            <w:r>
              <w:rPr>
                <w:sz w:val="14"/>
              </w:rPr>
              <w:t>TORTOSA, MA. LINA</w:t>
            </w:r>
          </w:p>
        </w:tc>
        <w:tc>
          <w:tcPr>
            <w:tcW w:w="1584" w:type="dxa"/>
            <w:vAlign w:val="center"/>
          </w:tcPr>
          <w:p w14:paraId="7F5DDD0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EF47A94" w14:textId="77777777" w:rsidR="00E820E9" w:rsidRDefault="00000000">
            <w:r>
              <w:rPr>
                <w:sz w:val="14"/>
              </w:rPr>
              <w:t>2024-07-22</w:t>
            </w:r>
          </w:p>
        </w:tc>
        <w:tc>
          <w:tcPr>
            <w:tcW w:w="1296" w:type="dxa"/>
            <w:vAlign w:val="center"/>
          </w:tcPr>
          <w:p w14:paraId="140F6C7D" w14:textId="77777777" w:rsidR="00E820E9" w:rsidRDefault="00000000">
            <w:r>
              <w:rPr>
                <w:sz w:val="14"/>
              </w:rPr>
              <w:t>3,720</w:t>
            </w:r>
          </w:p>
        </w:tc>
        <w:tc>
          <w:tcPr>
            <w:tcW w:w="1296" w:type="dxa"/>
            <w:vAlign w:val="center"/>
          </w:tcPr>
          <w:p w14:paraId="2EC1C064" w14:textId="77777777" w:rsidR="00E820E9" w:rsidRDefault="00000000">
            <w:r>
              <w:rPr>
                <w:sz w:val="14"/>
              </w:rPr>
              <w:t>28,280</w:t>
            </w:r>
          </w:p>
        </w:tc>
      </w:tr>
      <w:tr w:rsidR="00E820E9" w14:paraId="4090C9F5" w14:textId="77777777">
        <w:trPr>
          <w:jc w:val="center"/>
        </w:trPr>
        <w:tc>
          <w:tcPr>
            <w:tcW w:w="1080" w:type="dxa"/>
            <w:vAlign w:val="center"/>
          </w:tcPr>
          <w:p w14:paraId="165B06BA" w14:textId="77777777" w:rsidR="00E820E9" w:rsidRDefault="00000000">
            <w:r>
              <w:rPr>
                <w:sz w:val="14"/>
              </w:rPr>
              <w:t>37637</w:t>
            </w:r>
          </w:p>
        </w:tc>
        <w:tc>
          <w:tcPr>
            <w:tcW w:w="864" w:type="dxa"/>
            <w:vAlign w:val="center"/>
          </w:tcPr>
          <w:p w14:paraId="3D1DD43A" w14:textId="77777777" w:rsidR="00E820E9" w:rsidRDefault="00000000">
            <w:r>
              <w:rPr>
                <w:sz w:val="14"/>
              </w:rPr>
              <w:t>3434</w:t>
            </w:r>
          </w:p>
        </w:tc>
        <w:tc>
          <w:tcPr>
            <w:tcW w:w="3744" w:type="dxa"/>
            <w:vAlign w:val="center"/>
          </w:tcPr>
          <w:p w14:paraId="3C6399ED" w14:textId="77777777" w:rsidR="00E820E9" w:rsidRDefault="00000000">
            <w:r>
              <w:rPr>
                <w:sz w:val="14"/>
              </w:rPr>
              <w:t>ALEGADO, VANESSA</w:t>
            </w:r>
          </w:p>
        </w:tc>
        <w:tc>
          <w:tcPr>
            <w:tcW w:w="1584" w:type="dxa"/>
            <w:vAlign w:val="center"/>
          </w:tcPr>
          <w:p w14:paraId="5414DF4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FC794BE" w14:textId="77777777" w:rsidR="00E820E9" w:rsidRDefault="00000000">
            <w:r>
              <w:rPr>
                <w:sz w:val="14"/>
              </w:rPr>
              <w:t>2024-07-25</w:t>
            </w:r>
          </w:p>
        </w:tc>
        <w:tc>
          <w:tcPr>
            <w:tcW w:w="1296" w:type="dxa"/>
            <w:vAlign w:val="center"/>
          </w:tcPr>
          <w:p w14:paraId="66A21BF5" w14:textId="77777777" w:rsidR="00E820E9" w:rsidRDefault="00000000">
            <w:r>
              <w:rPr>
                <w:sz w:val="14"/>
              </w:rPr>
              <w:t>240</w:t>
            </w:r>
          </w:p>
        </w:tc>
        <w:tc>
          <w:tcPr>
            <w:tcW w:w="1296" w:type="dxa"/>
            <w:vAlign w:val="center"/>
          </w:tcPr>
          <w:p w14:paraId="74176529" w14:textId="77777777" w:rsidR="00E820E9" w:rsidRDefault="00000000">
            <w:r>
              <w:rPr>
                <w:sz w:val="14"/>
              </w:rPr>
              <w:t>1,122</w:t>
            </w:r>
          </w:p>
        </w:tc>
      </w:tr>
      <w:tr w:rsidR="00E820E9" w14:paraId="13BDC3D3" w14:textId="77777777">
        <w:trPr>
          <w:jc w:val="center"/>
        </w:trPr>
        <w:tc>
          <w:tcPr>
            <w:tcW w:w="1080" w:type="dxa"/>
            <w:vAlign w:val="center"/>
          </w:tcPr>
          <w:p w14:paraId="0DA0A3C8" w14:textId="77777777" w:rsidR="00E820E9" w:rsidRDefault="00000000">
            <w:r>
              <w:rPr>
                <w:sz w:val="14"/>
              </w:rPr>
              <w:t>37737</w:t>
            </w:r>
          </w:p>
        </w:tc>
        <w:tc>
          <w:tcPr>
            <w:tcW w:w="864" w:type="dxa"/>
            <w:vAlign w:val="center"/>
          </w:tcPr>
          <w:p w14:paraId="66B7F915" w14:textId="77777777" w:rsidR="00E820E9" w:rsidRDefault="00000000">
            <w:r>
              <w:rPr>
                <w:sz w:val="14"/>
              </w:rPr>
              <w:t>3455</w:t>
            </w:r>
          </w:p>
        </w:tc>
        <w:tc>
          <w:tcPr>
            <w:tcW w:w="3744" w:type="dxa"/>
            <w:vAlign w:val="center"/>
          </w:tcPr>
          <w:p w14:paraId="3ADB9B22" w14:textId="77777777" w:rsidR="00E820E9" w:rsidRDefault="00000000">
            <w:r>
              <w:rPr>
                <w:sz w:val="14"/>
              </w:rPr>
              <w:t>ATIZON, RUBEN</w:t>
            </w:r>
          </w:p>
        </w:tc>
        <w:tc>
          <w:tcPr>
            <w:tcW w:w="1584" w:type="dxa"/>
            <w:vAlign w:val="center"/>
          </w:tcPr>
          <w:p w14:paraId="15DB2E8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49506AE" w14:textId="77777777" w:rsidR="00E820E9" w:rsidRDefault="00000000">
            <w:r>
              <w:rPr>
                <w:sz w:val="14"/>
              </w:rPr>
              <w:t>2024-08-05</w:t>
            </w:r>
          </w:p>
        </w:tc>
        <w:tc>
          <w:tcPr>
            <w:tcW w:w="1296" w:type="dxa"/>
            <w:vAlign w:val="center"/>
          </w:tcPr>
          <w:p w14:paraId="342DEA93" w14:textId="77777777" w:rsidR="00E820E9" w:rsidRDefault="00000000">
            <w:r>
              <w:rPr>
                <w:sz w:val="14"/>
              </w:rPr>
              <w:t>3,975</w:t>
            </w:r>
          </w:p>
        </w:tc>
        <w:tc>
          <w:tcPr>
            <w:tcW w:w="1296" w:type="dxa"/>
            <w:vAlign w:val="center"/>
          </w:tcPr>
          <w:p w14:paraId="608CC711" w14:textId="77777777" w:rsidR="00E820E9" w:rsidRDefault="00000000">
            <w:r>
              <w:rPr>
                <w:sz w:val="14"/>
              </w:rPr>
              <w:t>1,700</w:t>
            </w:r>
          </w:p>
        </w:tc>
      </w:tr>
      <w:tr w:rsidR="00E820E9" w14:paraId="4F2BC732" w14:textId="77777777">
        <w:trPr>
          <w:jc w:val="center"/>
        </w:trPr>
        <w:tc>
          <w:tcPr>
            <w:tcW w:w="1080" w:type="dxa"/>
            <w:vAlign w:val="center"/>
          </w:tcPr>
          <w:p w14:paraId="720E37A9" w14:textId="77777777" w:rsidR="00E820E9" w:rsidRDefault="00000000">
            <w:r>
              <w:rPr>
                <w:sz w:val="14"/>
              </w:rPr>
              <w:t>39452</w:t>
            </w:r>
          </w:p>
        </w:tc>
        <w:tc>
          <w:tcPr>
            <w:tcW w:w="864" w:type="dxa"/>
            <w:vAlign w:val="center"/>
          </w:tcPr>
          <w:p w14:paraId="267A4F93" w14:textId="77777777" w:rsidR="00E820E9" w:rsidRDefault="00000000">
            <w:r>
              <w:rPr>
                <w:sz w:val="14"/>
              </w:rPr>
              <w:t>3241</w:t>
            </w:r>
          </w:p>
        </w:tc>
        <w:tc>
          <w:tcPr>
            <w:tcW w:w="3744" w:type="dxa"/>
            <w:vAlign w:val="center"/>
          </w:tcPr>
          <w:p w14:paraId="3D4B7393" w14:textId="77777777" w:rsidR="00E820E9" w:rsidRDefault="00000000">
            <w:r>
              <w:rPr>
                <w:sz w:val="14"/>
              </w:rPr>
              <w:t>PANILAWON, LILIBETH</w:t>
            </w:r>
          </w:p>
        </w:tc>
        <w:tc>
          <w:tcPr>
            <w:tcW w:w="1584" w:type="dxa"/>
            <w:vAlign w:val="center"/>
          </w:tcPr>
          <w:p w14:paraId="129D989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2F35F39" w14:textId="77777777" w:rsidR="00E820E9" w:rsidRDefault="00000000">
            <w:r>
              <w:rPr>
                <w:sz w:val="14"/>
              </w:rPr>
              <w:t>2024-08-12</w:t>
            </w:r>
          </w:p>
        </w:tc>
        <w:tc>
          <w:tcPr>
            <w:tcW w:w="1296" w:type="dxa"/>
            <w:vAlign w:val="center"/>
          </w:tcPr>
          <w:p w14:paraId="0D98F869" w14:textId="77777777" w:rsidR="00E820E9" w:rsidRDefault="00000000">
            <w:r>
              <w:rPr>
                <w:sz w:val="14"/>
              </w:rPr>
              <w:t>4,450</w:t>
            </w:r>
          </w:p>
        </w:tc>
        <w:tc>
          <w:tcPr>
            <w:tcW w:w="1296" w:type="dxa"/>
            <w:vAlign w:val="center"/>
          </w:tcPr>
          <w:p w14:paraId="407E7A6F" w14:textId="77777777" w:rsidR="00E820E9" w:rsidRDefault="00000000">
            <w:r>
              <w:rPr>
                <w:sz w:val="14"/>
              </w:rPr>
              <w:t>1,792</w:t>
            </w:r>
          </w:p>
        </w:tc>
      </w:tr>
      <w:tr w:rsidR="00E820E9" w14:paraId="176561A5" w14:textId="77777777">
        <w:trPr>
          <w:jc w:val="center"/>
        </w:trPr>
        <w:tc>
          <w:tcPr>
            <w:tcW w:w="1080" w:type="dxa"/>
            <w:vAlign w:val="center"/>
          </w:tcPr>
          <w:p w14:paraId="5D859EF5" w14:textId="77777777" w:rsidR="00E820E9" w:rsidRDefault="00000000">
            <w:r>
              <w:rPr>
                <w:sz w:val="14"/>
              </w:rPr>
              <w:t>37857</w:t>
            </w:r>
          </w:p>
        </w:tc>
        <w:tc>
          <w:tcPr>
            <w:tcW w:w="864" w:type="dxa"/>
            <w:vAlign w:val="center"/>
          </w:tcPr>
          <w:p w14:paraId="6A2FF604" w14:textId="77777777" w:rsidR="00E820E9" w:rsidRDefault="00000000">
            <w:r>
              <w:rPr>
                <w:sz w:val="14"/>
              </w:rPr>
              <w:t>3427</w:t>
            </w:r>
          </w:p>
        </w:tc>
        <w:tc>
          <w:tcPr>
            <w:tcW w:w="3744" w:type="dxa"/>
            <w:vAlign w:val="center"/>
          </w:tcPr>
          <w:p w14:paraId="4CFDEF90" w14:textId="77777777" w:rsidR="00E820E9" w:rsidRDefault="00000000">
            <w:r>
              <w:rPr>
                <w:sz w:val="14"/>
              </w:rPr>
              <w:t>ROJAS, CHRISME ANN</w:t>
            </w:r>
          </w:p>
        </w:tc>
        <w:tc>
          <w:tcPr>
            <w:tcW w:w="1584" w:type="dxa"/>
            <w:vAlign w:val="center"/>
          </w:tcPr>
          <w:p w14:paraId="44DC47A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1B65B96" w14:textId="77777777" w:rsidR="00E820E9" w:rsidRDefault="00000000">
            <w:r>
              <w:rPr>
                <w:sz w:val="14"/>
              </w:rPr>
              <w:t>2024-08-20</w:t>
            </w:r>
          </w:p>
        </w:tc>
        <w:tc>
          <w:tcPr>
            <w:tcW w:w="1296" w:type="dxa"/>
            <w:vAlign w:val="center"/>
          </w:tcPr>
          <w:p w14:paraId="5BE47BFB" w14:textId="77777777" w:rsidR="00E820E9" w:rsidRDefault="00000000">
            <w:r>
              <w:rPr>
                <w:sz w:val="14"/>
              </w:rPr>
              <w:t>1,995</w:t>
            </w:r>
          </w:p>
        </w:tc>
        <w:tc>
          <w:tcPr>
            <w:tcW w:w="1296" w:type="dxa"/>
            <w:vAlign w:val="center"/>
          </w:tcPr>
          <w:p w14:paraId="67753B00" w14:textId="77777777" w:rsidR="00E820E9" w:rsidRDefault="00000000">
            <w:r>
              <w:rPr>
                <w:sz w:val="14"/>
              </w:rPr>
              <w:t>615</w:t>
            </w:r>
          </w:p>
        </w:tc>
      </w:tr>
      <w:tr w:rsidR="00E820E9" w14:paraId="760F1AB8" w14:textId="77777777">
        <w:trPr>
          <w:jc w:val="center"/>
        </w:trPr>
        <w:tc>
          <w:tcPr>
            <w:tcW w:w="1080" w:type="dxa"/>
            <w:vAlign w:val="center"/>
          </w:tcPr>
          <w:p w14:paraId="275FA6F9" w14:textId="77777777" w:rsidR="00E820E9" w:rsidRDefault="00000000">
            <w:r>
              <w:rPr>
                <w:sz w:val="14"/>
              </w:rPr>
              <w:t>37870</w:t>
            </w:r>
          </w:p>
        </w:tc>
        <w:tc>
          <w:tcPr>
            <w:tcW w:w="864" w:type="dxa"/>
            <w:vAlign w:val="center"/>
          </w:tcPr>
          <w:p w14:paraId="1B95627F" w14:textId="77777777" w:rsidR="00E820E9" w:rsidRDefault="00000000">
            <w:r>
              <w:rPr>
                <w:sz w:val="14"/>
              </w:rPr>
              <w:t>3228</w:t>
            </w:r>
          </w:p>
        </w:tc>
        <w:tc>
          <w:tcPr>
            <w:tcW w:w="3744" w:type="dxa"/>
            <w:vAlign w:val="center"/>
          </w:tcPr>
          <w:p w14:paraId="4CF052EA" w14:textId="77777777" w:rsidR="00E820E9" w:rsidRDefault="00000000">
            <w:r>
              <w:rPr>
                <w:sz w:val="14"/>
              </w:rPr>
              <w:t>BIORE, JONALYN</w:t>
            </w:r>
          </w:p>
        </w:tc>
        <w:tc>
          <w:tcPr>
            <w:tcW w:w="1584" w:type="dxa"/>
            <w:vAlign w:val="center"/>
          </w:tcPr>
          <w:p w14:paraId="3AA9BE5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CF8CA15" w14:textId="77777777" w:rsidR="00E820E9" w:rsidRDefault="00000000">
            <w:r>
              <w:rPr>
                <w:sz w:val="14"/>
              </w:rPr>
              <w:t>2024-08-21</w:t>
            </w:r>
          </w:p>
        </w:tc>
        <w:tc>
          <w:tcPr>
            <w:tcW w:w="1296" w:type="dxa"/>
            <w:vAlign w:val="center"/>
          </w:tcPr>
          <w:p w14:paraId="0F6D485F" w14:textId="77777777" w:rsidR="00E820E9" w:rsidRDefault="00000000">
            <w:r>
              <w:rPr>
                <w:sz w:val="14"/>
              </w:rPr>
              <w:t>1,130</w:t>
            </w:r>
          </w:p>
        </w:tc>
        <w:tc>
          <w:tcPr>
            <w:tcW w:w="1296" w:type="dxa"/>
            <w:vAlign w:val="center"/>
          </w:tcPr>
          <w:p w14:paraId="6E7E1596" w14:textId="77777777" w:rsidR="00E820E9" w:rsidRDefault="00000000">
            <w:r>
              <w:rPr>
                <w:sz w:val="14"/>
              </w:rPr>
              <w:t>4,204</w:t>
            </w:r>
          </w:p>
        </w:tc>
      </w:tr>
      <w:tr w:rsidR="00E820E9" w14:paraId="7047CDFF" w14:textId="77777777">
        <w:trPr>
          <w:jc w:val="center"/>
        </w:trPr>
        <w:tc>
          <w:tcPr>
            <w:tcW w:w="1080" w:type="dxa"/>
            <w:vAlign w:val="center"/>
          </w:tcPr>
          <w:p w14:paraId="3C80EF2B" w14:textId="77777777" w:rsidR="00E820E9" w:rsidRDefault="00000000">
            <w:r>
              <w:rPr>
                <w:sz w:val="14"/>
              </w:rPr>
              <w:t>37877</w:t>
            </w:r>
          </w:p>
        </w:tc>
        <w:tc>
          <w:tcPr>
            <w:tcW w:w="864" w:type="dxa"/>
            <w:vAlign w:val="center"/>
          </w:tcPr>
          <w:p w14:paraId="396414DF" w14:textId="77777777" w:rsidR="00E820E9" w:rsidRDefault="00000000">
            <w:r>
              <w:rPr>
                <w:sz w:val="14"/>
              </w:rPr>
              <w:t>3064</w:t>
            </w:r>
          </w:p>
        </w:tc>
        <w:tc>
          <w:tcPr>
            <w:tcW w:w="3744" w:type="dxa"/>
            <w:vAlign w:val="center"/>
          </w:tcPr>
          <w:p w14:paraId="4F817718" w14:textId="77777777" w:rsidR="00E820E9" w:rsidRDefault="00000000">
            <w:r>
              <w:rPr>
                <w:sz w:val="14"/>
              </w:rPr>
              <w:t>ENRIQUEZ, EMILY</w:t>
            </w:r>
          </w:p>
        </w:tc>
        <w:tc>
          <w:tcPr>
            <w:tcW w:w="1584" w:type="dxa"/>
            <w:vAlign w:val="center"/>
          </w:tcPr>
          <w:p w14:paraId="34C2A38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A07E9F4" w14:textId="77777777" w:rsidR="00E820E9" w:rsidRDefault="00000000">
            <w:r>
              <w:rPr>
                <w:sz w:val="14"/>
              </w:rPr>
              <w:t>2024-08-22</w:t>
            </w:r>
          </w:p>
        </w:tc>
        <w:tc>
          <w:tcPr>
            <w:tcW w:w="1296" w:type="dxa"/>
            <w:vAlign w:val="center"/>
          </w:tcPr>
          <w:p w14:paraId="0CA6F7CE" w14:textId="77777777" w:rsidR="00E820E9" w:rsidRDefault="00000000">
            <w:r>
              <w:rPr>
                <w:sz w:val="14"/>
              </w:rPr>
              <w:t>2,480</w:t>
            </w:r>
          </w:p>
        </w:tc>
        <w:tc>
          <w:tcPr>
            <w:tcW w:w="1296" w:type="dxa"/>
            <w:vAlign w:val="center"/>
          </w:tcPr>
          <w:p w14:paraId="7C7D5C38" w14:textId="77777777" w:rsidR="00E820E9" w:rsidRDefault="00000000">
            <w:r>
              <w:rPr>
                <w:sz w:val="14"/>
              </w:rPr>
              <w:t>1,606</w:t>
            </w:r>
          </w:p>
        </w:tc>
      </w:tr>
      <w:tr w:rsidR="00E820E9" w14:paraId="21A4F46D" w14:textId="77777777">
        <w:trPr>
          <w:jc w:val="center"/>
        </w:trPr>
        <w:tc>
          <w:tcPr>
            <w:tcW w:w="1080" w:type="dxa"/>
            <w:vAlign w:val="center"/>
          </w:tcPr>
          <w:p w14:paraId="0DB6A102" w14:textId="77777777" w:rsidR="00E820E9" w:rsidRDefault="00000000">
            <w:r>
              <w:rPr>
                <w:sz w:val="14"/>
              </w:rPr>
              <w:t>37879</w:t>
            </w:r>
          </w:p>
        </w:tc>
        <w:tc>
          <w:tcPr>
            <w:tcW w:w="864" w:type="dxa"/>
            <w:vAlign w:val="center"/>
          </w:tcPr>
          <w:p w14:paraId="324B7676" w14:textId="77777777" w:rsidR="00E820E9" w:rsidRDefault="00000000">
            <w:r>
              <w:rPr>
                <w:sz w:val="14"/>
              </w:rPr>
              <w:t>3387</w:t>
            </w:r>
          </w:p>
        </w:tc>
        <w:tc>
          <w:tcPr>
            <w:tcW w:w="3744" w:type="dxa"/>
            <w:vAlign w:val="center"/>
          </w:tcPr>
          <w:p w14:paraId="140C5134" w14:textId="77777777" w:rsidR="00E820E9" w:rsidRDefault="00000000">
            <w:r>
              <w:rPr>
                <w:sz w:val="14"/>
              </w:rPr>
              <w:t>SANICO, LYCA</w:t>
            </w:r>
          </w:p>
        </w:tc>
        <w:tc>
          <w:tcPr>
            <w:tcW w:w="1584" w:type="dxa"/>
            <w:vAlign w:val="center"/>
          </w:tcPr>
          <w:p w14:paraId="3794048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47F1B5E" w14:textId="77777777" w:rsidR="00E820E9" w:rsidRDefault="00000000">
            <w:r>
              <w:rPr>
                <w:sz w:val="14"/>
              </w:rPr>
              <w:t>2024-08-22</w:t>
            </w:r>
          </w:p>
        </w:tc>
        <w:tc>
          <w:tcPr>
            <w:tcW w:w="1296" w:type="dxa"/>
            <w:vAlign w:val="center"/>
          </w:tcPr>
          <w:p w14:paraId="5B49BAF1" w14:textId="77777777" w:rsidR="00E820E9" w:rsidRDefault="00000000">
            <w:r>
              <w:rPr>
                <w:sz w:val="14"/>
              </w:rPr>
              <w:t>4,520</w:t>
            </w:r>
          </w:p>
        </w:tc>
        <w:tc>
          <w:tcPr>
            <w:tcW w:w="1296" w:type="dxa"/>
            <w:vAlign w:val="center"/>
          </w:tcPr>
          <w:p w14:paraId="36958891" w14:textId="77777777" w:rsidR="00E820E9" w:rsidRDefault="00000000">
            <w:r>
              <w:rPr>
                <w:sz w:val="14"/>
              </w:rPr>
              <w:t>4,220</w:t>
            </w:r>
          </w:p>
        </w:tc>
      </w:tr>
      <w:tr w:rsidR="00E820E9" w14:paraId="4A900146" w14:textId="77777777">
        <w:trPr>
          <w:jc w:val="center"/>
        </w:trPr>
        <w:tc>
          <w:tcPr>
            <w:tcW w:w="1080" w:type="dxa"/>
            <w:vAlign w:val="center"/>
          </w:tcPr>
          <w:p w14:paraId="5041B397" w14:textId="77777777" w:rsidR="00E820E9" w:rsidRDefault="00000000">
            <w:r>
              <w:rPr>
                <w:sz w:val="14"/>
              </w:rPr>
              <w:t>39173</w:t>
            </w:r>
          </w:p>
        </w:tc>
        <w:tc>
          <w:tcPr>
            <w:tcW w:w="864" w:type="dxa"/>
            <w:vAlign w:val="center"/>
          </w:tcPr>
          <w:p w14:paraId="03939854" w14:textId="77777777" w:rsidR="00E820E9" w:rsidRDefault="00000000">
            <w:r>
              <w:rPr>
                <w:sz w:val="14"/>
              </w:rPr>
              <w:t>361</w:t>
            </w:r>
          </w:p>
        </w:tc>
        <w:tc>
          <w:tcPr>
            <w:tcW w:w="3744" w:type="dxa"/>
            <w:vAlign w:val="center"/>
          </w:tcPr>
          <w:p w14:paraId="50477447" w14:textId="77777777" w:rsidR="00E820E9" w:rsidRDefault="00000000">
            <w:r>
              <w:rPr>
                <w:sz w:val="14"/>
              </w:rPr>
              <w:t>DENZO, EMMA</w:t>
            </w:r>
          </w:p>
        </w:tc>
        <w:tc>
          <w:tcPr>
            <w:tcW w:w="1584" w:type="dxa"/>
            <w:vAlign w:val="center"/>
          </w:tcPr>
          <w:p w14:paraId="6044B69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71E7150" w14:textId="77777777" w:rsidR="00E820E9" w:rsidRDefault="00000000">
            <w:r>
              <w:rPr>
                <w:sz w:val="14"/>
              </w:rPr>
              <w:t>2024-08-25</w:t>
            </w:r>
          </w:p>
        </w:tc>
        <w:tc>
          <w:tcPr>
            <w:tcW w:w="1296" w:type="dxa"/>
            <w:vAlign w:val="center"/>
          </w:tcPr>
          <w:p w14:paraId="75EDE074" w14:textId="77777777" w:rsidR="00E820E9" w:rsidRDefault="00000000">
            <w:r>
              <w:rPr>
                <w:sz w:val="14"/>
              </w:rPr>
              <w:t>1,745</w:t>
            </w:r>
          </w:p>
        </w:tc>
        <w:tc>
          <w:tcPr>
            <w:tcW w:w="1296" w:type="dxa"/>
            <w:vAlign w:val="center"/>
          </w:tcPr>
          <w:p w14:paraId="41C8AC8A" w14:textId="77777777" w:rsidR="00E820E9" w:rsidRDefault="00000000">
            <w:r>
              <w:rPr>
                <w:sz w:val="14"/>
              </w:rPr>
              <w:t>2,681</w:t>
            </w:r>
          </w:p>
        </w:tc>
      </w:tr>
      <w:tr w:rsidR="00E820E9" w14:paraId="71780B4C" w14:textId="77777777">
        <w:trPr>
          <w:jc w:val="center"/>
        </w:trPr>
        <w:tc>
          <w:tcPr>
            <w:tcW w:w="1080" w:type="dxa"/>
            <w:vAlign w:val="center"/>
          </w:tcPr>
          <w:p w14:paraId="118DBDCA" w14:textId="77777777" w:rsidR="00E820E9" w:rsidRDefault="00000000">
            <w:r>
              <w:rPr>
                <w:sz w:val="14"/>
              </w:rPr>
              <w:t>39414</w:t>
            </w:r>
          </w:p>
        </w:tc>
        <w:tc>
          <w:tcPr>
            <w:tcW w:w="864" w:type="dxa"/>
            <w:vAlign w:val="center"/>
          </w:tcPr>
          <w:p w14:paraId="05B69C51" w14:textId="77777777" w:rsidR="00E820E9" w:rsidRDefault="00000000">
            <w:r>
              <w:rPr>
                <w:sz w:val="14"/>
              </w:rPr>
              <w:t>2133</w:t>
            </w:r>
          </w:p>
        </w:tc>
        <w:tc>
          <w:tcPr>
            <w:tcW w:w="3744" w:type="dxa"/>
            <w:vAlign w:val="center"/>
          </w:tcPr>
          <w:p w14:paraId="4997902A" w14:textId="77777777" w:rsidR="00E820E9" w:rsidRDefault="00000000">
            <w:r>
              <w:rPr>
                <w:sz w:val="14"/>
              </w:rPr>
              <w:t>AMOYEN, JORIN</w:t>
            </w:r>
          </w:p>
        </w:tc>
        <w:tc>
          <w:tcPr>
            <w:tcW w:w="1584" w:type="dxa"/>
            <w:vAlign w:val="center"/>
          </w:tcPr>
          <w:p w14:paraId="568272B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57715E4" w14:textId="77777777" w:rsidR="00E820E9" w:rsidRDefault="00000000">
            <w:r>
              <w:rPr>
                <w:sz w:val="14"/>
              </w:rPr>
              <w:t>2024-08-31</w:t>
            </w:r>
          </w:p>
        </w:tc>
        <w:tc>
          <w:tcPr>
            <w:tcW w:w="1296" w:type="dxa"/>
            <w:vAlign w:val="center"/>
          </w:tcPr>
          <w:p w14:paraId="248FB601" w14:textId="77777777" w:rsidR="00E820E9" w:rsidRDefault="00000000">
            <w:r>
              <w:rPr>
                <w:sz w:val="14"/>
              </w:rPr>
              <w:t>5,050</w:t>
            </w:r>
          </w:p>
        </w:tc>
        <w:tc>
          <w:tcPr>
            <w:tcW w:w="1296" w:type="dxa"/>
            <w:vAlign w:val="center"/>
          </w:tcPr>
          <w:p w14:paraId="3846069A" w14:textId="77777777" w:rsidR="00E820E9" w:rsidRDefault="00000000">
            <w:r>
              <w:rPr>
                <w:sz w:val="14"/>
              </w:rPr>
              <w:t>850</w:t>
            </w:r>
          </w:p>
        </w:tc>
      </w:tr>
      <w:tr w:rsidR="00E820E9" w14:paraId="12095D25" w14:textId="77777777">
        <w:trPr>
          <w:jc w:val="center"/>
        </w:trPr>
        <w:tc>
          <w:tcPr>
            <w:tcW w:w="1080" w:type="dxa"/>
            <w:vAlign w:val="center"/>
          </w:tcPr>
          <w:p w14:paraId="25565C25" w14:textId="77777777" w:rsidR="00E820E9" w:rsidRDefault="00000000">
            <w:r>
              <w:rPr>
                <w:sz w:val="14"/>
              </w:rPr>
              <w:lastRenderedPageBreak/>
              <w:t>39167</w:t>
            </w:r>
          </w:p>
        </w:tc>
        <w:tc>
          <w:tcPr>
            <w:tcW w:w="864" w:type="dxa"/>
            <w:vAlign w:val="center"/>
          </w:tcPr>
          <w:p w14:paraId="7D19C2E4" w14:textId="77777777" w:rsidR="00E820E9" w:rsidRDefault="00000000">
            <w:r>
              <w:rPr>
                <w:sz w:val="14"/>
              </w:rPr>
              <w:t>3395</w:t>
            </w:r>
          </w:p>
        </w:tc>
        <w:tc>
          <w:tcPr>
            <w:tcW w:w="3744" w:type="dxa"/>
            <w:vAlign w:val="center"/>
          </w:tcPr>
          <w:p w14:paraId="6056A1A8" w14:textId="77777777" w:rsidR="00E820E9" w:rsidRDefault="00000000">
            <w:r>
              <w:rPr>
                <w:sz w:val="14"/>
              </w:rPr>
              <w:t>COMMENDADOR, NIECY ADA</w:t>
            </w:r>
          </w:p>
        </w:tc>
        <w:tc>
          <w:tcPr>
            <w:tcW w:w="1584" w:type="dxa"/>
            <w:vAlign w:val="center"/>
          </w:tcPr>
          <w:p w14:paraId="76849B8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8502AD1" w14:textId="77777777" w:rsidR="00E820E9" w:rsidRDefault="00000000">
            <w:r>
              <w:rPr>
                <w:sz w:val="14"/>
              </w:rPr>
              <w:t>2024-09-02</w:t>
            </w:r>
          </w:p>
        </w:tc>
        <w:tc>
          <w:tcPr>
            <w:tcW w:w="1296" w:type="dxa"/>
            <w:vAlign w:val="center"/>
          </w:tcPr>
          <w:p w14:paraId="16876F91" w14:textId="77777777" w:rsidR="00E820E9" w:rsidRDefault="00000000">
            <w:r>
              <w:rPr>
                <w:sz w:val="14"/>
              </w:rPr>
              <w:t>950</w:t>
            </w:r>
          </w:p>
        </w:tc>
        <w:tc>
          <w:tcPr>
            <w:tcW w:w="1296" w:type="dxa"/>
            <w:vAlign w:val="center"/>
          </w:tcPr>
          <w:p w14:paraId="64CFC6C5" w14:textId="77777777" w:rsidR="00E820E9" w:rsidRDefault="00000000">
            <w:r>
              <w:rPr>
                <w:sz w:val="14"/>
              </w:rPr>
              <w:t>3,590</w:t>
            </w:r>
          </w:p>
        </w:tc>
      </w:tr>
      <w:tr w:rsidR="00E820E9" w14:paraId="1C90B461" w14:textId="77777777">
        <w:trPr>
          <w:jc w:val="center"/>
        </w:trPr>
        <w:tc>
          <w:tcPr>
            <w:tcW w:w="1080" w:type="dxa"/>
            <w:vAlign w:val="center"/>
          </w:tcPr>
          <w:p w14:paraId="0C47054C" w14:textId="77777777" w:rsidR="00E820E9" w:rsidRDefault="00000000">
            <w:r>
              <w:rPr>
                <w:sz w:val="14"/>
              </w:rPr>
              <w:t>39402</w:t>
            </w:r>
          </w:p>
        </w:tc>
        <w:tc>
          <w:tcPr>
            <w:tcW w:w="864" w:type="dxa"/>
            <w:vAlign w:val="center"/>
          </w:tcPr>
          <w:p w14:paraId="1BA2F892" w14:textId="77777777" w:rsidR="00E820E9" w:rsidRDefault="00000000">
            <w:r>
              <w:rPr>
                <w:sz w:val="14"/>
              </w:rPr>
              <w:t>3419</w:t>
            </w:r>
          </w:p>
        </w:tc>
        <w:tc>
          <w:tcPr>
            <w:tcW w:w="3744" w:type="dxa"/>
            <w:vAlign w:val="center"/>
          </w:tcPr>
          <w:p w14:paraId="5626C936" w14:textId="77777777" w:rsidR="00E820E9" w:rsidRDefault="00000000">
            <w:r>
              <w:rPr>
                <w:sz w:val="14"/>
              </w:rPr>
              <w:t>INFANTE, REGINE</w:t>
            </w:r>
          </w:p>
        </w:tc>
        <w:tc>
          <w:tcPr>
            <w:tcW w:w="1584" w:type="dxa"/>
            <w:vAlign w:val="center"/>
          </w:tcPr>
          <w:p w14:paraId="2902041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D63E0A3" w14:textId="77777777" w:rsidR="00E820E9" w:rsidRDefault="00000000">
            <w:r>
              <w:rPr>
                <w:sz w:val="14"/>
              </w:rPr>
              <w:t>2024-09-04</w:t>
            </w:r>
          </w:p>
        </w:tc>
        <w:tc>
          <w:tcPr>
            <w:tcW w:w="1296" w:type="dxa"/>
            <w:vAlign w:val="center"/>
          </w:tcPr>
          <w:p w14:paraId="0BADB7D7" w14:textId="77777777" w:rsidR="00E820E9" w:rsidRDefault="00000000">
            <w:r>
              <w:rPr>
                <w:sz w:val="14"/>
              </w:rPr>
              <w:t>820</w:t>
            </w:r>
          </w:p>
        </w:tc>
        <w:tc>
          <w:tcPr>
            <w:tcW w:w="1296" w:type="dxa"/>
            <w:vAlign w:val="center"/>
          </w:tcPr>
          <w:p w14:paraId="227278CA" w14:textId="77777777" w:rsidR="00E820E9" w:rsidRDefault="00000000">
            <w:r>
              <w:rPr>
                <w:sz w:val="14"/>
              </w:rPr>
              <w:t>9,168</w:t>
            </w:r>
          </w:p>
        </w:tc>
      </w:tr>
      <w:tr w:rsidR="00E820E9" w14:paraId="44133DDC" w14:textId="77777777">
        <w:trPr>
          <w:jc w:val="center"/>
        </w:trPr>
        <w:tc>
          <w:tcPr>
            <w:tcW w:w="1080" w:type="dxa"/>
            <w:vAlign w:val="center"/>
          </w:tcPr>
          <w:p w14:paraId="76649C4A" w14:textId="77777777" w:rsidR="00E820E9" w:rsidRDefault="00000000">
            <w:r>
              <w:rPr>
                <w:sz w:val="14"/>
              </w:rPr>
              <w:t>38023</w:t>
            </w:r>
          </w:p>
        </w:tc>
        <w:tc>
          <w:tcPr>
            <w:tcW w:w="864" w:type="dxa"/>
            <w:vAlign w:val="center"/>
          </w:tcPr>
          <w:p w14:paraId="0CCCC5C9" w14:textId="77777777" w:rsidR="00E820E9" w:rsidRDefault="00000000">
            <w:r>
              <w:rPr>
                <w:sz w:val="14"/>
              </w:rPr>
              <w:t>2712</w:t>
            </w:r>
          </w:p>
        </w:tc>
        <w:tc>
          <w:tcPr>
            <w:tcW w:w="3744" w:type="dxa"/>
            <w:vAlign w:val="center"/>
          </w:tcPr>
          <w:p w14:paraId="26CC7016" w14:textId="77777777" w:rsidR="00E820E9" w:rsidRDefault="00000000">
            <w:r>
              <w:rPr>
                <w:sz w:val="14"/>
              </w:rPr>
              <w:t>TUDIO, MARIA LIZA</w:t>
            </w:r>
          </w:p>
        </w:tc>
        <w:tc>
          <w:tcPr>
            <w:tcW w:w="1584" w:type="dxa"/>
            <w:vAlign w:val="center"/>
          </w:tcPr>
          <w:p w14:paraId="0BF4BB1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6B9EC38" w14:textId="77777777" w:rsidR="00E820E9" w:rsidRDefault="00000000">
            <w:r>
              <w:rPr>
                <w:sz w:val="14"/>
              </w:rPr>
              <w:t>2024-09-08</w:t>
            </w:r>
          </w:p>
        </w:tc>
        <w:tc>
          <w:tcPr>
            <w:tcW w:w="1296" w:type="dxa"/>
            <w:vAlign w:val="center"/>
          </w:tcPr>
          <w:p w14:paraId="65A80725" w14:textId="77777777" w:rsidR="00E820E9" w:rsidRDefault="00000000">
            <w:r>
              <w:rPr>
                <w:sz w:val="14"/>
              </w:rPr>
              <w:t>2,250</w:t>
            </w:r>
          </w:p>
        </w:tc>
        <w:tc>
          <w:tcPr>
            <w:tcW w:w="1296" w:type="dxa"/>
            <w:vAlign w:val="center"/>
          </w:tcPr>
          <w:p w14:paraId="7A26F85F" w14:textId="77777777" w:rsidR="00E820E9" w:rsidRDefault="00000000">
            <w:r>
              <w:rPr>
                <w:sz w:val="14"/>
              </w:rPr>
              <w:t>6,830</w:t>
            </w:r>
          </w:p>
        </w:tc>
      </w:tr>
      <w:tr w:rsidR="00E820E9" w14:paraId="4061BC43" w14:textId="77777777">
        <w:trPr>
          <w:jc w:val="center"/>
        </w:trPr>
        <w:tc>
          <w:tcPr>
            <w:tcW w:w="1080" w:type="dxa"/>
            <w:vAlign w:val="center"/>
          </w:tcPr>
          <w:p w14:paraId="313909BF" w14:textId="77777777" w:rsidR="00E820E9" w:rsidRDefault="00000000">
            <w:r>
              <w:rPr>
                <w:sz w:val="14"/>
              </w:rPr>
              <w:t>38044</w:t>
            </w:r>
          </w:p>
        </w:tc>
        <w:tc>
          <w:tcPr>
            <w:tcW w:w="864" w:type="dxa"/>
            <w:vAlign w:val="center"/>
          </w:tcPr>
          <w:p w14:paraId="7437C2A5" w14:textId="77777777" w:rsidR="00E820E9" w:rsidRDefault="00000000">
            <w:r>
              <w:rPr>
                <w:sz w:val="14"/>
              </w:rPr>
              <w:t>3319</w:t>
            </w:r>
          </w:p>
        </w:tc>
        <w:tc>
          <w:tcPr>
            <w:tcW w:w="3744" w:type="dxa"/>
            <w:vAlign w:val="center"/>
          </w:tcPr>
          <w:p w14:paraId="1A33211D" w14:textId="77777777" w:rsidR="00E820E9" w:rsidRDefault="00000000">
            <w:r>
              <w:rPr>
                <w:sz w:val="14"/>
              </w:rPr>
              <w:t>FERNANDEZ, VIRGILIO JR.</w:t>
            </w:r>
          </w:p>
        </w:tc>
        <w:tc>
          <w:tcPr>
            <w:tcW w:w="1584" w:type="dxa"/>
            <w:vAlign w:val="center"/>
          </w:tcPr>
          <w:p w14:paraId="368A220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C489E91" w14:textId="77777777" w:rsidR="00E820E9" w:rsidRDefault="00000000">
            <w:r>
              <w:rPr>
                <w:sz w:val="14"/>
              </w:rPr>
              <w:t>2024-09-10</w:t>
            </w:r>
          </w:p>
        </w:tc>
        <w:tc>
          <w:tcPr>
            <w:tcW w:w="1296" w:type="dxa"/>
            <w:vAlign w:val="center"/>
          </w:tcPr>
          <w:p w14:paraId="38F7FEB6" w14:textId="77777777" w:rsidR="00E820E9" w:rsidRDefault="00000000">
            <w:r>
              <w:rPr>
                <w:sz w:val="14"/>
              </w:rPr>
              <w:t>6,250</w:t>
            </w:r>
          </w:p>
        </w:tc>
        <w:tc>
          <w:tcPr>
            <w:tcW w:w="1296" w:type="dxa"/>
            <w:vAlign w:val="center"/>
          </w:tcPr>
          <w:p w14:paraId="1CF36476" w14:textId="77777777" w:rsidR="00E820E9" w:rsidRDefault="00000000">
            <w:r>
              <w:rPr>
                <w:sz w:val="14"/>
              </w:rPr>
              <w:t>11,229</w:t>
            </w:r>
          </w:p>
        </w:tc>
      </w:tr>
      <w:tr w:rsidR="00E820E9" w14:paraId="64BC5340" w14:textId="77777777">
        <w:trPr>
          <w:jc w:val="center"/>
        </w:trPr>
        <w:tc>
          <w:tcPr>
            <w:tcW w:w="1080" w:type="dxa"/>
            <w:vAlign w:val="center"/>
          </w:tcPr>
          <w:p w14:paraId="0080356E" w14:textId="77777777" w:rsidR="00E820E9" w:rsidRDefault="00000000">
            <w:r>
              <w:rPr>
                <w:sz w:val="14"/>
              </w:rPr>
              <w:t>39235</w:t>
            </w:r>
          </w:p>
        </w:tc>
        <w:tc>
          <w:tcPr>
            <w:tcW w:w="864" w:type="dxa"/>
            <w:vAlign w:val="center"/>
          </w:tcPr>
          <w:p w14:paraId="518E5D54" w14:textId="77777777" w:rsidR="00E820E9" w:rsidRDefault="00000000">
            <w:r>
              <w:rPr>
                <w:sz w:val="14"/>
              </w:rPr>
              <w:t>309</w:t>
            </w:r>
          </w:p>
        </w:tc>
        <w:tc>
          <w:tcPr>
            <w:tcW w:w="3744" w:type="dxa"/>
            <w:vAlign w:val="center"/>
          </w:tcPr>
          <w:p w14:paraId="5D9F4B56" w14:textId="77777777" w:rsidR="00E820E9" w:rsidRDefault="00000000">
            <w:r>
              <w:rPr>
                <w:sz w:val="14"/>
              </w:rPr>
              <w:t>PARAS, MARIA THERESA</w:t>
            </w:r>
          </w:p>
        </w:tc>
        <w:tc>
          <w:tcPr>
            <w:tcW w:w="1584" w:type="dxa"/>
            <w:vAlign w:val="center"/>
          </w:tcPr>
          <w:p w14:paraId="431A162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AD0D64B" w14:textId="77777777" w:rsidR="00E820E9" w:rsidRDefault="00000000">
            <w:r>
              <w:rPr>
                <w:sz w:val="14"/>
              </w:rPr>
              <w:t>2024-09-29</w:t>
            </w:r>
          </w:p>
        </w:tc>
        <w:tc>
          <w:tcPr>
            <w:tcW w:w="1296" w:type="dxa"/>
            <w:vAlign w:val="center"/>
          </w:tcPr>
          <w:p w14:paraId="18B9EC51" w14:textId="77777777" w:rsidR="00E820E9" w:rsidRDefault="00000000">
            <w:r>
              <w:rPr>
                <w:sz w:val="14"/>
              </w:rPr>
              <w:t>3,795</w:t>
            </w:r>
          </w:p>
        </w:tc>
        <w:tc>
          <w:tcPr>
            <w:tcW w:w="1296" w:type="dxa"/>
            <w:vAlign w:val="center"/>
          </w:tcPr>
          <w:p w14:paraId="2FAB9693" w14:textId="77777777" w:rsidR="00E820E9" w:rsidRDefault="00000000">
            <w:r>
              <w:rPr>
                <w:sz w:val="14"/>
              </w:rPr>
              <w:t>13,972</w:t>
            </w:r>
          </w:p>
        </w:tc>
      </w:tr>
      <w:tr w:rsidR="00E820E9" w14:paraId="1D5D5AC4" w14:textId="77777777">
        <w:trPr>
          <w:jc w:val="center"/>
        </w:trPr>
        <w:tc>
          <w:tcPr>
            <w:tcW w:w="1080" w:type="dxa"/>
            <w:vAlign w:val="center"/>
          </w:tcPr>
          <w:p w14:paraId="27D2B3E4" w14:textId="77777777" w:rsidR="00E820E9" w:rsidRDefault="00000000">
            <w:r>
              <w:rPr>
                <w:sz w:val="14"/>
              </w:rPr>
              <w:t>38222</w:t>
            </w:r>
          </w:p>
        </w:tc>
        <w:tc>
          <w:tcPr>
            <w:tcW w:w="864" w:type="dxa"/>
            <w:vAlign w:val="center"/>
          </w:tcPr>
          <w:p w14:paraId="594BEC0C" w14:textId="77777777" w:rsidR="00E820E9" w:rsidRDefault="00000000">
            <w:r>
              <w:rPr>
                <w:sz w:val="14"/>
              </w:rPr>
              <w:t>20</w:t>
            </w:r>
          </w:p>
        </w:tc>
        <w:tc>
          <w:tcPr>
            <w:tcW w:w="3744" w:type="dxa"/>
            <w:vAlign w:val="center"/>
          </w:tcPr>
          <w:p w14:paraId="50AB675E" w14:textId="77777777" w:rsidR="00E820E9" w:rsidRDefault="00000000">
            <w:r>
              <w:rPr>
                <w:sz w:val="14"/>
              </w:rPr>
              <w:t>BALTONADO, CRISTINA</w:t>
            </w:r>
          </w:p>
        </w:tc>
        <w:tc>
          <w:tcPr>
            <w:tcW w:w="1584" w:type="dxa"/>
            <w:vAlign w:val="center"/>
          </w:tcPr>
          <w:p w14:paraId="5AA9674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FEBD860" w14:textId="77777777" w:rsidR="00E820E9" w:rsidRDefault="00000000">
            <w:r>
              <w:rPr>
                <w:sz w:val="14"/>
              </w:rPr>
              <w:t>2024-10-01</w:t>
            </w:r>
          </w:p>
        </w:tc>
        <w:tc>
          <w:tcPr>
            <w:tcW w:w="1296" w:type="dxa"/>
            <w:vAlign w:val="center"/>
          </w:tcPr>
          <w:p w14:paraId="05D89C97" w14:textId="77777777" w:rsidR="00E820E9" w:rsidRDefault="00000000">
            <w:r>
              <w:rPr>
                <w:sz w:val="14"/>
              </w:rPr>
              <w:t>4,258</w:t>
            </w:r>
          </w:p>
        </w:tc>
        <w:tc>
          <w:tcPr>
            <w:tcW w:w="1296" w:type="dxa"/>
            <w:vAlign w:val="center"/>
          </w:tcPr>
          <w:p w14:paraId="61FC0BCB" w14:textId="77777777" w:rsidR="00E820E9" w:rsidRDefault="00000000">
            <w:r>
              <w:rPr>
                <w:sz w:val="14"/>
              </w:rPr>
              <w:t>7,092</w:t>
            </w:r>
          </w:p>
        </w:tc>
      </w:tr>
      <w:tr w:rsidR="00E820E9" w14:paraId="45240ACA" w14:textId="77777777">
        <w:trPr>
          <w:jc w:val="center"/>
        </w:trPr>
        <w:tc>
          <w:tcPr>
            <w:tcW w:w="1080" w:type="dxa"/>
            <w:vAlign w:val="center"/>
          </w:tcPr>
          <w:p w14:paraId="216FD9E3" w14:textId="77777777" w:rsidR="00E820E9" w:rsidRDefault="00000000">
            <w:r>
              <w:rPr>
                <w:sz w:val="14"/>
              </w:rPr>
              <w:t>38270</w:t>
            </w:r>
          </w:p>
        </w:tc>
        <w:tc>
          <w:tcPr>
            <w:tcW w:w="864" w:type="dxa"/>
            <w:vAlign w:val="center"/>
          </w:tcPr>
          <w:p w14:paraId="5B069448" w14:textId="77777777" w:rsidR="00E820E9" w:rsidRDefault="00000000">
            <w:r>
              <w:rPr>
                <w:sz w:val="14"/>
              </w:rPr>
              <w:t>3086</w:t>
            </w:r>
          </w:p>
        </w:tc>
        <w:tc>
          <w:tcPr>
            <w:tcW w:w="3744" w:type="dxa"/>
            <w:vAlign w:val="center"/>
          </w:tcPr>
          <w:p w14:paraId="26737E8D" w14:textId="77777777" w:rsidR="00E820E9" w:rsidRDefault="00000000">
            <w:r>
              <w:rPr>
                <w:sz w:val="14"/>
              </w:rPr>
              <w:t>BAUTISTA, BETTY</w:t>
            </w:r>
          </w:p>
        </w:tc>
        <w:tc>
          <w:tcPr>
            <w:tcW w:w="1584" w:type="dxa"/>
            <w:vAlign w:val="center"/>
          </w:tcPr>
          <w:p w14:paraId="37CAAC6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543F82D" w14:textId="77777777" w:rsidR="00E820E9" w:rsidRDefault="00000000">
            <w:r>
              <w:rPr>
                <w:sz w:val="14"/>
              </w:rPr>
              <w:t>2024-10-06</w:t>
            </w:r>
          </w:p>
        </w:tc>
        <w:tc>
          <w:tcPr>
            <w:tcW w:w="1296" w:type="dxa"/>
            <w:vAlign w:val="center"/>
          </w:tcPr>
          <w:p w14:paraId="4B94C89D" w14:textId="77777777" w:rsidR="00E820E9" w:rsidRDefault="00000000">
            <w:r>
              <w:rPr>
                <w:sz w:val="14"/>
              </w:rPr>
              <w:t>1,630</w:t>
            </w:r>
          </w:p>
        </w:tc>
        <w:tc>
          <w:tcPr>
            <w:tcW w:w="1296" w:type="dxa"/>
            <w:vAlign w:val="center"/>
          </w:tcPr>
          <w:p w14:paraId="25E10907" w14:textId="77777777" w:rsidR="00E820E9" w:rsidRDefault="00000000">
            <w:r>
              <w:rPr>
                <w:sz w:val="14"/>
              </w:rPr>
              <w:t>4,045</w:t>
            </w:r>
          </w:p>
        </w:tc>
      </w:tr>
      <w:tr w:rsidR="00E820E9" w14:paraId="7B9C4300" w14:textId="77777777">
        <w:trPr>
          <w:jc w:val="center"/>
        </w:trPr>
        <w:tc>
          <w:tcPr>
            <w:tcW w:w="1080" w:type="dxa"/>
            <w:vAlign w:val="center"/>
          </w:tcPr>
          <w:p w14:paraId="12BEB889" w14:textId="77777777" w:rsidR="00E820E9" w:rsidRDefault="00000000">
            <w:r>
              <w:rPr>
                <w:sz w:val="14"/>
              </w:rPr>
              <w:t>38344</w:t>
            </w:r>
          </w:p>
        </w:tc>
        <w:tc>
          <w:tcPr>
            <w:tcW w:w="864" w:type="dxa"/>
            <w:vAlign w:val="center"/>
          </w:tcPr>
          <w:p w14:paraId="39BA0862" w14:textId="77777777" w:rsidR="00E820E9" w:rsidRDefault="00000000">
            <w:r>
              <w:rPr>
                <w:sz w:val="14"/>
              </w:rPr>
              <w:t>3273</w:t>
            </w:r>
          </w:p>
        </w:tc>
        <w:tc>
          <w:tcPr>
            <w:tcW w:w="3744" w:type="dxa"/>
            <w:vAlign w:val="center"/>
          </w:tcPr>
          <w:p w14:paraId="30E05C50" w14:textId="77777777" w:rsidR="00E820E9" w:rsidRDefault="00000000">
            <w:r>
              <w:rPr>
                <w:sz w:val="14"/>
              </w:rPr>
              <w:t>BOLIAS, GRACE</w:t>
            </w:r>
          </w:p>
        </w:tc>
        <w:tc>
          <w:tcPr>
            <w:tcW w:w="1584" w:type="dxa"/>
            <w:vAlign w:val="center"/>
          </w:tcPr>
          <w:p w14:paraId="2A42323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88C666E" w14:textId="77777777" w:rsidR="00E820E9" w:rsidRDefault="00000000">
            <w:r>
              <w:rPr>
                <w:sz w:val="14"/>
              </w:rPr>
              <w:t>2024-10-11</w:t>
            </w:r>
          </w:p>
        </w:tc>
        <w:tc>
          <w:tcPr>
            <w:tcW w:w="1296" w:type="dxa"/>
            <w:vAlign w:val="center"/>
          </w:tcPr>
          <w:p w14:paraId="4D4261A0" w14:textId="77777777" w:rsidR="00E820E9" w:rsidRDefault="00000000">
            <w:r>
              <w:rPr>
                <w:sz w:val="14"/>
              </w:rPr>
              <w:t>3,120</w:t>
            </w:r>
          </w:p>
        </w:tc>
        <w:tc>
          <w:tcPr>
            <w:tcW w:w="1296" w:type="dxa"/>
            <w:vAlign w:val="center"/>
          </w:tcPr>
          <w:p w14:paraId="06A824E6" w14:textId="77777777" w:rsidR="00E820E9" w:rsidRDefault="00000000">
            <w:r>
              <w:rPr>
                <w:sz w:val="14"/>
              </w:rPr>
              <w:t>1,988</w:t>
            </w:r>
          </w:p>
        </w:tc>
      </w:tr>
      <w:tr w:rsidR="00E820E9" w14:paraId="68985BC3" w14:textId="77777777">
        <w:trPr>
          <w:jc w:val="center"/>
        </w:trPr>
        <w:tc>
          <w:tcPr>
            <w:tcW w:w="1080" w:type="dxa"/>
            <w:vAlign w:val="center"/>
          </w:tcPr>
          <w:p w14:paraId="34C340BA" w14:textId="77777777" w:rsidR="00E820E9" w:rsidRDefault="00000000">
            <w:r>
              <w:rPr>
                <w:sz w:val="14"/>
              </w:rPr>
              <w:t>38540</w:t>
            </w:r>
          </w:p>
        </w:tc>
        <w:tc>
          <w:tcPr>
            <w:tcW w:w="864" w:type="dxa"/>
            <w:vAlign w:val="center"/>
          </w:tcPr>
          <w:p w14:paraId="4196DE6F" w14:textId="77777777" w:rsidR="00E820E9" w:rsidRDefault="00000000">
            <w:r>
              <w:rPr>
                <w:sz w:val="14"/>
              </w:rPr>
              <w:t>3426</w:t>
            </w:r>
          </w:p>
        </w:tc>
        <w:tc>
          <w:tcPr>
            <w:tcW w:w="3744" w:type="dxa"/>
            <w:vAlign w:val="center"/>
          </w:tcPr>
          <w:p w14:paraId="53E0315F" w14:textId="77777777" w:rsidR="00E820E9" w:rsidRDefault="00000000">
            <w:r>
              <w:rPr>
                <w:sz w:val="14"/>
              </w:rPr>
              <w:t>SODE, JORNALIZA</w:t>
            </w:r>
          </w:p>
        </w:tc>
        <w:tc>
          <w:tcPr>
            <w:tcW w:w="1584" w:type="dxa"/>
            <w:vAlign w:val="center"/>
          </w:tcPr>
          <w:p w14:paraId="5AD2FCA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B3459A7" w14:textId="77777777" w:rsidR="00E820E9" w:rsidRDefault="00000000">
            <w:r>
              <w:rPr>
                <w:sz w:val="14"/>
              </w:rPr>
              <w:t>2024-10-11</w:t>
            </w:r>
          </w:p>
        </w:tc>
        <w:tc>
          <w:tcPr>
            <w:tcW w:w="1296" w:type="dxa"/>
            <w:vAlign w:val="center"/>
          </w:tcPr>
          <w:p w14:paraId="52604F95" w14:textId="77777777" w:rsidR="00E820E9" w:rsidRDefault="00000000">
            <w:r>
              <w:rPr>
                <w:sz w:val="14"/>
              </w:rPr>
              <w:t>700</w:t>
            </w:r>
          </w:p>
        </w:tc>
        <w:tc>
          <w:tcPr>
            <w:tcW w:w="1296" w:type="dxa"/>
            <w:vAlign w:val="center"/>
          </w:tcPr>
          <w:p w14:paraId="53D9E0F8" w14:textId="77777777" w:rsidR="00E820E9" w:rsidRDefault="00000000">
            <w:r>
              <w:rPr>
                <w:sz w:val="14"/>
              </w:rPr>
              <w:t>1,262</w:t>
            </w:r>
          </w:p>
        </w:tc>
      </w:tr>
      <w:tr w:rsidR="00E820E9" w14:paraId="19BC6DC6" w14:textId="77777777">
        <w:trPr>
          <w:jc w:val="center"/>
        </w:trPr>
        <w:tc>
          <w:tcPr>
            <w:tcW w:w="1080" w:type="dxa"/>
            <w:vAlign w:val="center"/>
          </w:tcPr>
          <w:p w14:paraId="38054798" w14:textId="77777777" w:rsidR="00E820E9" w:rsidRDefault="00000000">
            <w:r>
              <w:rPr>
                <w:sz w:val="14"/>
              </w:rPr>
              <w:t>39233</w:t>
            </w:r>
          </w:p>
        </w:tc>
        <w:tc>
          <w:tcPr>
            <w:tcW w:w="864" w:type="dxa"/>
            <w:vAlign w:val="center"/>
          </w:tcPr>
          <w:p w14:paraId="3D986072" w14:textId="77777777" w:rsidR="00E820E9" w:rsidRDefault="00000000">
            <w:r>
              <w:rPr>
                <w:sz w:val="14"/>
              </w:rPr>
              <w:t>2552</w:t>
            </w:r>
          </w:p>
        </w:tc>
        <w:tc>
          <w:tcPr>
            <w:tcW w:w="3744" w:type="dxa"/>
            <w:vAlign w:val="center"/>
          </w:tcPr>
          <w:p w14:paraId="19B8C12B" w14:textId="77777777" w:rsidR="00E820E9" w:rsidRDefault="00000000">
            <w:r>
              <w:rPr>
                <w:sz w:val="14"/>
              </w:rPr>
              <w:t>PANTA JR, DIOSDADO</w:t>
            </w:r>
          </w:p>
        </w:tc>
        <w:tc>
          <w:tcPr>
            <w:tcW w:w="1584" w:type="dxa"/>
            <w:vAlign w:val="center"/>
          </w:tcPr>
          <w:p w14:paraId="5FD75A9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3BB8076" w14:textId="77777777" w:rsidR="00E820E9" w:rsidRDefault="00000000">
            <w:r>
              <w:rPr>
                <w:sz w:val="14"/>
              </w:rPr>
              <w:t>2024-10-13</w:t>
            </w:r>
          </w:p>
        </w:tc>
        <w:tc>
          <w:tcPr>
            <w:tcW w:w="1296" w:type="dxa"/>
            <w:vAlign w:val="center"/>
          </w:tcPr>
          <w:p w14:paraId="2B3C29C0" w14:textId="77777777" w:rsidR="00E820E9" w:rsidRDefault="00000000">
            <w:r>
              <w:rPr>
                <w:sz w:val="14"/>
              </w:rPr>
              <w:t>4,960</w:t>
            </w:r>
          </w:p>
        </w:tc>
        <w:tc>
          <w:tcPr>
            <w:tcW w:w="1296" w:type="dxa"/>
            <w:vAlign w:val="center"/>
          </w:tcPr>
          <w:p w14:paraId="3E1A8065" w14:textId="77777777" w:rsidR="00E820E9" w:rsidRDefault="00000000">
            <w:r>
              <w:rPr>
                <w:sz w:val="14"/>
              </w:rPr>
              <w:t>3,536</w:t>
            </w:r>
          </w:p>
        </w:tc>
      </w:tr>
      <w:tr w:rsidR="00E820E9" w14:paraId="18B969AD" w14:textId="77777777">
        <w:trPr>
          <w:jc w:val="center"/>
        </w:trPr>
        <w:tc>
          <w:tcPr>
            <w:tcW w:w="1080" w:type="dxa"/>
            <w:vAlign w:val="center"/>
          </w:tcPr>
          <w:p w14:paraId="6CCBF88E" w14:textId="77777777" w:rsidR="00E820E9" w:rsidRDefault="00000000">
            <w:r>
              <w:rPr>
                <w:sz w:val="14"/>
              </w:rPr>
              <w:t>38394</w:t>
            </w:r>
          </w:p>
        </w:tc>
        <w:tc>
          <w:tcPr>
            <w:tcW w:w="864" w:type="dxa"/>
            <w:vAlign w:val="center"/>
          </w:tcPr>
          <w:p w14:paraId="680B3F31" w14:textId="77777777" w:rsidR="00E820E9" w:rsidRDefault="00000000">
            <w:r>
              <w:rPr>
                <w:sz w:val="14"/>
              </w:rPr>
              <w:t>3473</w:t>
            </w:r>
          </w:p>
        </w:tc>
        <w:tc>
          <w:tcPr>
            <w:tcW w:w="3744" w:type="dxa"/>
            <w:vAlign w:val="center"/>
          </w:tcPr>
          <w:p w14:paraId="12843251" w14:textId="77777777" w:rsidR="00E820E9" w:rsidRDefault="00000000">
            <w:r>
              <w:rPr>
                <w:sz w:val="14"/>
              </w:rPr>
              <w:t>CAMINGAO, LUZFEL</w:t>
            </w:r>
          </w:p>
        </w:tc>
        <w:tc>
          <w:tcPr>
            <w:tcW w:w="1584" w:type="dxa"/>
            <w:vAlign w:val="center"/>
          </w:tcPr>
          <w:p w14:paraId="748AF60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20DA258" w14:textId="77777777" w:rsidR="00E820E9" w:rsidRDefault="00000000">
            <w:r>
              <w:rPr>
                <w:sz w:val="14"/>
              </w:rPr>
              <w:t>2024-10-16</w:t>
            </w:r>
          </w:p>
        </w:tc>
        <w:tc>
          <w:tcPr>
            <w:tcW w:w="1296" w:type="dxa"/>
            <w:vAlign w:val="center"/>
          </w:tcPr>
          <w:p w14:paraId="3019D32D" w14:textId="77777777" w:rsidR="00E820E9" w:rsidRDefault="00000000">
            <w:r>
              <w:rPr>
                <w:sz w:val="14"/>
              </w:rPr>
              <w:t>650</w:t>
            </w:r>
          </w:p>
        </w:tc>
        <w:tc>
          <w:tcPr>
            <w:tcW w:w="1296" w:type="dxa"/>
            <w:vAlign w:val="center"/>
          </w:tcPr>
          <w:p w14:paraId="69C72A94" w14:textId="77777777" w:rsidR="00E820E9" w:rsidRDefault="00000000">
            <w:r>
              <w:rPr>
                <w:sz w:val="14"/>
              </w:rPr>
              <w:t>2,755</w:t>
            </w:r>
          </w:p>
        </w:tc>
      </w:tr>
      <w:tr w:rsidR="00E820E9" w14:paraId="446CDC28" w14:textId="77777777">
        <w:trPr>
          <w:jc w:val="center"/>
        </w:trPr>
        <w:tc>
          <w:tcPr>
            <w:tcW w:w="1080" w:type="dxa"/>
            <w:vAlign w:val="center"/>
          </w:tcPr>
          <w:p w14:paraId="1C17D9A2" w14:textId="77777777" w:rsidR="00E820E9" w:rsidRDefault="00000000">
            <w:r>
              <w:rPr>
                <w:sz w:val="14"/>
              </w:rPr>
              <w:t>38403</w:t>
            </w:r>
          </w:p>
        </w:tc>
        <w:tc>
          <w:tcPr>
            <w:tcW w:w="864" w:type="dxa"/>
            <w:vAlign w:val="center"/>
          </w:tcPr>
          <w:p w14:paraId="5A04CFC7" w14:textId="77777777" w:rsidR="00E820E9" w:rsidRDefault="00000000">
            <w:r>
              <w:rPr>
                <w:sz w:val="14"/>
              </w:rPr>
              <w:t>3392</w:t>
            </w:r>
          </w:p>
        </w:tc>
        <w:tc>
          <w:tcPr>
            <w:tcW w:w="3744" w:type="dxa"/>
            <w:vAlign w:val="center"/>
          </w:tcPr>
          <w:p w14:paraId="05A3DA6A" w14:textId="77777777" w:rsidR="00E820E9" w:rsidRDefault="00000000">
            <w:r>
              <w:rPr>
                <w:sz w:val="14"/>
              </w:rPr>
              <w:t>LAO, NORMALYN</w:t>
            </w:r>
          </w:p>
        </w:tc>
        <w:tc>
          <w:tcPr>
            <w:tcW w:w="1584" w:type="dxa"/>
            <w:vAlign w:val="center"/>
          </w:tcPr>
          <w:p w14:paraId="79FED52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044C975" w14:textId="77777777" w:rsidR="00E820E9" w:rsidRDefault="00000000">
            <w:r>
              <w:rPr>
                <w:sz w:val="14"/>
              </w:rPr>
              <w:t>2024-10-16</w:t>
            </w:r>
          </w:p>
        </w:tc>
        <w:tc>
          <w:tcPr>
            <w:tcW w:w="1296" w:type="dxa"/>
            <w:vAlign w:val="center"/>
          </w:tcPr>
          <w:p w14:paraId="29F16AA4" w14:textId="77777777" w:rsidR="00E820E9" w:rsidRDefault="00000000">
            <w:r>
              <w:rPr>
                <w:sz w:val="14"/>
              </w:rPr>
              <w:t>1,450</w:t>
            </w:r>
          </w:p>
        </w:tc>
        <w:tc>
          <w:tcPr>
            <w:tcW w:w="1296" w:type="dxa"/>
            <w:vAlign w:val="center"/>
          </w:tcPr>
          <w:p w14:paraId="2D94E6F4" w14:textId="77777777" w:rsidR="00E820E9" w:rsidRDefault="00000000">
            <w:r>
              <w:rPr>
                <w:sz w:val="14"/>
              </w:rPr>
              <w:t>4,452</w:t>
            </w:r>
          </w:p>
        </w:tc>
      </w:tr>
      <w:tr w:rsidR="00E820E9" w14:paraId="2C2F39F4" w14:textId="77777777">
        <w:trPr>
          <w:jc w:val="center"/>
        </w:trPr>
        <w:tc>
          <w:tcPr>
            <w:tcW w:w="1080" w:type="dxa"/>
            <w:vAlign w:val="center"/>
          </w:tcPr>
          <w:p w14:paraId="1F46C93E" w14:textId="77777777" w:rsidR="00E820E9" w:rsidRDefault="00000000">
            <w:r>
              <w:rPr>
                <w:sz w:val="14"/>
              </w:rPr>
              <w:t>38412</w:t>
            </w:r>
          </w:p>
        </w:tc>
        <w:tc>
          <w:tcPr>
            <w:tcW w:w="864" w:type="dxa"/>
            <w:vAlign w:val="center"/>
          </w:tcPr>
          <w:p w14:paraId="79A319C6" w14:textId="77777777" w:rsidR="00E820E9" w:rsidRDefault="00000000">
            <w:r>
              <w:rPr>
                <w:sz w:val="14"/>
              </w:rPr>
              <w:t>3479</w:t>
            </w:r>
          </w:p>
        </w:tc>
        <w:tc>
          <w:tcPr>
            <w:tcW w:w="3744" w:type="dxa"/>
            <w:vAlign w:val="center"/>
          </w:tcPr>
          <w:p w14:paraId="0120C15C" w14:textId="77777777" w:rsidR="00E820E9" w:rsidRDefault="00000000">
            <w:r>
              <w:rPr>
                <w:sz w:val="14"/>
              </w:rPr>
              <w:t>CINCO, ERMA</w:t>
            </w:r>
          </w:p>
        </w:tc>
        <w:tc>
          <w:tcPr>
            <w:tcW w:w="1584" w:type="dxa"/>
            <w:vAlign w:val="center"/>
          </w:tcPr>
          <w:p w14:paraId="60A6A6C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45947FB" w14:textId="77777777" w:rsidR="00E820E9" w:rsidRDefault="00000000">
            <w:r>
              <w:rPr>
                <w:sz w:val="14"/>
              </w:rPr>
              <w:t>2024-10-17</w:t>
            </w:r>
          </w:p>
        </w:tc>
        <w:tc>
          <w:tcPr>
            <w:tcW w:w="1296" w:type="dxa"/>
            <w:vAlign w:val="center"/>
          </w:tcPr>
          <w:p w14:paraId="202B611F" w14:textId="77777777" w:rsidR="00E820E9" w:rsidRDefault="00000000">
            <w:r>
              <w:rPr>
                <w:sz w:val="14"/>
              </w:rPr>
              <w:t>934</w:t>
            </w:r>
          </w:p>
        </w:tc>
        <w:tc>
          <w:tcPr>
            <w:tcW w:w="1296" w:type="dxa"/>
            <w:vAlign w:val="center"/>
          </w:tcPr>
          <w:p w14:paraId="3B399C55" w14:textId="77777777" w:rsidR="00E820E9" w:rsidRDefault="00000000">
            <w:r>
              <w:rPr>
                <w:sz w:val="14"/>
              </w:rPr>
              <w:t>4,741</w:t>
            </w:r>
          </w:p>
        </w:tc>
      </w:tr>
      <w:tr w:rsidR="00E820E9" w14:paraId="6F91F3DF" w14:textId="77777777">
        <w:trPr>
          <w:jc w:val="center"/>
        </w:trPr>
        <w:tc>
          <w:tcPr>
            <w:tcW w:w="1080" w:type="dxa"/>
            <w:vAlign w:val="center"/>
          </w:tcPr>
          <w:p w14:paraId="2ACF0DA6" w14:textId="77777777" w:rsidR="00E820E9" w:rsidRDefault="00000000">
            <w:r>
              <w:rPr>
                <w:sz w:val="14"/>
              </w:rPr>
              <w:t>39446</w:t>
            </w:r>
          </w:p>
        </w:tc>
        <w:tc>
          <w:tcPr>
            <w:tcW w:w="864" w:type="dxa"/>
            <w:vAlign w:val="center"/>
          </w:tcPr>
          <w:p w14:paraId="644B6222" w14:textId="77777777" w:rsidR="00E820E9" w:rsidRDefault="00000000">
            <w:r>
              <w:rPr>
                <w:sz w:val="14"/>
              </w:rPr>
              <w:t>2896</w:t>
            </w:r>
          </w:p>
        </w:tc>
        <w:tc>
          <w:tcPr>
            <w:tcW w:w="3744" w:type="dxa"/>
            <w:vAlign w:val="center"/>
          </w:tcPr>
          <w:p w14:paraId="3B00A179" w14:textId="77777777" w:rsidR="00E820E9" w:rsidRDefault="00000000">
            <w:r>
              <w:rPr>
                <w:sz w:val="14"/>
              </w:rPr>
              <w:t>NIERVES, HERMINIGILDA</w:t>
            </w:r>
          </w:p>
        </w:tc>
        <w:tc>
          <w:tcPr>
            <w:tcW w:w="1584" w:type="dxa"/>
            <w:vAlign w:val="center"/>
          </w:tcPr>
          <w:p w14:paraId="223F60B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46F454B" w14:textId="77777777" w:rsidR="00E820E9" w:rsidRDefault="00000000">
            <w:r>
              <w:rPr>
                <w:sz w:val="14"/>
              </w:rPr>
              <w:t>2024-10-25</w:t>
            </w:r>
          </w:p>
        </w:tc>
        <w:tc>
          <w:tcPr>
            <w:tcW w:w="1296" w:type="dxa"/>
            <w:vAlign w:val="center"/>
          </w:tcPr>
          <w:p w14:paraId="6BC23A24" w14:textId="77777777" w:rsidR="00E820E9" w:rsidRDefault="00000000">
            <w:r>
              <w:rPr>
                <w:sz w:val="14"/>
              </w:rPr>
              <w:t>1,475</w:t>
            </w:r>
          </w:p>
        </w:tc>
        <w:tc>
          <w:tcPr>
            <w:tcW w:w="1296" w:type="dxa"/>
            <w:vAlign w:val="center"/>
          </w:tcPr>
          <w:p w14:paraId="153D6680" w14:textId="77777777" w:rsidR="00E820E9" w:rsidRDefault="00000000">
            <w:r>
              <w:rPr>
                <w:sz w:val="14"/>
              </w:rPr>
              <w:t>909</w:t>
            </w:r>
          </w:p>
        </w:tc>
      </w:tr>
      <w:tr w:rsidR="00E820E9" w14:paraId="50DBBD78" w14:textId="77777777">
        <w:trPr>
          <w:jc w:val="center"/>
        </w:trPr>
        <w:tc>
          <w:tcPr>
            <w:tcW w:w="1080" w:type="dxa"/>
            <w:vAlign w:val="center"/>
          </w:tcPr>
          <w:p w14:paraId="4D4594C4" w14:textId="77777777" w:rsidR="00E820E9" w:rsidRDefault="00000000">
            <w:r>
              <w:rPr>
                <w:sz w:val="14"/>
              </w:rPr>
              <w:t>37966</w:t>
            </w:r>
          </w:p>
        </w:tc>
        <w:tc>
          <w:tcPr>
            <w:tcW w:w="864" w:type="dxa"/>
            <w:vAlign w:val="center"/>
          </w:tcPr>
          <w:p w14:paraId="01690CA2" w14:textId="77777777" w:rsidR="00E820E9" w:rsidRDefault="00000000">
            <w:r>
              <w:rPr>
                <w:sz w:val="14"/>
              </w:rPr>
              <w:t>2891</w:t>
            </w:r>
          </w:p>
        </w:tc>
        <w:tc>
          <w:tcPr>
            <w:tcW w:w="3744" w:type="dxa"/>
            <w:vAlign w:val="center"/>
          </w:tcPr>
          <w:p w14:paraId="361645C5" w14:textId="77777777" w:rsidR="00E820E9" w:rsidRDefault="00000000">
            <w:r>
              <w:rPr>
                <w:sz w:val="14"/>
              </w:rPr>
              <w:t>YAGONG, JAY LOWIE</w:t>
            </w:r>
          </w:p>
        </w:tc>
        <w:tc>
          <w:tcPr>
            <w:tcW w:w="1584" w:type="dxa"/>
            <w:vAlign w:val="center"/>
          </w:tcPr>
          <w:p w14:paraId="0F7F62C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4FCFA75" w14:textId="77777777" w:rsidR="00E820E9" w:rsidRDefault="00000000">
            <w:r>
              <w:rPr>
                <w:sz w:val="14"/>
              </w:rPr>
              <w:t>2024-10-27</w:t>
            </w:r>
          </w:p>
        </w:tc>
        <w:tc>
          <w:tcPr>
            <w:tcW w:w="1296" w:type="dxa"/>
            <w:vAlign w:val="center"/>
          </w:tcPr>
          <w:p w14:paraId="18211AA5" w14:textId="77777777" w:rsidR="00E820E9" w:rsidRDefault="00000000">
            <w:r>
              <w:rPr>
                <w:sz w:val="14"/>
              </w:rPr>
              <w:t>2,145</w:t>
            </w:r>
          </w:p>
        </w:tc>
        <w:tc>
          <w:tcPr>
            <w:tcW w:w="1296" w:type="dxa"/>
            <w:vAlign w:val="center"/>
          </w:tcPr>
          <w:p w14:paraId="4907F200" w14:textId="77777777" w:rsidR="00E820E9" w:rsidRDefault="00000000">
            <w:r>
              <w:rPr>
                <w:sz w:val="14"/>
              </w:rPr>
              <w:t>9,191</w:t>
            </w:r>
          </w:p>
        </w:tc>
      </w:tr>
      <w:tr w:rsidR="00E820E9" w14:paraId="257A5319" w14:textId="77777777">
        <w:trPr>
          <w:jc w:val="center"/>
        </w:trPr>
        <w:tc>
          <w:tcPr>
            <w:tcW w:w="1080" w:type="dxa"/>
            <w:vAlign w:val="center"/>
          </w:tcPr>
          <w:p w14:paraId="19008BC6" w14:textId="77777777" w:rsidR="00E820E9" w:rsidRDefault="00000000">
            <w:r>
              <w:rPr>
                <w:sz w:val="14"/>
              </w:rPr>
              <w:t>38387</w:t>
            </w:r>
          </w:p>
        </w:tc>
        <w:tc>
          <w:tcPr>
            <w:tcW w:w="864" w:type="dxa"/>
            <w:vAlign w:val="center"/>
          </w:tcPr>
          <w:p w14:paraId="44FEE2FA" w14:textId="77777777" w:rsidR="00E820E9" w:rsidRDefault="00000000">
            <w:r>
              <w:rPr>
                <w:sz w:val="14"/>
              </w:rPr>
              <w:t>1365</w:t>
            </w:r>
          </w:p>
        </w:tc>
        <w:tc>
          <w:tcPr>
            <w:tcW w:w="3744" w:type="dxa"/>
            <w:vAlign w:val="center"/>
          </w:tcPr>
          <w:p w14:paraId="01566592" w14:textId="77777777" w:rsidR="00E820E9" w:rsidRDefault="00000000">
            <w:r>
              <w:rPr>
                <w:sz w:val="14"/>
              </w:rPr>
              <w:t>ANSULA, ABRAHAM</w:t>
            </w:r>
          </w:p>
        </w:tc>
        <w:tc>
          <w:tcPr>
            <w:tcW w:w="1584" w:type="dxa"/>
            <w:vAlign w:val="center"/>
          </w:tcPr>
          <w:p w14:paraId="6A832FD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5CFF000" w14:textId="77777777" w:rsidR="00E820E9" w:rsidRDefault="00000000">
            <w:r>
              <w:rPr>
                <w:sz w:val="14"/>
              </w:rPr>
              <w:t>2024-11-03</w:t>
            </w:r>
          </w:p>
        </w:tc>
        <w:tc>
          <w:tcPr>
            <w:tcW w:w="1296" w:type="dxa"/>
            <w:vAlign w:val="center"/>
          </w:tcPr>
          <w:p w14:paraId="55371693" w14:textId="77777777" w:rsidR="00E820E9" w:rsidRDefault="00000000">
            <w:r>
              <w:rPr>
                <w:sz w:val="14"/>
              </w:rPr>
              <w:t>620</w:t>
            </w:r>
          </w:p>
        </w:tc>
        <w:tc>
          <w:tcPr>
            <w:tcW w:w="1296" w:type="dxa"/>
            <w:vAlign w:val="center"/>
          </w:tcPr>
          <w:p w14:paraId="3D69F8CB" w14:textId="77777777" w:rsidR="00E820E9" w:rsidRDefault="00000000">
            <w:r>
              <w:rPr>
                <w:sz w:val="14"/>
              </w:rPr>
              <w:t>5,280</w:t>
            </w:r>
          </w:p>
        </w:tc>
      </w:tr>
      <w:tr w:rsidR="00E820E9" w14:paraId="1F4E8411" w14:textId="77777777">
        <w:trPr>
          <w:jc w:val="center"/>
        </w:trPr>
        <w:tc>
          <w:tcPr>
            <w:tcW w:w="1080" w:type="dxa"/>
            <w:vAlign w:val="center"/>
          </w:tcPr>
          <w:p w14:paraId="60D2A745" w14:textId="77777777" w:rsidR="00E820E9" w:rsidRDefault="00000000">
            <w:r>
              <w:rPr>
                <w:sz w:val="14"/>
              </w:rPr>
              <w:t>38771</w:t>
            </w:r>
          </w:p>
        </w:tc>
        <w:tc>
          <w:tcPr>
            <w:tcW w:w="864" w:type="dxa"/>
            <w:vAlign w:val="center"/>
          </w:tcPr>
          <w:p w14:paraId="0C67DCF5" w14:textId="77777777" w:rsidR="00E820E9" w:rsidRDefault="00000000">
            <w:r>
              <w:rPr>
                <w:sz w:val="14"/>
              </w:rPr>
              <w:t>2826</w:t>
            </w:r>
          </w:p>
        </w:tc>
        <w:tc>
          <w:tcPr>
            <w:tcW w:w="3744" w:type="dxa"/>
            <w:vAlign w:val="center"/>
          </w:tcPr>
          <w:p w14:paraId="07946325" w14:textId="77777777" w:rsidR="00E820E9" w:rsidRDefault="00000000">
            <w:r>
              <w:rPr>
                <w:sz w:val="14"/>
              </w:rPr>
              <w:t>MORENO, EVA</w:t>
            </w:r>
          </w:p>
        </w:tc>
        <w:tc>
          <w:tcPr>
            <w:tcW w:w="1584" w:type="dxa"/>
            <w:vAlign w:val="center"/>
          </w:tcPr>
          <w:p w14:paraId="62AC487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66629F9" w14:textId="77777777" w:rsidR="00E820E9" w:rsidRDefault="00000000">
            <w:r>
              <w:rPr>
                <w:sz w:val="14"/>
              </w:rPr>
              <w:t>2024-11-03</w:t>
            </w:r>
          </w:p>
        </w:tc>
        <w:tc>
          <w:tcPr>
            <w:tcW w:w="1296" w:type="dxa"/>
            <w:vAlign w:val="center"/>
          </w:tcPr>
          <w:p w14:paraId="1864F646" w14:textId="77777777" w:rsidR="00E820E9" w:rsidRDefault="00000000">
            <w:r>
              <w:rPr>
                <w:sz w:val="14"/>
              </w:rPr>
              <w:t>1,430</w:t>
            </w:r>
          </w:p>
        </w:tc>
        <w:tc>
          <w:tcPr>
            <w:tcW w:w="1296" w:type="dxa"/>
            <w:vAlign w:val="center"/>
          </w:tcPr>
          <w:p w14:paraId="74489379" w14:textId="77777777" w:rsidR="00E820E9" w:rsidRDefault="00000000">
            <w:r>
              <w:rPr>
                <w:sz w:val="14"/>
              </w:rPr>
              <w:t>1,295</w:t>
            </w:r>
          </w:p>
        </w:tc>
      </w:tr>
      <w:tr w:rsidR="00E820E9" w14:paraId="5AD3019F" w14:textId="77777777">
        <w:trPr>
          <w:jc w:val="center"/>
        </w:trPr>
        <w:tc>
          <w:tcPr>
            <w:tcW w:w="1080" w:type="dxa"/>
            <w:vAlign w:val="center"/>
          </w:tcPr>
          <w:p w14:paraId="222D4470" w14:textId="77777777" w:rsidR="00E820E9" w:rsidRDefault="00000000">
            <w:r>
              <w:rPr>
                <w:sz w:val="14"/>
              </w:rPr>
              <w:t>39420</w:t>
            </w:r>
          </w:p>
        </w:tc>
        <w:tc>
          <w:tcPr>
            <w:tcW w:w="864" w:type="dxa"/>
            <w:vAlign w:val="center"/>
          </w:tcPr>
          <w:p w14:paraId="3DA7425F" w14:textId="77777777" w:rsidR="00E820E9" w:rsidRDefault="00000000">
            <w:r>
              <w:rPr>
                <w:sz w:val="14"/>
              </w:rPr>
              <w:t>3412</w:t>
            </w:r>
          </w:p>
        </w:tc>
        <w:tc>
          <w:tcPr>
            <w:tcW w:w="3744" w:type="dxa"/>
            <w:vAlign w:val="center"/>
          </w:tcPr>
          <w:p w14:paraId="54AA0D81" w14:textId="77777777" w:rsidR="00E820E9" w:rsidRDefault="00000000">
            <w:r>
              <w:rPr>
                <w:sz w:val="14"/>
              </w:rPr>
              <w:t>MERCOLITA, CHARITA</w:t>
            </w:r>
          </w:p>
        </w:tc>
        <w:tc>
          <w:tcPr>
            <w:tcW w:w="1584" w:type="dxa"/>
            <w:vAlign w:val="center"/>
          </w:tcPr>
          <w:p w14:paraId="1AD4E34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4201DB1" w14:textId="77777777" w:rsidR="00E820E9" w:rsidRDefault="00000000">
            <w:r>
              <w:rPr>
                <w:sz w:val="14"/>
              </w:rPr>
              <w:t>2024-11-04</w:t>
            </w:r>
          </w:p>
        </w:tc>
        <w:tc>
          <w:tcPr>
            <w:tcW w:w="1296" w:type="dxa"/>
            <w:vAlign w:val="center"/>
          </w:tcPr>
          <w:p w14:paraId="0F1FF5A8" w14:textId="77777777" w:rsidR="00E820E9" w:rsidRDefault="00000000">
            <w:r>
              <w:rPr>
                <w:sz w:val="14"/>
              </w:rPr>
              <w:t>3,490</w:t>
            </w:r>
          </w:p>
        </w:tc>
        <w:tc>
          <w:tcPr>
            <w:tcW w:w="1296" w:type="dxa"/>
            <w:vAlign w:val="center"/>
          </w:tcPr>
          <w:p w14:paraId="581FE64D" w14:textId="77777777" w:rsidR="00E820E9" w:rsidRDefault="00000000">
            <w:r>
              <w:rPr>
                <w:sz w:val="14"/>
              </w:rPr>
              <w:t>936</w:t>
            </w:r>
          </w:p>
        </w:tc>
      </w:tr>
      <w:tr w:rsidR="00E820E9" w14:paraId="5E9DBF94" w14:textId="77777777">
        <w:trPr>
          <w:jc w:val="center"/>
        </w:trPr>
        <w:tc>
          <w:tcPr>
            <w:tcW w:w="1080" w:type="dxa"/>
            <w:vAlign w:val="center"/>
          </w:tcPr>
          <w:p w14:paraId="6BF20EF2" w14:textId="77777777" w:rsidR="00E820E9" w:rsidRDefault="00000000">
            <w:r>
              <w:rPr>
                <w:sz w:val="14"/>
              </w:rPr>
              <w:t>39484</w:t>
            </w:r>
          </w:p>
        </w:tc>
        <w:tc>
          <w:tcPr>
            <w:tcW w:w="864" w:type="dxa"/>
            <w:vAlign w:val="center"/>
          </w:tcPr>
          <w:p w14:paraId="4034401E" w14:textId="77777777" w:rsidR="00E820E9" w:rsidRDefault="00000000">
            <w:r>
              <w:rPr>
                <w:sz w:val="14"/>
              </w:rPr>
              <w:t>2832</w:t>
            </w:r>
          </w:p>
        </w:tc>
        <w:tc>
          <w:tcPr>
            <w:tcW w:w="3744" w:type="dxa"/>
            <w:vAlign w:val="center"/>
          </w:tcPr>
          <w:p w14:paraId="2F8C8F73" w14:textId="77777777" w:rsidR="00E820E9" w:rsidRDefault="00000000">
            <w:r>
              <w:rPr>
                <w:sz w:val="14"/>
              </w:rPr>
              <w:t>DAHOYA, CRISTY</w:t>
            </w:r>
          </w:p>
        </w:tc>
        <w:tc>
          <w:tcPr>
            <w:tcW w:w="1584" w:type="dxa"/>
            <w:vAlign w:val="center"/>
          </w:tcPr>
          <w:p w14:paraId="3E67EC5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3E3B7D4" w14:textId="77777777" w:rsidR="00E820E9" w:rsidRDefault="00000000">
            <w:r>
              <w:rPr>
                <w:sz w:val="14"/>
              </w:rPr>
              <w:t>2024-11-06</w:t>
            </w:r>
          </w:p>
        </w:tc>
        <w:tc>
          <w:tcPr>
            <w:tcW w:w="1296" w:type="dxa"/>
            <w:vAlign w:val="center"/>
          </w:tcPr>
          <w:p w14:paraId="42100626" w14:textId="77777777" w:rsidR="00E820E9" w:rsidRDefault="00000000">
            <w:r>
              <w:rPr>
                <w:sz w:val="14"/>
              </w:rPr>
              <w:t>100</w:t>
            </w:r>
          </w:p>
        </w:tc>
        <w:tc>
          <w:tcPr>
            <w:tcW w:w="1296" w:type="dxa"/>
            <w:vAlign w:val="center"/>
          </w:tcPr>
          <w:p w14:paraId="7BC8BA3D" w14:textId="77777777" w:rsidR="00E820E9" w:rsidRDefault="00000000">
            <w:r>
              <w:rPr>
                <w:sz w:val="14"/>
              </w:rPr>
              <w:t>4,326</w:t>
            </w:r>
          </w:p>
        </w:tc>
      </w:tr>
      <w:tr w:rsidR="00E820E9" w14:paraId="3A4183B2" w14:textId="77777777">
        <w:trPr>
          <w:jc w:val="center"/>
        </w:trPr>
        <w:tc>
          <w:tcPr>
            <w:tcW w:w="1080" w:type="dxa"/>
            <w:vAlign w:val="center"/>
          </w:tcPr>
          <w:p w14:paraId="64CB6FB3" w14:textId="77777777" w:rsidR="00E820E9" w:rsidRDefault="00000000">
            <w:r>
              <w:rPr>
                <w:sz w:val="14"/>
              </w:rPr>
              <w:t>38059</w:t>
            </w:r>
          </w:p>
        </w:tc>
        <w:tc>
          <w:tcPr>
            <w:tcW w:w="864" w:type="dxa"/>
            <w:vAlign w:val="center"/>
          </w:tcPr>
          <w:p w14:paraId="6B89052F" w14:textId="77777777" w:rsidR="00E820E9" w:rsidRDefault="00000000">
            <w:r>
              <w:rPr>
                <w:sz w:val="14"/>
              </w:rPr>
              <w:t>1203</w:t>
            </w:r>
          </w:p>
        </w:tc>
        <w:tc>
          <w:tcPr>
            <w:tcW w:w="3744" w:type="dxa"/>
            <w:vAlign w:val="center"/>
          </w:tcPr>
          <w:p w14:paraId="0298D024" w14:textId="77777777" w:rsidR="00E820E9" w:rsidRDefault="00000000">
            <w:r>
              <w:rPr>
                <w:sz w:val="14"/>
              </w:rPr>
              <w:t>JUSTO, ANECITA</w:t>
            </w:r>
          </w:p>
        </w:tc>
        <w:tc>
          <w:tcPr>
            <w:tcW w:w="1584" w:type="dxa"/>
            <w:vAlign w:val="center"/>
          </w:tcPr>
          <w:p w14:paraId="3B75B67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DE6C935" w14:textId="77777777" w:rsidR="00E820E9" w:rsidRDefault="00000000">
            <w:r>
              <w:rPr>
                <w:sz w:val="14"/>
              </w:rPr>
              <w:t>2024-11-07</w:t>
            </w:r>
          </w:p>
        </w:tc>
        <w:tc>
          <w:tcPr>
            <w:tcW w:w="1296" w:type="dxa"/>
            <w:vAlign w:val="center"/>
          </w:tcPr>
          <w:p w14:paraId="09C1C109" w14:textId="77777777" w:rsidR="00E820E9" w:rsidRDefault="00000000">
            <w:r>
              <w:rPr>
                <w:sz w:val="14"/>
              </w:rPr>
              <w:t>7,698</w:t>
            </w:r>
          </w:p>
        </w:tc>
        <w:tc>
          <w:tcPr>
            <w:tcW w:w="1296" w:type="dxa"/>
            <w:vAlign w:val="center"/>
          </w:tcPr>
          <w:p w14:paraId="69173462" w14:textId="77777777" w:rsidR="00E820E9" w:rsidRDefault="00000000">
            <w:r>
              <w:rPr>
                <w:sz w:val="14"/>
              </w:rPr>
              <w:t>11,050</w:t>
            </w:r>
          </w:p>
        </w:tc>
      </w:tr>
      <w:tr w:rsidR="00E820E9" w14:paraId="55641042" w14:textId="77777777">
        <w:trPr>
          <w:jc w:val="center"/>
        </w:trPr>
        <w:tc>
          <w:tcPr>
            <w:tcW w:w="1080" w:type="dxa"/>
            <w:vAlign w:val="center"/>
          </w:tcPr>
          <w:p w14:paraId="7E66134F" w14:textId="77777777" w:rsidR="00E820E9" w:rsidRDefault="00000000">
            <w:r>
              <w:rPr>
                <w:sz w:val="14"/>
              </w:rPr>
              <w:t>38814</w:t>
            </w:r>
          </w:p>
        </w:tc>
        <w:tc>
          <w:tcPr>
            <w:tcW w:w="864" w:type="dxa"/>
            <w:vAlign w:val="center"/>
          </w:tcPr>
          <w:p w14:paraId="2CFFC120" w14:textId="77777777" w:rsidR="00E820E9" w:rsidRDefault="00000000">
            <w:r>
              <w:rPr>
                <w:sz w:val="14"/>
              </w:rPr>
              <w:t>3425</w:t>
            </w:r>
          </w:p>
        </w:tc>
        <w:tc>
          <w:tcPr>
            <w:tcW w:w="3744" w:type="dxa"/>
            <w:vAlign w:val="center"/>
          </w:tcPr>
          <w:p w14:paraId="6AA0B32D" w14:textId="77777777" w:rsidR="00E820E9" w:rsidRDefault="00000000">
            <w:r>
              <w:rPr>
                <w:sz w:val="14"/>
              </w:rPr>
              <w:t>CONCILLADO, JESEL</w:t>
            </w:r>
          </w:p>
        </w:tc>
        <w:tc>
          <w:tcPr>
            <w:tcW w:w="1584" w:type="dxa"/>
            <w:vAlign w:val="center"/>
          </w:tcPr>
          <w:p w14:paraId="3206BB4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74BB59D" w14:textId="77777777" w:rsidR="00E820E9" w:rsidRDefault="00000000">
            <w:r>
              <w:rPr>
                <w:sz w:val="14"/>
              </w:rPr>
              <w:t>2024-11-08</w:t>
            </w:r>
          </w:p>
        </w:tc>
        <w:tc>
          <w:tcPr>
            <w:tcW w:w="1296" w:type="dxa"/>
            <w:vAlign w:val="center"/>
          </w:tcPr>
          <w:p w14:paraId="3E83168F" w14:textId="77777777" w:rsidR="00E820E9" w:rsidRDefault="00000000">
            <w:r>
              <w:rPr>
                <w:sz w:val="14"/>
              </w:rPr>
              <w:t>3,755</w:t>
            </w:r>
          </w:p>
        </w:tc>
        <w:tc>
          <w:tcPr>
            <w:tcW w:w="1296" w:type="dxa"/>
            <w:vAlign w:val="center"/>
          </w:tcPr>
          <w:p w14:paraId="46055393" w14:textId="77777777" w:rsidR="00E820E9" w:rsidRDefault="00000000">
            <w:r>
              <w:rPr>
                <w:sz w:val="14"/>
              </w:rPr>
              <w:t>7,145</w:t>
            </w:r>
          </w:p>
        </w:tc>
      </w:tr>
      <w:tr w:rsidR="00E820E9" w14:paraId="174A4FDD" w14:textId="77777777">
        <w:trPr>
          <w:jc w:val="center"/>
        </w:trPr>
        <w:tc>
          <w:tcPr>
            <w:tcW w:w="1080" w:type="dxa"/>
            <w:vAlign w:val="center"/>
          </w:tcPr>
          <w:p w14:paraId="7AD0965B" w14:textId="77777777" w:rsidR="00E820E9" w:rsidRDefault="00000000">
            <w:r>
              <w:rPr>
                <w:sz w:val="14"/>
              </w:rPr>
              <w:t>42117</w:t>
            </w:r>
          </w:p>
        </w:tc>
        <w:tc>
          <w:tcPr>
            <w:tcW w:w="864" w:type="dxa"/>
            <w:vAlign w:val="center"/>
          </w:tcPr>
          <w:p w14:paraId="2F250DDB" w14:textId="77777777" w:rsidR="00E820E9" w:rsidRDefault="00000000">
            <w:r>
              <w:rPr>
                <w:sz w:val="14"/>
              </w:rPr>
              <w:t>3054</w:t>
            </w:r>
          </w:p>
        </w:tc>
        <w:tc>
          <w:tcPr>
            <w:tcW w:w="3744" w:type="dxa"/>
            <w:vAlign w:val="center"/>
          </w:tcPr>
          <w:p w14:paraId="3B915A82" w14:textId="77777777" w:rsidR="00E820E9" w:rsidRDefault="00000000">
            <w:r>
              <w:rPr>
                <w:sz w:val="14"/>
              </w:rPr>
              <w:t>ENSOY, IRENE</w:t>
            </w:r>
          </w:p>
        </w:tc>
        <w:tc>
          <w:tcPr>
            <w:tcW w:w="1584" w:type="dxa"/>
            <w:vAlign w:val="center"/>
          </w:tcPr>
          <w:p w14:paraId="5249FFC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BE71564" w14:textId="77777777" w:rsidR="00E820E9" w:rsidRDefault="00000000">
            <w:r>
              <w:rPr>
                <w:sz w:val="14"/>
              </w:rPr>
              <w:t>2024-11-11</w:t>
            </w:r>
          </w:p>
        </w:tc>
        <w:tc>
          <w:tcPr>
            <w:tcW w:w="1296" w:type="dxa"/>
            <w:vAlign w:val="center"/>
          </w:tcPr>
          <w:p w14:paraId="6B2C86D3" w14:textId="77777777" w:rsidR="00E820E9" w:rsidRDefault="00000000">
            <w:r>
              <w:rPr>
                <w:sz w:val="14"/>
              </w:rPr>
              <w:t>1,220</w:t>
            </w:r>
          </w:p>
        </w:tc>
        <w:tc>
          <w:tcPr>
            <w:tcW w:w="1296" w:type="dxa"/>
            <w:vAlign w:val="center"/>
          </w:tcPr>
          <w:p w14:paraId="263D4344" w14:textId="77777777" w:rsidR="00E820E9" w:rsidRDefault="00000000">
            <w:r>
              <w:rPr>
                <w:sz w:val="14"/>
              </w:rPr>
              <w:t>2,438</w:t>
            </w:r>
          </w:p>
        </w:tc>
      </w:tr>
      <w:tr w:rsidR="00E820E9" w14:paraId="7B5B6055" w14:textId="77777777">
        <w:trPr>
          <w:jc w:val="center"/>
        </w:trPr>
        <w:tc>
          <w:tcPr>
            <w:tcW w:w="1080" w:type="dxa"/>
            <w:vAlign w:val="center"/>
          </w:tcPr>
          <w:p w14:paraId="18E681B1" w14:textId="77777777" w:rsidR="00E820E9" w:rsidRDefault="00000000">
            <w:r>
              <w:rPr>
                <w:sz w:val="14"/>
              </w:rPr>
              <w:t>39155</w:t>
            </w:r>
          </w:p>
        </w:tc>
        <w:tc>
          <w:tcPr>
            <w:tcW w:w="864" w:type="dxa"/>
            <w:vAlign w:val="center"/>
          </w:tcPr>
          <w:p w14:paraId="5E0A23D0" w14:textId="77777777" w:rsidR="00E820E9" w:rsidRDefault="00000000">
            <w:r>
              <w:rPr>
                <w:sz w:val="14"/>
              </w:rPr>
              <w:t>3152</w:t>
            </w:r>
          </w:p>
        </w:tc>
        <w:tc>
          <w:tcPr>
            <w:tcW w:w="3744" w:type="dxa"/>
            <w:vAlign w:val="center"/>
          </w:tcPr>
          <w:p w14:paraId="460CCB76" w14:textId="77777777" w:rsidR="00E820E9" w:rsidRDefault="00000000">
            <w:r>
              <w:rPr>
                <w:sz w:val="14"/>
              </w:rPr>
              <w:t>BERNAL, NENITA</w:t>
            </w:r>
          </w:p>
        </w:tc>
        <w:tc>
          <w:tcPr>
            <w:tcW w:w="1584" w:type="dxa"/>
            <w:vAlign w:val="center"/>
          </w:tcPr>
          <w:p w14:paraId="73E6531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60EA8C4" w14:textId="77777777" w:rsidR="00E820E9" w:rsidRDefault="00000000">
            <w:r>
              <w:rPr>
                <w:sz w:val="14"/>
              </w:rPr>
              <w:t>2024-11-13</w:t>
            </w:r>
          </w:p>
        </w:tc>
        <w:tc>
          <w:tcPr>
            <w:tcW w:w="1296" w:type="dxa"/>
            <w:vAlign w:val="center"/>
          </w:tcPr>
          <w:p w14:paraId="5B6D5A84" w14:textId="77777777" w:rsidR="00E820E9" w:rsidRDefault="00000000">
            <w:r>
              <w:rPr>
                <w:sz w:val="14"/>
              </w:rPr>
              <w:t>400</w:t>
            </w:r>
          </w:p>
        </w:tc>
        <w:tc>
          <w:tcPr>
            <w:tcW w:w="1296" w:type="dxa"/>
            <w:vAlign w:val="center"/>
          </w:tcPr>
          <w:p w14:paraId="0D3668B3" w14:textId="77777777" w:rsidR="00E820E9" w:rsidRDefault="00000000">
            <w:r>
              <w:rPr>
                <w:sz w:val="14"/>
              </w:rPr>
              <w:t>6,140</w:t>
            </w:r>
          </w:p>
        </w:tc>
      </w:tr>
      <w:tr w:rsidR="00E820E9" w14:paraId="6550E26A" w14:textId="77777777">
        <w:trPr>
          <w:jc w:val="center"/>
        </w:trPr>
        <w:tc>
          <w:tcPr>
            <w:tcW w:w="1080" w:type="dxa"/>
            <w:vAlign w:val="center"/>
          </w:tcPr>
          <w:p w14:paraId="7B8B9DC1" w14:textId="77777777" w:rsidR="00E820E9" w:rsidRDefault="00000000">
            <w:r>
              <w:rPr>
                <w:sz w:val="14"/>
              </w:rPr>
              <w:t>38688</w:t>
            </w:r>
          </w:p>
        </w:tc>
        <w:tc>
          <w:tcPr>
            <w:tcW w:w="864" w:type="dxa"/>
            <w:vAlign w:val="center"/>
          </w:tcPr>
          <w:p w14:paraId="362FDF23" w14:textId="77777777" w:rsidR="00E820E9" w:rsidRDefault="00000000">
            <w:r>
              <w:rPr>
                <w:sz w:val="14"/>
              </w:rPr>
              <w:t>3311</w:t>
            </w:r>
          </w:p>
        </w:tc>
        <w:tc>
          <w:tcPr>
            <w:tcW w:w="3744" w:type="dxa"/>
            <w:vAlign w:val="center"/>
          </w:tcPr>
          <w:p w14:paraId="65901C73" w14:textId="77777777" w:rsidR="00E820E9" w:rsidRDefault="00000000">
            <w:r>
              <w:rPr>
                <w:sz w:val="14"/>
              </w:rPr>
              <w:t>MERAMONTE JR, CONRADO</w:t>
            </w:r>
          </w:p>
        </w:tc>
        <w:tc>
          <w:tcPr>
            <w:tcW w:w="1584" w:type="dxa"/>
            <w:vAlign w:val="center"/>
          </w:tcPr>
          <w:p w14:paraId="64A066B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890FC0D" w14:textId="77777777" w:rsidR="00E820E9" w:rsidRDefault="00000000">
            <w:r>
              <w:rPr>
                <w:sz w:val="14"/>
              </w:rPr>
              <w:t>2024-11-13</w:t>
            </w:r>
          </w:p>
        </w:tc>
        <w:tc>
          <w:tcPr>
            <w:tcW w:w="1296" w:type="dxa"/>
            <w:vAlign w:val="center"/>
          </w:tcPr>
          <w:p w14:paraId="6D2277CE" w14:textId="77777777" w:rsidR="00E820E9" w:rsidRDefault="00000000">
            <w:r>
              <w:rPr>
                <w:sz w:val="14"/>
              </w:rPr>
              <w:t>900</w:t>
            </w:r>
          </w:p>
        </w:tc>
        <w:tc>
          <w:tcPr>
            <w:tcW w:w="1296" w:type="dxa"/>
            <w:vAlign w:val="center"/>
          </w:tcPr>
          <w:p w14:paraId="5E5B080E" w14:textId="77777777" w:rsidR="00E820E9" w:rsidRDefault="00000000">
            <w:r>
              <w:rPr>
                <w:sz w:val="14"/>
              </w:rPr>
              <w:t>3,640</w:t>
            </w:r>
          </w:p>
        </w:tc>
      </w:tr>
      <w:tr w:rsidR="00E820E9" w14:paraId="7E23EA75" w14:textId="77777777">
        <w:trPr>
          <w:jc w:val="center"/>
        </w:trPr>
        <w:tc>
          <w:tcPr>
            <w:tcW w:w="1080" w:type="dxa"/>
            <w:vAlign w:val="center"/>
          </w:tcPr>
          <w:p w14:paraId="6B0AFAD6" w14:textId="77777777" w:rsidR="00E820E9" w:rsidRDefault="00000000">
            <w:r>
              <w:rPr>
                <w:sz w:val="14"/>
              </w:rPr>
              <w:t>38736</w:t>
            </w:r>
          </w:p>
        </w:tc>
        <w:tc>
          <w:tcPr>
            <w:tcW w:w="864" w:type="dxa"/>
            <w:vAlign w:val="center"/>
          </w:tcPr>
          <w:p w14:paraId="1F45C706" w14:textId="77777777" w:rsidR="00E820E9" w:rsidRDefault="00000000">
            <w:r>
              <w:rPr>
                <w:sz w:val="14"/>
              </w:rPr>
              <w:t>3411</w:t>
            </w:r>
          </w:p>
        </w:tc>
        <w:tc>
          <w:tcPr>
            <w:tcW w:w="3744" w:type="dxa"/>
            <w:vAlign w:val="center"/>
          </w:tcPr>
          <w:p w14:paraId="52F0FE94" w14:textId="77777777" w:rsidR="00E820E9" w:rsidRDefault="00000000">
            <w:r>
              <w:rPr>
                <w:sz w:val="14"/>
              </w:rPr>
              <w:t>BURDIOS, RETCHEL</w:t>
            </w:r>
          </w:p>
        </w:tc>
        <w:tc>
          <w:tcPr>
            <w:tcW w:w="1584" w:type="dxa"/>
            <w:vAlign w:val="center"/>
          </w:tcPr>
          <w:p w14:paraId="026365F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A4B3AF3" w14:textId="77777777" w:rsidR="00E820E9" w:rsidRDefault="00000000">
            <w:r>
              <w:rPr>
                <w:sz w:val="14"/>
              </w:rPr>
              <w:t>2024-11-18</w:t>
            </w:r>
          </w:p>
        </w:tc>
        <w:tc>
          <w:tcPr>
            <w:tcW w:w="1296" w:type="dxa"/>
            <w:vAlign w:val="center"/>
          </w:tcPr>
          <w:p w14:paraId="7321590A" w14:textId="77777777" w:rsidR="00E820E9" w:rsidRDefault="00000000">
            <w:r>
              <w:rPr>
                <w:sz w:val="14"/>
              </w:rPr>
              <w:t>5,680</w:t>
            </w:r>
          </w:p>
        </w:tc>
        <w:tc>
          <w:tcPr>
            <w:tcW w:w="1296" w:type="dxa"/>
            <w:vAlign w:val="center"/>
          </w:tcPr>
          <w:p w14:paraId="6161C087" w14:textId="77777777" w:rsidR="00E820E9" w:rsidRDefault="00000000">
            <w:r>
              <w:rPr>
                <w:sz w:val="14"/>
              </w:rPr>
              <w:t>2,265</w:t>
            </w:r>
          </w:p>
        </w:tc>
      </w:tr>
      <w:tr w:rsidR="00E820E9" w14:paraId="3D7073A5" w14:textId="77777777">
        <w:trPr>
          <w:jc w:val="center"/>
        </w:trPr>
        <w:tc>
          <w:tcPr>
            <w:tcW w:w="1080" w:type="dxa"/>
            <w:vAlign w:val="center"/>
          </w:tcPr>
          <w:p w14:paraId="42E68E87" w14:textId="77777777" w:rsidR="00E820E9" w:rsidRDefault="00000000">
            <w:r>
              <w:rPr>
                <w:sz w:val="14"/>
              </w:rPr>
              <w:lastRenderedPageBreak/>
              <w:t>38927</w:t>
            </w:r>
          </w:p>
        </w:tc>
        <w:tc>
          <w:tcPr>
            <w:tcW w:w="864" w:type="dxa"/>
            <w:vAlign w:val="center"/>
          </w:tcPr>
          <w:p w14:paraId="21F6ACFB" w14:textId="77777777" w:rsidR="00E820E9" w:rsidRDefault="00000000">
            <w:r>
              <w:rPr>
                <w:sz w:val="14"/>
              </w:rPr>
              <w:t>3165</w:t>
            </w:r>
          </w:p>
        </w:tc>
        <w:tc>
          <w:tcPr>
            <w:tcW w:w="3744" w:type="dxa"/>
            <w:vAlign w:val="center"/>
          </w:tcPr>
          <w:p w14:paraId="0F56EE28" w14:textId="77777777" w:rsidR="00E820E9" w:rsidRDefault="00000000">
            <w:r>
              <w:rPr>
                <w:sz w:val="14"/>
              </w:rPr>
              <w:t>ANICETO, MARILYN</w:t>
            </w:r>
          </w:p>
        </w:tc>
        <w:tc>
          <w:tcPr>
            <w:tcW w:w="1584" w:type="dxa"/>
            <w:vAlign w:val="center"/>
          </w:tcPr>
          <w:p w14:paraId="14FB274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21DE7B2" w14:textId="77777777" w:rsidR="00E820E9" w:rsidRDefault="00000000">
            <w:r>
              <w:rPr>
                <w:sz w:val="14"/>
              </w:rPr>
              <w:t>2024-11-20</w:t>
            </w:r>
          </w:p>
        </w:tc>
        <w:tc>
          <w:tcPr>
            <w:tcW w:w="1296" w:type="dxa"/>
            <w:vAlign w:val="center"/>
          </w:tcPr>
          <w:p w14:paraId="504E4D89" w14:textId="77777777" w:rsidR="00E820E9" w:rsidRDefault="00000000">
            <w:r>
              <w:rPr>
                <w:sz w:val="14"/>
              </w:rPr>
              <w:t>4,771</w:t>
            </w:r>
          </w:p>
        </w:tc>
        <w:tc>
          <w:tcPr>
            <w:tcW w:w="1296" w:type="dxa"/>
            <w:vAlign w:val="center"/>
          </w:tcPr>
          <w:p w14:paraId="6701719D" w14:textId="77777777" w:rsidR="00E820E9" w:rsidRDefault="00000000">
            <w:r>
              <w:rPr>
                <w:sz w:val="14"/>
              </w:rPr>
              <w:t>4,930</w:t>
            </w:r>
          </w:p>
        </w:tc>
      </w:tr>
      <w:tr w:rsidR="00E820E9" w14:paraId="1545FCBC" w14:textId="77777777">
        <w:trPr>
          <w:jc w:val="center"/>
        </w:trPr>
        <w:tc>
          <w:tcPr>
            <w:tcW w:w="1080" w:type="dxa"/>
            <w:vAlign w:val="center"/>
          </w:tcPr>
          <w:p w14:paraId="1E115217" w14:textId="77777777" w:rsidR="00E820E9" w:rsidRDefault="00000000">
            <w:r>
              <w:rPr>
                <w:sz w:val="14"/>
              </w:rPr>
              <w:t>38762</w:t>
            </w:r>
          </w:p>
        </w:tc>
        <w:tc>
          <w:tcPr>
            <w:tcW w:w="864" w:type="dxa"/>
            <w:vAlign w:val="center"/>
          </w:tcPr>
          <w:p w14:paraId="19870B55" w14:textId="77777777" w:rsidR="00E820E9" w:rsidRDefault="00000000">
            <w:r>
              <w:rPr>
                <w:sz w:val="14"/>
              </w:rPr>
              <w:t>2442</w:t>
            </w:r>
          </w:p>
        </w:tc>
        <w:tc>
          <w:tcPr>
            <w:tcW w:w="3744" w:type="dxa"/>
            <w:vAlign w:val="center"/>
          </w:tcPr>
          <w:p w14:paraId="6CCA8096" w14:textId="77777777" w:rsidR="00E820E9" w:rsidRDefault="00000000">
            <w:r>
              <w:rPr>
                <w:sz w:val="14"/>
              </w:rPr>
              <w:t>SABARES, ISABELITA</w:t>
            </w:r>
          </w:p>
        </w:tc>
        <w:tc>
          <w:tcPr>
            <w:tcW w:w="1584" w:type="dxa"/>
            <w:vAlign w:val="center"/>
          </w:tcPr>
          <w:p w14:paraId="2FB3E9F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4244D2D" w14:textId="77777777" w:rsidR="00E820E9" w:rsidRDefault="00000000">
            <w:r>
              <w:rPr>
                <w:sz w:val="14"/>
              </w:rPr>
              <w:t>2024-11-20</w:t>
            </w:r>
          </w:p>
        </w:tc>
        <w:tc>
          <w:tcPr>
            <w:tcW w:w="1296" w:type="dxa"/>
            <w:vAlign w:val="center"/>
          </w:tcPr>
          <w:p w14:paraId="1FB18F04" w14:textId="77777777" w:rsidR="00E820E9" w:rsidRDefault="00000000">
            <w:r>
              <w:rPr>
                <w:sz w:val="14"/>
              </w:rPr>
              <w:t>350</w:t>
            </w:r>
          </w:p>
        </w:tc>
        <w:tc>
          <w:tcPr>
            <w:tcW w:w="1296" w:type="dxa"/>
            <w:vAlign w:val="center"/>
          </w:tcPr>
          <w:p w14:paraId="79C853DB" w14:textId="77777777" w:rsidR="00E820E9" w:rsidRDefault="00000000">
            <w:r>
              <w:rPr>
                <w:sz w:val="14"/>
              </w:rPr>
              <w:t>2,942</w:t>
            </w:r>
          </w:p>
        </w:tc>
      </w:tr>
      <w:tr w:rsidR="00E820E9" w14:paraId="039829B8" w14:textId="77777777">
        <w:trPr>
          <w:jc w:val="center"/>
        </w:trPr>
        <w:tc>
          <w:tcPr>
            <w:tcW w:w="1080" w:type="dxa"/>
            <w:vAlign w:val="center"/>
          </w:tcPr>
          <w:p w14:paraId="38FD7BA8" w14:textId="77777777" w:rsidR="00E820E9" w:rsidRDefault="00000000">
            <w:r>
              <w:rPr>
                <w:sz w:val="14"/>
              </w:rPr>
              <w:t>38773</w:t>
            </w:r>
          </w:p>
        </w:tc>
        <w:tc>
          <w:tcPr>
            <w:tcW w:w="864" w:type="dxa"/>
            <w:vAlign w:val="center"/>
          </w:tcPr>
          <w:p w14:paraId="6F7DC12F" w14:textId="77777777" w:rsidR="00E820E9" w:rsidRDefault="00000000">
            <w:r>
              <w:rPr>
                <w:sz w:val="14"/>
              </w:rPr>
              <w:t>1512</w:t>
            </w:r>
          </w:p>
        </w:tc>
        <w:tc>
          <w:tcPr>
            <w:tcW w:w="3744" w:type="dxa"/>
            <w:vAlign w:val="center"/>
          </w:tcPr>
          <w:p w14:paraId="46690A28" w14:textId="77777777" w:rsidR="00E820E9" w:rsidRDefault="00000000">
            <w:r>
              <w:rPr>
                <w:sz w:val="14"/>
              </w:rPr>
              <w:t>ALFECHE, MARICEL</w:t>
            </w:r>
          </w:p>
        </w:tc>
        <w:tc>
          <w:tcPr>
            <w:tcW w:w="1584" w:type="dxa"/>
            <w:vAlign w:val="center"/>
          </w:tcPr>
          <w:p w14:paraId="46B7718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68B2F73" w14:textId="77777777" w:rsidR="00E820E9" w:rsidRDefault="00000000">
            <w:r>
              <w:rPr>
                <w:sz w:val="14"/>
              </w:rPr>
              <w:t>2024-11-21</w:t>
            </w:r>
          </w:p>
        </w:tc>
        <w:tc>
          <w:tcPr>
            <w:tcW w:w="1296" w:type="dxa"/>
            <w:vAlign w:val="center"/>
          </w:tcPr>
          <w:p w14:paraId="24A7F55E" w14:textId="77777777" w:rsidR="00E820E9" w:rsidRDefault="00000000">
            <w:r>
              <w:rPr>
                <w:sz w:val="14"/>
              </w:rPr>
              <w:t>367</w:t>
            </w:r>
          </w:p>
        </w:tc>
        <w:tc>
          <w:tcPr>
            <w:tcW w:w="1296" w:type="dxa"/>
            <w:vAlign w:val="center"/>
          </w:tcPr>
          <w:p w14:paraId="5A7CDF87" w14:textId="77777777" w:rsidR="00E820E9" w:rsidRDefault="00000000">
            <w:r>
              <w:rPr>
                <w:sz w:val="14"/>
              </w:rPr>
              <w:t>2,471</w:t>
            </w:r>
          </w:p>
        </w:tc>
      </w:tr>
      <w:tr w:rsidR="00E820E9" w14:paraId="1F2E6059" w14:textId="77777777">
        <w:trPr>
          <w:jc w:val="center"/>
        </w:trPr>
        <w:tc>
          <w:tcPr>
            <w:tcW w:w="1080" w:type="dxa"/>
            <w:vAlign w:val="center"/>
          </w:tcPr>
          <w:p w14:paraId="7F852BFE" w14:textId="77777777" w:rsidR="00E820E9" w:rsidRDefault="00000000">
            <w:r>
              <w:rPr>
                <w:sz w:val="14"/>
              </w:rPr>
              <w:t>39199</w:t>
            </w:r>
          </w:p>
        </w:tc>
        <w:tc>
          <w:tcPr>
            <w:tcW w:w="864" w:type="dxa"/>
            <w:vAlign w:val="center"/>
          </w:tcPr>
          <w:p w14:paraId="32F5994C" w14:textId="77777777" w:rsidR="00E820E9" w:rsidRDefault="00000000">
            <w:r>
              <w:rPr>
                <w:sz w:val="14"/>
              </w:rPr>
              <w:t>2363</w:t>
            </w:r>
          </w:p>
        </w:tc>
        <w:tc>
          <w:tcPr>
            <w:tcW w:w="3744" w:type="dxa"/>
            <w:vAlign w:val="center"/>
          </w:tcPr>
          <w:p w14:paraId="1306D35A" w14:textId="77777777" w:rsidR="00E820E9" w:rsidRDefault="00000000">
            <w:r>
              <w:rPr>
                <w:sz w:val="14"/>
              </w:rPr>
              <w:t>LAURENTE, JOSEPHINE</w:t>
            </w:r>
          </w:p>
        </w:tc>
        <w:tc>
          <w:tcPr>
            <w:tcW w:w="1584" w:type="dxa"/>
            <w:vAlign w:val="center"/>
          </w:tcPr>
          <w:p w14:paraId="07E6D5E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DA8A6DB" w14:textId="77777777" w:rsidR="00E820E9" w:rsidRDefault="00000000">
            <w:r>
              <w:rPr>
                <w:sz w:val="14"/>
              </w:rPr>
              <w:t>2024-11-24</w:t>
            </w:r>
          </w:p>
        </w:tc>
        <w:tc>
          <w:tcPr>
            <w:tcW w:w="1296" w:type="dxa"/>
            <w:vAlign w:val="center"/>
          </w:tcPr>
          <w:p w14:paraId="0A15F248" w14:textId="77777777" w:rsidR="00E820E9" w:rsidRDefault="00000000">
            <w:r>
              <w:rPr>
                <w:sz w:val="14"/>
              </w:rPr>
              <w:t>3,600</w:t>
            </w:r>
          </w:p>
        </w:tc>
        <w:tc>
          <w:tcPr>
            <w:tcW w:w="1296" w:type="dxa"/>
            <w:vAlign w:val="center"/>
          </w:tcPr>
          <w:p w14:paraId="06FC7C04" w14:textId="77777777" w:rsidR="00E820E9" w:rsidRDefault="00000000">
            <w:r>
              <w:rPr>
                <w:sz w:val="14"/>
              </w:rPr>
              <w:t>5,120</w:t>
            </w:r>
          </w:p>
        </w:tc>
      </w:tr>
      <w:tr w:rsidR="00E820E9" w14:paraId="4DE46017" w14:textId="77777777">
        <w:trPr>
          <w:jc w:val="center"/>
        </w:trPr>
        <w:tc>
          <w:tcPr>
            <w:tcW w:w="1080" w:type="dxa"/>
            <w:vAlign w:val="center"/>
          </w:tcPr>
          <w:p w14:paraId="51330754" w14:textId="77777777" w:rsidR="00E820E9" w:rsidRDefault="00000000">
            <w:r>
              <w:rPr>
                <w:sz w:val="14"/>
              </w:rPr>
              <w:t>38210</w:t>
            </w:r>
          </w:p>
        </w:tc>
        <w:tc>
          <w:tcPr>
            <w:tcW w:w="864" w:type="dxa"/>
            <w:vAlign w:val="center"/>
          </w:tcPr>
          <w:p w14:paraId="2DAD08EB" w14:textId="77777777" w:rsidR="00E820E9" w:rsidRDefault="00000000">
            <w:r>
              <w:rPr>
                <w:sz w:val="14"/>
              </w:rPr>
              <w:t>3356</w:t>
            </w:r>
          </w:p>
        </w:tc>
        <w:tc>
          <w:tcPr>
            <w:tcW w:w="3744" w:type="dxa"/>
            <w:vAlign w:val="center"/>
          </w:tcPr>
          <w:p w14:paraId="623BEC52" w14:textId="77777777" w:rsidR="00E820E9" w:rsidRDefault="00000000">
            <w:r>
              <w:rPr>
                <w:sz w:val="14"/>
              </w:rPr>
              <w:t>CALA, LOUIE JAY</w:t>
            </w:r>
          </w:p>
        </w:tc>
        <w:tc>
          <w:tcPr>
            <w:tcW w:w="1584" w:type="dxa"/>
            <w:vAlign w:val="center"/>
          </w:tcPr>
          <w:p w14:paraId="2FE5F48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3E2F115" w14:textId="77777777" w:rsidR="00E820E9" w:rsidRDefault="00000000">
            <w:r>
              <w:rPr>
                <w:sz w:val="14"/>
              </w:rPr>
              <w:t>2024-11-25</w:t>
            </w:r>
          </w:p>
        </w:tc>
        <w:tc>
          <w:tcPr>
            <w:tcW w:w="1296" w:type="dxa"/>
            <w:vAlign w:val="center"/>
          </w:tcPr>
          <w:p w14:paraId="544766C7" w14:textId="77777777" w:rsidR="00E820E9" w:rsidRDefault="00000000">
            <w:r>
              <w:rPr>
                <w:sz w:val="14"/>
              </w:rPr>
              <w:t>10,010</w:t>
            </w:r>
          </w:p>
        </w:tc>
        <w:tc>
          <w:tcPr>
            <w:tcW w:w="1296" w:type="dxa"/>
            <w:vAlign w:val="center"/>
          </w:tcPr>
          <w:p w14:paraId="523ECA51" w14:textId="77777777" w:rsidR="00E820E9" w:rsidRDefault="00000000">
            <w:r>
              <w:rPr>
                <w:sz w:val="14"/>
              </w:rPr>
              <w:t>66,190</w:t>
            </w:r>
          </w:p>
        </w:tc>
      </w:tr>
      <w:tr w:rsidR="00E820E9" w14:paraId="01ADEDF8" w14:textId="77777777">
        <w:trPr>
          <w:jc w:val="center"/>
        </w:trPr>
        <w:tc>
          <w:tcPr>
            <w:tcW w:w="1080" w:type="dxa"/>
            <w:vAlign w:val="center"/>
          </w:tcPr>
          <w:p w14:paraId="4D4723F4" w14:textId="77777777" w:rsidR="00E820E9" w:rsidRDefault="00000000">
            <w:r>
              <w:rPr>
                <w:sz w:val="14"/>
              </w:rPr>
              <w:t>38630</w:t>
            </w:r>
          </w:p>
        </w:tc>
        <w:tc>
          <w:tcPr>
            <w:tcW w:w="864" w:type="dxa"/>
            <w:vAlign w:val="center"/>
          </w:tcPr>
          <w:p w14:paraId="3D3B1A10" w14:textId="77777777" w:rsidR="00E820E9" w:rsidRDefault="00000000">
            <w:r>
              <w:rPr>
                <w:sz w:val="14"/>
              </w:rPr>
              <w:t>448</w:t>
            </w:r>
          </w:p>
        </w:tc>
        <w:tc>
          <w:tcPr>
            <w:tcW w:w="3744" w:type="dxa"/>
            <w:vAlign w:val="center"/>
          </w:tcPr>
          <w:p w14:paraId="1F63AA29" w14:textId="77777777" w:rsidR="00E820E9" w:rsidRDefault="00000000">
            <w:r>
              <w:rPr>
                <w:sz w:val="14"/>
              </w:rPr>
              <w:t>ALKUINO, CLEMENS</w:t>
            </w:r>
          </w:p>
        </w:tc>
        <w:tc>
          <w:tcPr>
            <w:tcW w:w="1584" w:type="dxa"/>
            <w:vAlign w:val="center"/>
          </w:tcPr>
          <w:p w14:paraId="4D83B24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05AF6EE" w14:textId="77777777" w:rsidR="00E820E9" w:rsidRDefault="00000000">
            <w:r>
              <w:rPr>
                <w:sz w:val="14"/>
              </w:rPr>
              <w:t>2024-11-26</w:t>
            </w:r>
          </w:p>
        </w:tc>
        <w:tc>
          <w:tcPr>
            <w:tcW w:w="1296" w:type="dxa"/>
            <w:vAlign w:val="center"/>
          </w:tcPr>
          <w:p w14:paraId="4CBFD796" w14:textId="77777777" w:rsidR="00E820E9" w:rsidRDefault="00000000">
            <w:r>
              <w:rPr>
                <w:sz w:val="14"/>
              </w:rPr>
              <w:t>2,960</w:t>
            </w:r>
          </w:p>
        </w:tc>
        <w:tc>
          <w:tcPr>
            <w:tcW w:w="1296" w:type="dxa"/>
            <w:vAlign w:val="center"/>
          </w:tcPr>
          <w:p w14:paraId="76BE6823" w14:textId="77777777" w:rsidR="00E820E9" w:rsidRDefault="00000000">
            <w:r>
              <w:rPr>
                <w:sz w:val="14"/>
              </w:rPr>
              <w:t>1,760</w:t>
            </w:r>
          </w:p>
        </w:tc>
      </w:tr>
      <w:tr w:rsidR="00E820E9" w14:paraId="28A9A747" w14:textId="77777777">
        <w:trPr>
          <w:jc w:val="center"/>
        </w:trPr>
        <w:tc>
          <w:tcPr>
            <w:tcW w:w="1080" w:type="dxa"/>
            <w:vAlign w:val="center"/>
          </w:tcPr>
          <w:p w14:paraId="088F0243" w14:textId="77777777" w:rsidR="00E820E9" w:rsidRDefault="00000000">
            <w:r>
              <w:rPr>
                <w:sz w:val="14"/>
              </w:rPr>
              <w:t>38632</w:t>
            </w:r>
          </w:p>
        </w:tc>
        <w:tc>
          <w:tcPr>
            <w:tcW w:w="864" w:type="dxa"/>
            <w:vAlign w:val="center"/>
          </w:tcPr>
          <w:p w14:paraId="71567C89" w14:textId="77777777" w:rsidR="00E820E9" w:rsidRDefault="00000000">
            <w:r>
              <w:rPr>
                <w:sz w:val="14"/>
              </w:rPr>
              <w:t>1127</w:t>
            </w:r>
          </w:p>
        </w:tc>
        <w:tc>
          <w:tcPr>
            <w:tcW w:w="3744" w:type="dxa"/>
            <w:vAlign w:val="center"/>
          </w:tcPr>
          <w:p w14:paraId="1DF48D72" w14:textId="77777777" w:rsidR="00E820E9" w:rsidRDefault="00000000">
            <w:r>
              <w:rPr>
                <w:sz w:val="14"/>
              </w:rPr>
              <w:t>BALDOZA, NAHEDA</w:t>
            </w:r>
          </w:p>
        </w:tc>
        <w:tc>
          <w:tcPr>
            <w:tcW w:w="1584" w:type="dxa"/>
            <w:vAlign w:val="center"/>
          </w:tcPr>
          <w:p w14:paraId="49E3188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8307272" w14:textId="77777777" w:rsidR="00E820E9" w:rsidRDefault="00000000">
            <w:r>
              <w:rPr>
                <w:sz w:val="14"/>
              </w:rPr>
              <w:t>2024-11-26</w:t>
            </w:r>
          </w:p>
        </w:tc>
        <w:tc>
          <w:tcPr>
            <w:tcW w:w="1296" w:type="dxa"/>
            <w:vAlign w:val="center"/>
          </w:tcPr>
          <w:p w14:paraId="65A347DE" w14:textId="77777777" w:rsidR="00E820E9" w:rsidRDefault="00000000">
            <w:r>
              <w:rPr>
                <w:sz w:val="14"/>
              </w:rPr>
              <w:t>1,300</w:t>
            </w:r>
          </w:p>
        </w:tc>
        <w:tc>
          <w:tcPr>
            <w:tcW w:w="1296" w:type="dxa"/>
            <w:vAlign w:val="center"/>
          </w:tcPr>
          <w:p w14:paraId="4409024A" w14:textId="77777777" w:rsidR="00E820E9" w:rsidRDefault="00000000">
            <w:r>
              <w:rPr>
                <w:sz w:val="14"/>
              </w:rPr>
              <w:t>4,246</w:t>
            </w:r>
          </w:p>
        </w:tc>
      </w:tr>
      <w:tr w:rsidR="00E820E9" w14:paraId="7AFDAA29" w14:textId="77777777">
        <w:trPr>
          <w:jc w:val="center"/>
        </w:trPr>
        <w:tc>
          <w:tcPr>
            <w:tcW w:w="1080" w:type="dxa"/>
            <w:vAlign w:val="center"/>
          </w:tcPr>
          <w:p w14:paraId="0F8312D5" w14:textId="77777777" w:rsidR="00E820E9" w:rsidRDefault="00000000">
            <w:r>
              <w:rPr>
                <w:sz w:val="14"/>
              </w:rPr>
              <w:t>39157</w:t>
            </w:r>
          </w:p>
        </w:tc>
        <w:tc>
          <w:tcPr>
            <w:tcW w:w="864" w:type="dxa"/>
            <w:vAlign w:val="center"/>
          </w:tcPr>
          <w:p w14:paraId="32762629" w14:textId="77777777" w:rsidR="00E820E9" w:rsidRDefault="00000000">
            <w:r>
              <w:rPr>
                <w:sz w:val="14"/>
              </w:rPr>
              <w:t>3264</w:t>
            </w:r>
          </w:p>
        </w:tc>
        <w:tc>
          <w:tcPr>
            <w:tcW w:w="3744" w:type="dxa"/>
            <w:vAlign w:val="center"/>
          </w:tcPr>
          <w:p w14:paraId="79A2AFE2" w14:textId="77777777" w:rsidR="00E820E9" w:rsidRDefault="00000000">
            <w:r>
              <w:rPr>
                <w:sz w:val="14"/>
              </w:rPr>
              <w:t>CABINGAS, JULIA</w:t>
            </w:r>
          </w:p>
        </w:tc>
        <w:tc>
          <w:tcPr>
            <w:tcW w:w="1584" w:type="dxa"/>
            <w:vAlign w:val="center"/>
          </w:tcPr>
          <w:p w14:paraId="71426BC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C2CD8A8" w14:textId="77777777" w:rsidR="00E820E9" w:rsidRDefault="00000000">
            <w:r>
              <w:rPr>
                <w:sz w:val="14"/>
              </w:rPr>
              <w:t>2024-11-27</w:t>
            </w:r>
          </w:p>
        </w:tc>
        <w:tc>
          <w:tcPr>
            <w:tcW w:w="1296" w:type="dxa"/>
            <w:vAlign w:val="center"/>
          </w:tcPr>
          <w:p w14:paraId="7F805D26" w14:textId="77777777" w:rsidR="00E820E9" w:rsidRDefault="00000000">
            <w:r>
              <w:rPr>
                <w:sz w:val="14"/>
              </w:rPr>
              <w:t>7,700</w:t>
            </w:r>
          </w:p>
        </w:tc>
        <w:tc>
          <w:tcPr>
            <w:tcW w:w="1296" w:type="dxa"/>
            <w:vAlign w:val="center"/>
          </w:tcPr>
          <w:p w14:paraId="7A827CE0" w14:textId="77777777" w:rsidR="00E820E9" w:rsidRDefault="00000000">
            <w:r>
              <w:rPr>
                <w:sz w:val="14"/>
              </w:rPr>
              <w:t>20,967</w:t>
            </w:r>
          </w:p>
        </w:tc>
      </w:tr>
      <w:tr w:rsidR="00E820E9" w14:paraId="0B1613E5" w14:textId="77777777">
        <w:trPr>
          <w:jc w:val="center"/>
        </w:trPr>
        <w:tc>
          <w:tcPr>
            <w:tcW w:w="1080" w:type="dxa"/>
            <w:vAlign w:val="center"/>
          </w:tcPr>
          <w:p w14:paraId="7075F2C8" w14:textId="77777777" w:rsidR="00E820E9" w:rsidRDefault="00000000">
            <w:r>
              <w:rPr>
                <w:sz w:val="14"/>
              </w:rPr>
              <w:t>38843</w:t>
            </w:r>
          </w:p>
        </w:tc>
        <w:tc>
          <w:tcPr>
            <w:tcW w:w="864" w:type="dxa"/>
            <w:vAlign w:val="center"/>
          </w:tcPr>
          <w:p w14:paraId="77EFE7A7" w14:textId="77777777" w:rsidR="00E820E9" w:rsidRDefault="00000000">
            <w:r>
              <w:rPr>
                <w:sz w:val="14"/>
              </w:rPr>
              <w:t>1751</w:t>
            </w:r>
          </w:p>
        </w:tc>
        <w:tc>
          <w:tcPr>
            <w:tcW w:w="3744" w:type="dxa"/>
            <w:vAlign w:val="center"/>
          </w:tcPr>
          <w:p w14:paraId="4996DB64" w14:textId="77777777" w:rsidR="00E820E9" w:rsidRDefault="00000000">
            <w:r>
              <w:rPr>
                <w:sz w:val="14"/>
              </w:rPr>
              <w:t>TATOY, ANGELICA</w:t>
            </w:r>
          </w:p>
        </w:tc>
        <w:tc>
          <w:tcPr>
            <w:tcW w:w="1584" w:type="dxa"/>
            <w:vAlign w:val="center"/>
          </w:tcPr>
          <w:p w14:paraId="3B6B708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3C9E0A3" w14:textId="77777777" w:rsidR="00E820E9" w:rsidRDefault="00000000">
            <w:r>
              <w:rPr>
                <w:sz w:val="14"/>
              </w:rPr>
              <w:t>2024-11-28</w:t>
            </w:r>
          </w:p>
        </w:tc>
        <w:tc>
          <w:tcPr>
            <w:tcW w:w="1296" w:type="dxa"/>
            <w:vAlign w:val="center"/>
          </w:tcPr>
          <w:p w14:paraId="12BB9A05" w14:textId="77777777" w:rsidR="00E820E9" w:rsidRDefault="00000000">
            <w:r>
              <w:rPr>
                <w:sz w:val="14"/>
              </w:rPr>
              <w:t>4,650</w:t>
            </w:r>
          </w:p>
        </w:tc>
        <w:tc>
          <w:tcPr>
            <w:tcW w:w="1296" w:type="dxa"/>
            <w:vAlign w:val="center"/>
          </w:tcPr>
          <w:p w14:paraId="42106C43" w14:textId="77777777" w:rsidR="00E820E9" w:rsidRDefault="00000000">
            <w:r>
              <w:rPr>
                <w:sz w:val="14"/>
              </w:rPr>
              <w:t>3,295</w:t>
            </w:r>
          </w:p>
        </w:tc>
      </w:tr>
      <w:tr w:rsidR="00E820E9" w14:paraId="38969A83" w14:textId="77777777">
        <w:trPr>
          <w:jc w:val="center"/>
        </w:trPr>
        <w:tc>
          <w:tcPr>
            <w:tcW w:w="1080" w:type="dxa"/>
            <w:vAlign w:val="center"/>
          </w:tcPr>
          <w:p w14:paraId="6905EB97" w14:textId="77777777" w:rsidR="00E820E9" w:rsidRDefault="00000000">
            <w:r>
              <w:rPr>
                <w:sz w:val="14"/>
              </w:rPr>
              <w:t>38856</w:t>
            </w:r>
          </w:p>
        </w:tc>
        <w:tc>
          <w:tcPr>
            <w:tcW w:w="864" w:type="dxa"/>
            <w:vAlign w:val="center"/>
          </w:tcPr>
          <w:p w14:paraId="232BF0ED" w14:textId="77777777" w:rsidR="00E820E9" w:rsidRDefault="00000000">
            <w:r>
              <w:rPr>
                <w:sz w:val="14"/>
              </w:rPr>
              <w:t>3462</w:t>
            </w:r>
          </w:p>
        </w:tc>
        <w:tc>
          <w:tcPr>
            <w:tcW w:w="3744" w:type="dxa"/>
            <w:vAlign w:val="center"/>
          </w:tcPr>
          <w:p w14:paraId="67C66B3E" w14:textId="77777777" w:rsidR="00E820E9" w:rsidRDefault="00000000">
            <w:r>
              <w:rPr>
                <w:sz w:val="14"/>
              </w:rPr>
              <w:t>KIRONG, MA ISABEL</w:t>
            </w:r>
          </w:p>
        </w:tc>
        <w:tc>
          <w:tcPr>
            <w:tcW w:w="1584" w:type="dxa"/>
            <w:vAlign w:val="center"/>
          </w:tcPr>
          <w:p w14:paraId="420D1DB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C3AAAF0" w14:textId="77777777" w:rsidR="00E820E9" w:rsidRDefault="00000000">
            <w:r>
              <w:rPr>
                <w:sz w:val="14"/>
              </w:rPr>
              <w:t>2024-11-29</w:t>
            </w:r>
          </w:p>
        </w:tc>
        <w:tc>
          <w:tcPr>
            <w:tcW w:w="1296" w:type="dxa"/>
            <w:vAlign w:val="center"/>
          </w:tcPr>
          <w:p w14:paraId="41BC7368" w14:textId="77777777" w:rsidR="00E820E9" w:rsidRDefault="00000000">
            <w:r>
              <w:rPr>
                <w:sz w:val="14"/>
              </w:rPr>
              <w:t>1,295</w:t>
            </w:r>
          </w:p>
        </w:tc>
        <w:tc>
          <w:tcPr>
            <w:tcW w:w="1296" w:type="dxa"/>
            <w:vAlign w:val="center"/>
          </w:tcPr>
          <w:p w14:paraId="75A43BCA" w14:textId="77777777" w:rsidR="00E820E9" w:rsidRDefault="00000000">
            <w:r>
              <w:rPr>
                <w:sz w:val="14"/>
              </w:rPr>
              <w:t>975</w:t>
            </w:r>
          </w:p>
        </w:tc>
      </w:tr>
      <w:tr w:rsidR="00E820E9" w14:paraId="00ED9D20" w14:textId="77777777">
        <w:trPr>
          <w:jc w:val="center"/>
        </w:trPr>
        <w:tc>
          <w:tcPr>
            <w:tcW w:w="1080" w:type="dxa"/>
            <w:vAlign w:val="center"/>
          </w:tcPr>
          <w:p w14:paraId="04B25D40" w14:textId="77777777" w:rsidR="00E820E9" w:rsidRDefault="00000000">
            <w:r>
              <w:rPr>
                <w:sz w:val="14"/>
              </w:rPr>
              <w:t>39141</w:t>
            </w:r>
          </w:p>
        </w:tc>
        <w:tc>
          <w:tcPr>
            <w:tcW w:w="864" w:type="dxa"/>
            <w:vAlign w:val="center"/>
          </w:tcPr>
          <w:p w14:paraId="49B00291" w14:textId="77777777" w:rsidR="00E820E9" w:rsidRDefault="00000000">
            <w:r>
              <w:rPr>
                <w:sz w:val="14"/>
              </w:rPr>
              <w:t>3521</w:t>
            </w:r>
          </w:p>
        </w:tc>
        <w:tc>
          <w:tcPr>
            <w:tcW w:w="3744" w:type="dxa"/>
            <w:vAlign w:val="center"/>
          </w:tcPr>
          <w:p w14:paraId="005F55DD" w14:textId="77777777" w:rsidR="00E820E9" w:rsidRDefault="00000000">
            <w:r>
              <w:rPr>
                <w:sz w:val="14"/>
              </w:rPr>
              <w:t>ARANDIA, NIDA</w:t>
            </w:r>
          </w:p>
        </w:tc>
        <w:tc>
          <w:tcPr>
            <w:tcW w:w="1584" w:type="dxa"/>
            <w:vAlign w:val="center"/>
          </w:tcPr>
          <w:p w14:paraId="646DA2F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D112FCD" w14:textId="77777777" w:rsidR="00E820E9" w:rsidRDefault="00000000">
            <w:r>
              <w:rPr>
                <w:sz w:val="14"/>
              </w:rPr>
              <w:t>2024-11-30</w:t>
            </w:r>
          </w:p>
        </w:tc>
        <w:tc>
          <w:tcPr>
            <w:tcW w:w="1296" w:type="dxa"/>
            <w:vAlign w:val="center"/>
          </w:tcPr>
          <w:p w14:paraId="7763A66F" w14:textId="77777777" w:rsidR="00E820E9" w:rsidRDefault="00000000">
            <w:r>
              <w:rPr>
                <w:sz w:val="14"/>
              </w:rPr>
              <w:t>490</w:t>
            </w:r>
          </w:p>
        </w:tc>
        <w:tc>
          <w:tcPr>
            <w:tcW w:w="1296" w:type="dxa"/>
            <w:vAlign w:val="center"/>
          </w:tcPr>
          <w:p w14:paraId="44F4DDCB" w14:textId="77777777" w:rsidR="00E820E9" w:rsidRDefault="00000000">
            <w:r>
              <w:rPr>
                <w:sz w:val="14"/>
              </w:rPr>
              <w:t>1,908</w:t>
            </w:r>
          </w:p>
        </w:tc>
      </w:tr>
      <w:tr w:rsidR="00E820E9" w14:paraId="7208825E" w14:textId="77777777">
        <w:trPr>
          <w:jc w:val="center"/>
        </w:trPr>
        <w:tc>
          <w:tcPr>
            <w:tcW w:w="1080" w:type="dxa"/>
            <w:vAlign w:val="center"/>
          </w:tcPr>
          <w:p w14:paraId="36B18913" w14:textId="77777777" w:rsidR="00E820E9" w:rsidRDefault="00000000">
            <w:r>
              <w:rPr>
                <w:sz w:val="14"/>
              </w:rPr>
              <w:t>39244</w:t>
            </w:r>
          </w:p>
        </w:tc>
        <w:tc>
          <w:tcPr>
            <w:tcW w:w="864" w:type="dxa"/>
            <w:vAlign w:val="center"/>
          </w:tcPr>
          <w:p w14:paraId="53E47D70" w14:textId="77777777" w:rsidR="00E820E9" w:rsidRDefault="00000000">
            <w:r>
              <w:rPr>
                <w:sz w:val="14"/>
              </w:rPr>
              <w:t>1569</w:t>
            </w:r>
          </w:p>
        </w:tc>
        <w:tc>
          <w:tcPr>
            <w:tcW w:w="3744" w:type="dxa"/>
            <w:vAlign w:val="center"/>
          </w:tcPr>
          <w:p w14:paraId="7FAD0754" w14:textId="77777777" w:rsidR="00E820E9" w:rsidRDefault="00000000">
            <w:r>
              <w:rPr>
                <w:sz w:val="14"/>
              </w:rPr>
              <w:t>PIASTRO, ERNESTO</w:t>
            </w:r>
          </w:p>
        </w:tc>
        <w:tc>
          <w:tcPr>
            <w:tcW w:w="1584" w:type="dxa"/>
            <w:vAlign w:val="center"/>
          </w:tcPr>
          <w:p w14:paraId="2BFF12F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3871B24" w14:textId="77777777" w:rsidR="00E820E9" w:rsidRDefault="00000000">
            <w:r>
              <w:rPr>
                <w:sz w:val="14"/>
              </w:rPr>
              <w:t>2024-11-30</w:t>
            </w:r>
          </w:p>
        </w:tc>
        <w:tc>
          <w:tcPr>
            <w:tcW w:w="1296" w:type="dxa"/>
            <w:vAlign w:val="center"/>
          </w:tcPr>
          <w:p w14:paraId="212921A0" w14:textId="77777777" w:rsidR="00E820E9" w:rsidRDefault="00000000">
            <w:r>
              <w:rPr>
                <w:sz w:val="14"/>
              </w:rPr>
              <w:t>1,000</w:t>
            </w:r>
          </w:p>
        </w:tc>
        <w:tc>
          <w:tcPr>
            <w:tcW w:w="1296" w:type="dxa"/>
            <w:vAlign w:val="center"/>
          </w:tcPr>
          <w:p w14:paraId="41FBC02E" w14:textId="77777777" w:rsidR="00E820E9" w:rsidRDefault="00000000">
            <w:r>
              <w:rPr>
                <w:sz w:val="14"/>
              </w:rPr>
              <w:t>56,000</w:t>
            </w:r>
          </w:p>
        </w:tc>
      </w:tr>
      <w:tr w:rsidR="00E820E9" w14:paraId="37C7BAD1" w14:textId="77777777">
        <w:trPr>
          <w:jc w:val="center"/>
        </w:trPr>
        <w:tc>
          <w:tcPr>
            <w:tcW w:w="1080" w:type="dxa"/>
            <w:vAlign w:val="center"/>
          </w:tcPr>
          <w:p w14:paraId="4B7E524C" w14:textId="77777777" w:rsidR="00E820E9" w:rsidRDefault="00000000">
            <w:r>
              <w:rPr>
                <w:sz w:val="14"/>
              </w:rPr>
              <w:t>39073</w:t>
            </w:r>
          </w:p>
        </w:tc>
        <w:tc>
          <w:tcPr>
            <w:tcW w:w="864" w:type="dxa"/>
            <w:vAlign w:val="center"/>
          </w:tcPr>
          <w:p w14:paraId="48281B14" w14:textId="77777777" w:rsidR="00E820E9" w:rsidRDefault="00000000">
            <w:r>
              <w:rPr>
                <w:sz w:val="14"/>
              </w:rPr>
              <w:t>2720</w:t>
            </w:r>
          </w:p>
        </w:tc>
        <w:tc>
          <w:tcPr>
            <w:tcW w:w="3744" w:type="dxa"/>
            <w:vAlign w:val="center"/>
          </w:tcPr>
          <w:p w14:paraId="45A3B691" w14:textId="77777777" w:rsidR="00E820E9" w:rsidRDefault="00000000">
            <w:r>
              <w:rPr>
                <w:sz w:val="14"/>
              </w:rPr>
              <w:t>LIMPANGOG, MARICEL</w:t>
            </w:r>
          </w:p>
        </w:tc>
        <w:tc>
          <w:tcPr>
            <w:tcW w:w="1584" w:type="dxa"/>
            <w:vAlign w:val="center"/>
          </w:tcPr>
          <w:p w14:paraId="349FAC8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CAA4DF8" w14:textId="77777777" w:rsidR="00E820E9" w:rsidRDefault="00000000">
            <w:r>
              <w:rPr>
                <w:sz w:val="14"/>
              </w:rPr>
              <w:t>2024-12-01</w:t>
            </w:r>
          </w:p>
        </w:tc>
        <w:tc>
          <w:tcPr>
            <w:tcW w:w="1296" w:type="dxa"/>
            <w:vAlign w:val="center"/>
          </w:tcPr>
          <w:p w14:paraId="5C7E1343" w14:textId="77777777" w:rsidR="00E820E9" w:rsidRDefault="00000000">
            <w:r>
              <w:rPr>
                <w:sz w:val="14"/>
              </w:rPr>
              <w:t>12,224</w:t>
            </w:r>
          </w:p>
        </w:tc>
        <w:tc>
          <w:tcPr>
            <w:tcW w:w="1296" w:type="dxa"/>
            <w:vAlign w:val="center"/>
          </w:tcPr>
          <w:p w14:paraId="6BB5C808" w14:textId="77777777" w:rsidR="00E820E9" w:rsidRDefault="00000000">
            <w:r>
              <w:rPr>
                <w:sz w:val="14"/>
              </w:rPr>
              <w:t>4,780</w:t>
            </w:r>
          </w:p>
        </w:tc>
      </w:tr>
      <w:tr w:rsidR="00E820E9" w14:paraId="1E399802" w14:textId="77777777">
        <w:trPr>
          <w:jc w:val="center"/>
        </w:trPr>
        <w:tc>
          <w:tcPr>
            <w:tcW w:w="1080" w:type="dxa"/>
            <w:vAlign w:val="center"/>
          </w:tcPr>
          <w:p w14:paraId="0456AA96" w14:textId="77777777" w:rsidR="00E820E9" w:rsidRDefault="00000000">
            <w:r>
              <w:rPr>
                <w:sz w:val="14"/>
              </w:rPr>
              <w:t>38862</w:t>
            </w:r>
          </w:p>
        </w:tc>
        <w:tc>
          <w:tcPr>
            <w:tcW w:w="864" w:type="dxa"/>
            <w:vAlign w:val="center"/>
          </w:tcPr>
          <w:p w14:paraId="0BDAFAFC" w14:textId="77777777" w:rsidR="00E820E9" w:rsidRDefault="00000000">
            <w:r>
              <w:rPr>
                <w:sz w:val="14"/>
              </w:rPr>
              <w:t>1682</w:t>
            </w:r>
          </w:p>
        </w:tc>
        <w:tc>
          <w:tcPr>
            <w:tcW w:w="3744" w:type="dxa"/>
            <w:vAlign w:val="center"/>
          </w:tcPr>
          <w:p w14:paraId="6ADB5BC1" w14:textId="77777777" w:rsidR="00E820E9" w:rsidRDefault="00000000">
            <w:r>
              <w:rPr>
                <w:sz w:val="14"/>
              </w:rPr>
              <w:t>MACUTO, MYLEEN</w:t>
            </w:r>
          </w:p>
        </w:tc>
        <w:tc>
          <w:tcPr>
            <w:tcW w:w="1584" w:type="dxa"/>
            <w:vAlign w:val="center"/>
          </w:tcPr>
          <w:p w14:paraId="7C5BDC8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B27B940" w14:textId="77777777" w:rsidR="00E820E9" w:rsidRDefault="00000000">
            <w:r>
              <w:rPr>
                <w:sz w:val="14"/>
              </w:rPr>
              <w:t>2024-12-01</w:t>
            </w:r>
          </w:p>
        </w:tc>
        <w:tc>
          <w:tcPr>
            <w:tcW w:w="1296" w:type="dxa"/>
            <w:vAlign w:val="center"/>
          </w:tcPr>
          <w:p w14:paraId="6DFAAB7B" w14:textId="77777777" w:rsidR="00E820E9" w:rsidRDefault="00000000">
            <w:r>
              <w:rPr>
                <w:sz w:val="14"/>
              </w:rPr>
              <w:t>370</w:t>
            </w:r>
          </w:p>
        </w:tc>
        <w:tc>
          <w:tcPr>
            <w:tcW w:w="1296" w:type="dxa"/>
            <w:vAlign w:val="center"/>
          </w:tcPr>
          <w:p w14:paraId="449188CA" w14:textId="77777777" w:rsidR="00E820E9" w:rsidRDefault="00000000">
            <w:r>
              <w:rPr>
                <w:sz w:val="14"/>
              </w:rPr>
              <w:t>3,376</w:t>
            </w:r>
          </w:p>
        </w:tc>
      </w:tr>
      <w:tr w:rsidR="00E820E9" w14:paraId="356AF9FD" w14:textId="77777777">
        <w:trPr>
          <w:jc w:val="center"/>
        </w:trPr>
        <w:tc>
          <w:tcPr>
            <w:tcW w:w="1080" w:type="dxa"/>
            <w:vAlign w:val="center"/>
          </w:tcPr>
          <w:p w14:paraId="22894A69" w14:textId="77777777" w:rsidR="00E820E9" w:rsidRDefault="00000000">
            <w:r>
              <w:rPr>
                <w:sz w:val="14"/>
              </w:rPr>
              <w:t>39064</w:t>
            </w:r>
          </w:p>
        </w:tc>
        <w:tc>
          <w:tcPr>
            <w:tcW w:w="864" w:type="dxa"/>
            <w:vAlign w:val="center"/>
          </w:tcPr>
          <w:p w14:paraId="07F87524" w14:textId="77777777" w:rsidR="00E820E9" w:rsidRDefault="00000000">
            <w:r>
              <w:rPr>
                <w:sz w:val="14"/>
              </w:rPr>
              <w:t>3243</w:t>
            </w:r>
          </w:p>
        </w:tc>
        <w:tc>
          <w:tcPr>
            <w:tcW w:w="3744" w:type="dxa"/>
            <w:vAlign w:val="center"/>
          </w:tcPr>
          <w:p w14:paraId="61B29522" w14:textId="77777777" w:rsidR="00E820E9" w:rsidRDefault="00000000">
            <w:r>
              <w:rPr>
                <w:sz w:val="14"/>
              </w:rPr>
              <w:t>PADILLA, ANNABELLE</w:t>
            </w:r>
          </w:p>
        </w:tc>
        <w:tc>
          <w:tcPr>
            <w:tcW w:w="1584" w:type="dxa"/>
            <w:vAlign w:val="center"/>
          </w:tcPr>
          <w:p w14:paraId="1B1015E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3248BD1" w14:textId="77777777" w:rsidR="00E820E9" w:rsidRDefault="00000000">
            <w:r>
              <w:rPr>
                <w:sz w:val="14"/>
              </w:rPr>
              <w:t>2024-12-01</w:t>
            </w:r>
          </w:p>
        </w:tc>
        <w:tc>
          <w:tcPr>
            <w:tcW w:w="1296" w:type="dxa"/>
            <w:vAlign w:val="center"/>
          </w:tcPr>
          <w:p w14:paraId="3C14AF69" w14:textId="77777777" w:rsidR="00E820E9" w:rsidRDefault="00000000">
            <w:r>
              <w:rPr>
                <w:sz w:val="14"/>
              </w:rPr>
              <w:t>2,050</w:t>
            </w:r>
          </w:p>
        </w:tc>
        <w:tc>
          <w:tcPr>
            <w:tcW w:w="1296" w:type="dxa"/>
            <w:vAlign w:val="center"/>
          </w:tcPr>
          <w:p w14:paraId="009A2ADC" w14:textId="77777777" w:rsidR="00E820E9" w:rsidRDefault="00000000">
            <w:r>
              <w:rPr>
                <w:sz w:val="14"/>
              </w:rPr>
              <w:t>1,002</w:t>
            </w:r>
          </w:p>
        </w:tc>
      </w:tr>
      <w:tr w:rsidR="00E820E9" w14:paraId="1BB23122" w14:textId="77777777">
        <w:trPr>
          <w:jc w:val="center"/>
        </w:trPr>
        <w:tc>
          <w:tcPr>
            <w:tcW w:w="1080" w:type="dxa"/>
            <w:vAlign w:val="center"/>
          </w:tcPr>
          <w:p w14:paraId="64051E00" w14:textId="77777777" w:rsidR="00E820E9" w:rsidRDefault="00000000">
            <w:r>
              <w:rPr>
                <w:sz w:val="14"/>
              </w:rPr>
              <w:t>39583</w:t>
            </w:r>
          </w:p>
        </w:tc>
        <w:tc>
          <w:tcPr>
            <w:tcW w:w="864" w:type="dxa"/>
            <w:vAlign w:val="center"/>
          </w:tcPr>
          <w:p w14:paraId="335CC90E" w14:textId="77777777" w:rsidR="00E820E9" w:rsidRDefault="00000000">
            <w:r>
              <w:rPr>
                <w:sz w:val="14"/>
              </w:rPr>
              <w:t>3561</w:t>
            </w:r>
          </w:p>
        </w:tc>
        <w:tc>
          <w:tcPr>
            <w:tcW w:w="3744" w:type="dxa"/>
            <w:vAlign w:val="center"/>
          </w:tcPr>
          <w:p w14:paraId="0999FCE0" w14:textId="77777777" w:rsidR="00E820E9" w:rsidRDefault="00000000">
            <w:r>
              <w:rPr>
                <w:sz w:val="14"/>
              </w:rPr>
              <w:t>VILLACORTA, ROSALYN</w:t>
            </w:r>
          </w:p>
        </w:tc>
        <w:tc>
          <w:tcPr>
            <w:tcW w:w="1584" w:type="dxa"/>
            <w:vAlign w:val="center"/>
          </w:tcPr>
          <w:p w14:paraId="7386C83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4BC7BBE" w14:textId="77777777" w:rsidR="00E820E9" w:rsidRDefault="00000000">
            <w:r>
              <w:rPr>
                <w:sz w:val="14"/>
              </w:rPr>
              <w:t>2024-12-02</w:t>
            </w:r>
          </w:p>
        </w:tc>
        <w:tc>
          <w:tcPr>
            <w:tcW w:w="1296" w:type="dxa"/>
            <w:vAlign w:val="center"/>
          </w:tcPr>
          <w:p w14:paraId="1DE3E8B0" w14:textId="77777777" w:rsidR="00E820E9" w:rsidRDefault="00000000">
            <w:r>
              <w:rPr>
                <w:sz w:val="14"/>
              </w:rPr>
              <w:t>4,400</w:t>
            </w:r>
          </w:p>
        </w:tc>
        <w:tc>
          <w:tcPr>
            <w:tcW w:w="1296" w:type="dxa"/>
            <w:vAlign w:val="center"/>
          </w:tcPr>
          <w:p w14:paraId="4B627869" w14:textId="77777777" w:rsidR="00E820E9" w:rsidRDefault="00000000">
            <w:r>
              <w:rPr>
                <w:sz w:val="14"/>
              </w:rPr>
              <w:t>2,410</w:t>
            </w:r>
          </w:p>
        </w:tc>
      </w:tr>
      <w:tr w:rsidR="00E820E9" w14:paraId="3D049207" w14:textId="77777777">
        <w:trPr>
          <w:jc w:val="center"/>
        </w:trPr>
        <w:tc>
          <w:tcPr>
            <w:tcW w:w="1080" w:type="dxa"/>
            <w:vAlign w:val="center"/>
          </w:tcPr>
          <w:p w14:paraId="1E13A8CA" w14:textId="77777777" w:rsidR="00E820E9" w:rsidRDefault="00000000">
            <w:r>
              <w:rPr>
                <w:sz w:val="14"/>
              </w:rPr>
              <w:t>38887</w:t>
            </w:r>
          </w:p>
        </w:tc>
        <w:tc>
          <w:tcPr>
            <w:tcW w:w="864" w:type="dxa"/>
            <w:vAlign w:val="center"/>
          </w:tcPr>
          <w:p w14:paraId="733F1323" w14:textId="77777777" w:rsidR="00E820E9" w:rsidRDefault="00000000">
            <w:r>
              <w:rPr>
                <w:sz w:val="14"/>
              </w:rPr>
              <w:t>1114</w:t>
            </w:r>
          </w:p>
        </w:tc>
        <w:tc>
          <w:tcPr>
            <w:tcW w:w="3744" w:type="dxa"/>
            <w:vAlign w:val="center"/>
          </w:tcPr>
          <w:p w14:paraId="55CE2A0A" w14:textId="77777777" w:rsidR="00E820E9" w:rsidRDefault="00000000">
            <w:r>
              <w:rPr>
                <w:sz w:val="14"/>
              </w:rPr>
              <w:t>GIVA, JEMREY</w:t>
            </w:r>
          </w:p>
        </w:tc>
        <w:tc>
          <w:tcPr>
            <w:tcW w:w="1584" w:type="dxa"/>
            <w:vAlign w:val="center"/>
          </w:tcPr>
          <w:p w14:paraId="612F931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92A511C" w14:textId="77777777" w:rsidR="00E820E9" w:rsidRDefault="00000000">
            <w:r>
              <w:rPr>
                <w:sz w:val="14"/>
              </w:rPr>
              <w:t>2024-12-03</w:t>
            </w:r>
          </w:p>
        </w:tc>
        <w:tc>
          <w:tcPr>
            <w:tcW w:w="1296" w:type="dxa"/>
            <w:vAlign w:val="center"/>
          </w:tcPr>
          <w:p w14:paraId="6776A01F" w14:textId="77777777" w:rsidR="00E820E9" w:rsidRDefault="00000000">
            <w:r>
              <w:rPr>
                <w:sz w:val="14"/>
              </w:rPr>
              <w:t>1,000</w:t>
            </w:r>
          </w:p>
        </w:tc>
        <w:tc>
          <w:tcPr>
            <w:tcW w:w="1296" w:type="dxa"/>
            <w:vAlign w:val="center"/>
          </w:tcPr>
          <w:p w14:paraId="4CE9B654" w14:textId="77777777" w:rsidR="00E820E9" w:rsidRDefault="00000000">
            <w:r>
              <w:rPr>
                <w:sz w:val="14"/>
              </w:rPr>
              <w:t>16,025</w:t>
            </w:r>
          </w:p>
        </w:tc>
      </w:tr>
      <w:tr w:rsidR="00E820E9" w14:paraId="633C958F" w14:textId="77777777">
        <w:trPr>
          <w:jc w:val="center"/>
        </w:trPr>
        <w:tc>
          <w:tcPr>
            <w:tcW w:w="1080" w:type="dxa"/>
            <w:vAlign w:val="center"/>
          </w:tcPr>
          <w:p w14:paraId="7362E464" w14:textId="77777777" w:rsidR="00E820E9" w:rsidRDefault="00000000">
            <w:r>
              <w:rPr>
                <w:sz w:val="14"/>
              </w:rPr>
              <w:t>39603</w:t>
            </w:r>
          </w:p>
        </w:tc>
        <w:tc>
          <w:tcPr>
            <w:tcW w:w="864" w:type="dxa"/>
            <w:vAlign w:val="center"/>
          </w:tcPr>
          <w:p w14:paraId="33E0C5F7" w14:textId="77777777" w:rsidR="00E820E9" w:rsidRDefault="00000000">
            <w:r>
              <w:rPr>
                <w:sz w:val="14"/>
              </w:rPr>
              <w:t>3106</w:t>
            </w:r>
          </w:p>
        </w:tc>
        <w:tc>
          <w:tcPr>
            <w:tcW w:w="3744" w:type="dxa"/>
            <w:vAlign w:val="center"/>
          </w:tcPr>
          <w:p w14:paraId="51177576" w14:textId="77777777" w:rsidR="00E820E9" w:rsidRDefault="00000000">
            <w:r>
              <w:rPr>
                <w:sz w:val="14"/>
              </w:rPr>
              <w:t>ADVINCULA, HELEN</w:t>
            </w:r>
          </w:p>
        </w:tc>
        <w:tc>
          <w:tcPr>
            <w:tcW w:w="1584" w:type="dxa"/>
            <w:vAlign w:val="center"/>
          </w:tcPr>
          <w:p w14:paraId="0C021CD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8183573" w14:textId="77777777" w:rsidR="00E820E9" w:rsidRDefault="00000000">
            <w:r>
              <w:rPr>
                <w:sz w:val="14"/>
              </w:rPr>
              <w:t>2024-12-04</w:t>
            </w:r>
          </w:p>
        </w:tc>
        <w:tc>
          <w:tcPr>
            <w:tcW w:w="1296" w:type="dxa"/>
            <w:vAlign w:val="center"/>
          </w:tcPr>
          <w:p w14:paraId="63C7471B" w14:textId="77777777" w:rsidR="00E820E9" w:rsidRDefault="00000000">
            <w:r>
              <w:rPr>
                <w:sz w:val="14"/>
              </w:rPr>
              <w:t>1,200</w:t>
            </w:r>
          </w:p>
        </w:tc>
        <w:tc>
          <w:tcPr>
            <w:tcW w:w="1296" w:type="dxa"/>
            <w:vAlign w:val="center"/>
          </w:tcPr>
          <w:p w14:paraId="6EFFB7D7" w14:textId="77777777" w:rsidR="00E820E9" w:rsidRDefault="00000000">
            <w:r>
              <w:rPr>
                <w:sz w:val="14"/>
              </w:rPr>
              <w:t>11,335</w:t>
            </w:r>
          </w:p>
        </w:tc>
      </w:tr>
      <w:tr w:rsidR="00E820E9" w14:paraId="44082D4B" w14:textId="77777777">
        <w:trPr>
          <w:jc w:val="center"/>
        </w:trPr>
        <w:tc>
          <w:tcPr>
            <w:tcW w:w="1080" w:type="dxa"/>
            <w:vAlign w:val="center"/>
          </w:tcPr>
          <w:p w14:paraId="264282DD" w14:textId="77777777" w:rsidR="00E820E9" w:rsidRDefault="00000000">
            <w:r>
              <w:rPr>
                <w:sz w:val="14"/>
              </w:rPr>
              <w:t>39091</w:t>
            </w:r>
          </w:p>
        </w:tc>
        <w:tc>
          <w:tcPr>
            <w:tcW w:w="864" w:type="dxa"/>
            <w:vAlign w:val="center"/>
          </w:tcPr>
          <w:p w14:paraId="60A3320C" w14:textId="77777777" w:rsidR="00E820E9" w:rsidRDefault="00000000">
            <w:r>
              <w:rPr>
                <w:sz w:val="14"/>
              </w:rPr>
              <w:t>2971</w:t>
            </w:r>
          </w:p>
        </w:tc>
        <w:tc>
          <w:tcPr>
            <w:tcW w:w="3744" w:type="dxa"/>
            <w:vAlign w:val="center"/>
          </w:tcPr>
          <w:p w14:paraId="6FC3E76C" w14:textId="77777777" w:rsidR="00E820E9" w:rsidRDefault="00000000">
            <w:r>
              <w:rPr>
                <w:sz w:val="14"/>
              </w:rPr>
              <w:t>GOFREDO, MARCELINA THELMA</w:t>
            </w:r>
          </w:p>
        </w:tc>
        <w:tc>
          <w:tcPr>
            <w:tcW w:w="1584" w:type="dxa"/>
            <w:vAlign w:val="center"/>
          </w:tcPr>
          <w:p w14:paraId="49921E1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599E607" w14:textId="77777777" w:rsidR="00E820E9" w:rsidRDefault="00000000">
            <w:r>
              <w:rPr>
                <w:sz w:val="14"/>
              </w:rPr>
              <w:t>2024-12-04</w:t>
            </w:r>
          </w:p>
        </w:tc>
        <w:tc>
          <w:tcPr>
            <w:tcW w:w="1296" w:type="dxa"/>
            <w:vAlign w:val="center"/>
          </w:tcPr>
          <w:p w14:paraId="7C1A4373" w14:textId="77777777" w:rsidR="00E820E9" w:rsidRDefault="00000000">
            <w:r>
              <w:rPr>
                <w:sz w:val="14"/>
              </w:rPr>
              <w:t>450</w:t>
            </w:r>
          </w:p>
        </w:tc>
        <w:tc>
          <w:tcPr>
            <w:tcW w:w="1296" w:type="dxa"/>
            <w:vAlign w:val="center"/>
          </w:tcPr>
          <w:p w14:paraId="169A99BA" w14:textId="77777777" w:rsidR="00E820E9" w:rsidRDefault="00000000">
            <w:r>
              <w:rPr>
                <w:sz w:val="14"/>
              </w:rPr>
              <w:t>5,000</w:t>
            </w:r>
          </w:p>
        </w:tc>
      </w:tr>
      <w:tr w:rsidR="00E820E9" w14:paraId="60F9E653" w14:textId="77777777">
        <w:trPr>
          <w:jc w:val="center"/>
        </w:trPr>
        <w:tc>
          <w:tcPr>
            <w:tcW w:w="1080" w:type="dxa"/>
            <w:vAlign w:val="center"/>
          </w:tcPr>
          <w:p w14:paraId="08BE5CFB" w14:textId="77777777" w:rsidR="00E820E9" w:rsidRDefault="00000000">
            <w:r>
              <w:rPr>
                <w:sz w:val="14"/>
              </w:rPr>
              <w:t>38915</w:t>
            </w:r>
          </w:p>
        </w:tc>
        <w:tc>
          <w:tcPr>
            <w:tcW w:w="864" w:type="dxa"/>
            <w:vAlign w:val="center"/>
          </w:tcPr>
          <w:p w14:paraId="0A01CEA5" w14:textId="77777777" w:rsidR="00E820E9" w:rsidRDefault="00000000">
            <w:r>
              <w:rPr>
                <w:sz w:val="14"/>
              </w:rPr>
              <w:t>3468</w:t>
            </w:r>
          </w:p>
        </w:tc>
        <w:tc>
          <w:tcPr>
            <w:tcW w:w="3744" w:type="dxa"/>
            <w:vAlign w:val="center"/>
          </w:tcPr>
          <w:p w14:paraId="02615208" w14:textId="77777777" w:rsidR="00E820E9" w:rsidRDefault="00000000">
            <w:r>
              <w:rPr>
                <w:sz w:val="14"/>
              </w:rPr>
              <w:t>GABAS, MARY GRACE</w:t>
            </w:r>
          </w:p>
        </w:tc>
        <w:tc>
          <w:tcPr>
            <w:tcW w:w="1584" w:type="dxa"/>
            <w:vAlign w:val="center"/>
          </w:tcPr>
          <w:p w14:paraId="6A94B85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6702391" w14:textId="77777777" w:rsidR="00E820E9" w:rsidRDefault="00000000">
            <w:r>
              <w:rPr>
                <w:sz w:val="14"/>
              </w:rPr>
              <w:t>2024-12-05</w:t>
            </w:r>
          </w:p>
        </w:tc>
        <w:tc>
          <w:tcPr>
            <w:tcW w:w="1296" w:type="dxa"/>
            <w:vAlign w:val="center"/>
          </w:tcPr>
          <w:p w14:paraId="7711533B" w14:textId="77777777" w:rsidR="00E820E9" w:rsidRDefault="00000000">
            <w:r>
              <w:rPr>
                <w:sz w:val="14"/>
              </w:rPr>
              <w:t>3,249</w:t>
            </w:r>
          </w:p>
        </w:tc>
        <w:tc>
          <w:tcPr>
            <w:tcW w:w="1296" w:type="dxa"/>
            <w:vAlign w:val="center"/>
          </w:tcPr>
          <w:p w14:paraId="6EB2EB4D" w14:textId="77777777" w:rsidR="00E820E9" w:rsidRDefault="00000000">
            <w:r>
              <w:rPr>
                <w:sz w:val="14"/>
              </w:rPr>
              <w:t>3,561</w:t>
            </w:r>
          </w:p>
        </w:tc>
      </w:tr>
      <w:tr w:rsidR="00E820E9" w14:paraId="7F7FC9B2" w14:textId="77777777">
        <w:trPr>
          <w:jc w:val="center"/>
        </w:trPr>
        <w:tc>
          <w:tcPr>
            <w:tcW w:w="1080" w:type="dxa"/>
            <w:vAlign w:val="center"/>
          </w:tcPr>
          <w:p w14:paraId="6E05FA02" w14:textId="77777777" w:rsidR="00E820E9" w:rsidRDefault="00000000">
            <w:r>
              <w:rPr>
                <w:sz w:val="14"/>
              </w:rPr>
              <w:t>38731</w:t>
            </w:r>
          </w:p>
        </w:tc>
        <w:tc>
          <w:tcPr>
            <w:tcW w:w="864" w:type="dxa"/>
            <w:vAlign w:val="center"/>
          </w:tcPr>
          <w:p w14:paraId="7655023A" w14:textId="77777777" w:rsidR="00E820E9" w:rsidRDefault="00000000">
            <w:r>
              <w:rPr>
                <w:sz w:val="14"/>
              </w:rPr>
              <w:t>2941</w:t>
            </w:r>
          </w:p>
        </w:tc>
        <w:tc>
          <w:tcPr>
            <w:tcW w:w="3744" w:type="dxa"/>
            <w:vAlign w:val="center"/>
          </w:tcPr>
          <w:p w14:paraId="364373AA" w14:textId="77777777" w:rsidR="00E820E9" w:rsidRDefault="00000000">
            <w:r>
              <w:rPr>
                <w:sz w:val="14"/>
              </w:rPr>
              <w:t>DAGPIN, MIRIAM</w:t>
            </w:r>
          </w:p>
        </w:tc>
        <w:tc>
          <w:tcPr>
            <w:tcW w:w="1584" w:type="dxa"/>
            <w:vAlign w:val="center"/>
          </w:tcPr>
          <w:p w14:paraId="54B91FB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D01A875" w14:textId="77777777" w:rsidR="00E820E9" w:rsidRDefault="00000000">
            <w:r>
              <w:rPr>
                <w:sz w:val="14"/>
              </w:rPr>
              <w:t>2024-12-06</w:t>
            </w:r>
          </w:p>
        </w:tc>
        <w:tc>
          <w:tcPr>
            <w:tcW w:w="1296" w:type="dxa"/>
            <w:vAlign w:val="center"/>
          </w:tcPr>
          <w:p w14:paraId="23A88492" w14:textId="77777777" w:rsidR="00E820E9" w:rsidRDefault="00000000">
            <w:r>
              <w:rPr>
                <w:sz w:val="14"/>
              </w:rPr>
              <w:t>8,150</w:t>
            </w:r>
          </w:p>
        </w:tc>
        <w:tc>
          <w:tcPr>
            <w:tcW w:w="1296" w:type="dxa"/>
            <w:vAlign w:val="center"/>
          </w:tcPr>
          <w:p w14:paraId="12F29661" w14:textId="77777777" w:rsidR="00E820E9" w:rsidRDefault="00000000">
            <w:r>
              <w:rPr>
                <w:sz w:val="14"/>
              </w:rPr>
              <w:t>582</w:t>
            </w:r>
          </w:p>
        </w:tc>
      </w:tr>
      <w:tr w:rsidR="00E820E9" w14:paraId="766D88B4" w14:textId="77777777">
        <w:trPr>
          <w:jc w:val="center"/>
        </w:trPr>
        <w:tc>
          <w:tcPr>
            <w:tcW w:w="1080" w:type="dxa"/>
            <w:vAlign w:val="center"/>
          </w:tcPr>
          <w:p w14:paraId="6469B649" w14:textId="77777777" w:rsidR="00E820E9" w:rsidRDefault="00000000">
            <w:r>
              <w:rPr>
                <w:sz w:val="14"/>
              </w:rPr>
              <w:t>39315</w:t>
            </w:r>
          </w:p>
        </w:tc>
        <w:tc>
          <w:tcPr>
            <w:tcW w:w="864" w:type="dxa"/>
            <w:vAlign w:val="center"/>
          </w:tcPr>
          <w:p w14:paraId="4682FBD7" w14:textId="77777777" w:rsidR="00E820E9" w:rsidRDefault="00000000">
            <w:r>
              <w:rPr>
                <w:sz w:val="14"/>
              </w:rPr>
              <w:t>1373</w:t>
            </w:r>
          </w:p>
        </w:tc>
        <w:tc>
          <w:tcPr>
            <w:tcW w:w="3744" w:type="dxa"/>
            <w:vAlign w:val="center"/>
          </w:tcPr>
          <w:p w14:paraId="2A044178" w14:textId="77777777" w:rsidR="00E820E9" w:rsidRDefault="00000000">
            <w:r>
              <w:rPr>
                <w:sz w:val="14"/>
              </w:rPr>
              <w:t>MALAZARTE, HERMILA</w:t>
            </w:r>
          </w:p>
        </w:tc>
        <w:tc>
          <w:tcPr>
            <w:tcW w:w="1584" w:type="dxa"/>
            <w:vAlign w:val="center"/>
          </w:tcPr>
          <w:p w14:paraId="005074A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9991A1E" w14:textId="77777777" w:rsidR="00E820E9" w:rsidRDefault="00000000">
            <w:r>
              <w:rPr>
                <w:sz w:val="14"/>
              </w:rPr>
              <w:t>2024-12-08</w:t>
            </w:r>
          </w:p>
        </w:tc>
        <w:tc>
          <w:tcPr>
            <w:tcW w:w="1296" w:type="dxa"/>
            <w:vAlign w:val="center"/>
          </w:tcPr>
          <w:p w14:paraId="718BC1BF" w14:textId="77777777" w:rsidR="00E820E9" w:rsidRDefault="00000000">
            <w:r>
              <w:rPr>
                <w:sz w:val="14"/>
              </w:rPr>
              <w:t>2,300</w:t>
            </w:r>
          </w:p>
        </w:tc>
        <w:tc>
          <w:tcPr>
            <w:tcW w:w="1296" w:type="dxa"/>
            <w:vAlign w:val="center"/>
          </w:tcPr>
          <w:p w14:paraId="1994A43D" w14:textId="77777777" w:rsidR="00E820E9" w:rsidRDefault="00000000">
            <w:r>
              <w:rPr>
                <w:sz w:val="14"/>
              </w:rPr>
              <w:t>14,050</w:t>
            </w:r>
          </w:p>
        </w:tc>
      </w:tr>
      <w:tr w:rsidR="00E820E9" w14:paraId="4A9A1801" w14:textId="77777777">
        <w:trPr>
          <w:jc w:val="center"/>
        </w:trPr>
        <w:tc>
          <w:tcPr>
            <w:tcW w:w="1080" w:type="dxa"/>
            <w:vAlign w:val="center"/>
          </w:tcPr>
          <w:p w14:paraId="63226BB5" w14:textId="77777777" w:rsidR="00E820E9" w:rsidRDefault="00000000">
            <w:r>
              <w:rPr>
                <w:sz w:val="14"/>
              </w:rPr>
              <w:t>39287</w:t>
            </w:r>
          </w:p>
        </w:tc>
        <w:tc>
          <w:tcPr>
            <w:tcW w:w="864" w:type="dxa"/>
            <w:vAlign w:val="center"/>
          </w:tcPr>
          <w:p w14:paraId="3A8AE495" w14:textId="77777777" w:rsidR="00E820E9" w:rsidRDefault="00000000">
            <w:r>
              <w:rPr>
                <w:sz w:val="14"/>
              </w:rPr>
              <w:t>1116</w:t>
            </w:r>
          </w:p>
        </w:tc>
        <w:tc>
          <w:tcPr>
            <w:tcW w:w="3744" w:type="dxa"/>
            <w:vAlign w:val="center"/>
          </w:tcPr>
          <w:p w14:paraId="7D6FFC32" w14:textId="77777777" w:rsidR="00E820E9" w:rsidRDefault="00000000">
            <w:r>
              <w:rPr>
                <w:sz w:val="14"/>
              </w:rPr>
              <w:t>MECA, MERLIE</w:t>
            </w:r>
          </w:p>
        </w:tc>
        <w:tc>
          <w:tcPr>
            <w:tcW w:w="1584" w:type="dxa"/>
            <w:vAlign w:val="center"/>
          </w:tcPr>
          <w:p w14:paraId="4C2B02B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9145717" w14:textId="77777777" w:rsidR="00E820E9" w:rsidRDefault="00000000">
            <w:r>
              <w:rPr>
                <w:sz w:val="14"/>
              </w:rPr>
              <w:t>2024-12-08</w:t>
            </w:r>
          </w:p>
        </w:tc>
        <w:tc>
          <w:tcPr>
            <w:tcW w:w="1296" w:type="dxa"/>
            <w:vAlign w:val="center"/>
          </w:tcPr>
          <w:p w14:paraId="0C5DC5B4" w14:textId="77777777" w:rsidR="00E820E9" w:rsidRDefault="00000000">
            <w:r>
              <w:rPr>
                <w:sz w:val="14"/>
              </w:rPr>
              <w:t>4,000</w:t>
            </w:r>
          </w:p>
        </w:tc>
        <w:tc>
          <w:tcPr>
            <w:tcW w:w="1296" w:type="dxa"/>
            <w:vAlign w:val="center"/>
          </w:tcPr>
          <w:p w14:paraId="047654A6" w14:textId="77777777" w:rsidR="00E820E9" w:rsidRDefault="00000000">
            <w:r>
              <w:rPr>
                <w:sz w:val="14"/>
              </w:rPr>
              <w:t>3,630</w:t>
            </w:r>
          </w:p>
        </w:tc>
      </w:tr>
      <w:tr w:rsidR="00E820E9" w14:paraId="22A32A9A" w14:textId="77777777">
        <w:trPr>
          <w:jc w:val="center"/>
        </w:trPr>
        <w:tc>
          <w:tcPr>
            <w:tcW w:w="1080" w:type="dxa"/>
            <w:vAlign w:val="center"/>
          </w:tcPr>
          <w:p w14:paraId="1497C4F1" w14:textId="77777777" w:rsidR="00E820E9" w:rsidRDefault="00000000">
            <w:r>
              <w:rPr>
                <w:sz w:val="14"/>
              </w:rPr>
              <w:t>38934</w:t>
            </w:r>
          </w:p>
        </w:tc>
        <w:tc>
          <w:tcPr>
            <w:tcW w:w="864" w:type="dxa"/>
            <w:vAlign w:val="center"/>
          </w:tcPr>
          <w:p w14:paraId="1D6B1E94" w14:textId="77777777" w:rsidR="00E820E9" w:rsidRDefault="00000000">
            <w:r>
              <w:rPr>
                <w:sz w:val="14"/>
              </w:rPr>
              <w:t>3388</w:t>
            </w:r>
          </w:p>
        </w:tc>
        <w:tc>
          <w:tcPr>
            <w:tcW w:w="3744" w:type="dxa"/>
            <w:vAlign w:val="center"/>
          </w:tcPr>
          <w:p w14:paraId="3180E31E" w14:textId="77777777" w:rsidR="00E820E9" w:rsidRDefault="00000000">
            <w:r>
              <w:rPr>
                <w:sz w:val="14"/>
              </w:rPr>
              <w:t>TORILLAS, ROWENA</w:t>
            </w:r>
          </w:p>
        </w:tc>
        <w:tc>
          <w:tcPr>
            <w:tcW w:w="1584" w:type="dxa"/>
            <w:vAlign w:val="center"/>
          </w:tcPr>
          <w:p w14:paraId="3895B71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29DA1E1" w14:textId="77777777" w:rsidR="00E820E9" w:rsidRDefault="00000000">
            <w:r>
              <w:rPr>
                <w:sz w:val="14"/>
              </w:rPr>
              <w:t>2024-12-08</w:t>
            </w:r>
          </w:p>
        </w:tc>
        <w:tc>
          <w:tcPr>
            <w:tcW w:w="1296" w:type="dxa"/>
            <w:vAlign w:val="center"/>
          </w:tcPr>
          <w:p w14:paraId="54581B3D" w14:textId="77777777" w:rsidR="00E820E9" w:rsidRDefault="00000000">
            <w:r>
              <w:rPr>
                <w:sz w:val="14"/>
              </w:rPr>
              <w:t>1,100</w:t>
            </w:r>
          </w:p>
        </w:tc>
        <w:tc>
          <w:tcPr>
            <w:tcW w:w="1296" w:type="dxa"/>
            <w:vAlign w:val="center"/>
          </w:tcPr>
          <w:p w14:paraId="5319DF95" w14:textId="77777777" w:rsidR="00E820E9" w:rsidRDefault="00000000">
            <w:r>
              <w:rPr>
                <w:sz w:val="14"/>
              </w:rPr>
              <w:t>4,575</w:t>
            </w:r>
          </w:p>
        </w:tc>
      </w:tr>
      <w:tr w:rsidR="00E820E9" w14:paraId="5F5D8393" w14:textId="77777777">
        <w:trPr>
          <w:jc w:val="center"/>
        </w:trPr>
        <w:tc>
          <w:tcPr>
            <w:tcW w:w="1080" w:type="dxa"/>
            <w:vAlign w:val="center"/>
          </w:tcPr>
          <w:p w14:paraId="68A616C2" w14:textId="77777777" w:rsidR="00E820E9" w:rsidRDefault="00000000">
            <w:r>
              <w:rPr>
                <w:sz w:val="14"/>
              </w:rPr>
              <w:t>38954</w:t>
            </w:r>
          </w:p>
        </w:tc>
        <w:tc>
          <w:tcPr>
            <w:tcW w:w="864" w:type="dxa"/>
            <w:vAlign w:val="center"/>
          </w:tcPr>
          <w:p w14:paraId="46C3EEE3" w14:textId="77777777" w:rsidR="00E820E9" w:rsidRDefault="00000000">
            <w:r>
              <w:rPr>
                <w:sz w:val="14"/>
              </w:rPr>
              <w:t>2259</w:t>
            </w:r>
          </w:p>
        </w:tc>
        <w:tc>
          <w:tcPr>
            <w:tcW w:w="3744" w:type="dxa"/>
            <w:vAlign w:val="center"/>
          </w:tcPr>
          <w:p w14:paraId="65B04F35" w14:textId="77777777" w:rsidR="00E820E9" w:rsidRDefault="00000000">
            <w:r>
              <w:rPr>
                <w:sz w:val="14"/>
              </w:rPr>
              <w:t>BETONIO, MELANIE</w:t>
            </w:r>
          </w:p>
        </w:tc>
        <w:tc>
          <w:tcPr>
            <w:tcW w:w="1584" w:type="dxa"/>
            <w:vAlign w:val="center"/>
          </w:tcPr>
          <w:p w14:paraId="37DB8EC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D02338C" w14:textId="77777777" w:rsidR="00E820E9" w:rsidRDefault="00000000">
            <w:r>
              <w:rPr>
                <w:sz w:val="14"/>
              </w:rPr>
              <w:t>2024-12-09</w:t>
            </w:r>
          </w:p>
        </w:tc>
        <w:tc>
          <w:tcPr>
            <w:tcW w:w="1296" w:type="dxa"/>
            <w:vAlign w:val="center"/>
          </w:tcPr>
          <w:p w14:paraId="58808356" w14:textId="77777777" w:rsidR="00E820E9" w:rsidRDefault="00000000">
            <w:r>
              <w:rPr>
                <w:sz w:val="14"/>
              </w:rPr>
              <w:t>425</w:t>
            </w:r>
          </w:p>
        </w:tc>
        <w:tc>
          <w:tcPr>
            <w:tcW w:w="1296" w:type="dxa"/>
            <w:vAlign w:val="center"/>
          </w:tcPr>
          <w:p w14:paraId="553B4F49" w14:textId="77777777" w:rsidR="00E820E9" w:rsidRDefault="00000000">
            <w:r>
              <w:rPr>
                <w:sz w:val="14"/>
              </w:rPr>
              <w:t>1,731</w:t>
            </w:r>
          </w:p>
        </w:tc>
      </w:tr>
      <w:tr w:rsidR="00E820E9" w14:paraId="6F4F5CE8" w14:textId="77777777">
        <w:trPr>
          <w:jc w:val="center"/>
        </w:trPr>
        <w:tc>
          <w:tcPr>
            <w:tcW w:w="1080" w:type="dxa"/>
            <w:vAlign w:val="center"/>
          </w:tcPr>
          <w:p w14:paraId="218D995D" w14:textId="77777777" w:rsidR="00E820E9" w:rsidRDefault="00000000">
            <w:r>
              <w:rPr>
                <w:sz w:val="14"/>
              </w:rPr>
              <w:lastRenderedPageBreak/>
              <w:t>38953</w:t>
            </w:r>
          </w:p>
        </w:tc>
        <w:tc>
          <w:tcPr>
            <w:tcW w:w="864" w:type="dxa"/>
            <w:vAlign w:val="center"/>
          </w:tcPr>
          <w:p w14:paraId="50413B08" w14:textId="77777777" w:rsidR="00E820E9" w:rsidRDefault="00000000">
            <w:r>
              <w:rPr>
                <w:sz w:val="14"/>
              </w:rPr>
              <w:t>1826</w:t>
            </w:r>
          </w:p>
        </w:tc>
        <w:tc>
          <w:tcPr>
            <w:tcW w:w="3744" w:type="dxa"/>
            <w:vAlign w:val="center"/>
          </w:tcPr>
          <w:p w14:paraId="71828F39" w14:textId="77777777" w:rsidR="00E820E9" w:rsidRDefault="00000000">
            <w:r>
              <w:rPr>
                <w:sz w:val="14"/>
              </w:rPr>
              <w:t>SOLIVA, GERALDINE</w:t>
            </w:r>
          </w:p>
        </w:tc>
        <w:tc>
          <w:tcPr>
            <w:tcW w:w="1584" w:type="dxa"/>
            <w:vAlign w:val="center"/>
          </w:tcPr>
          <w:p w14:paraId="38BD7E6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8A8448F" w14:textId="77777777" w:rsidR="00E820E9" w:rsidRDefault="00000000">
            <w:r>
              <w:rPr>
                <w:sz w:val="14"/>
              </w:rPr>
              <w:t>2024-12-09</w:t>
            </w:r>
          </w:p>
        </w:tc>
        <w:tc>
          <w:tcPr>
            <w:tcW w:w="1296" w:type="dxa"/>
            <w:vAlign w:val="center"/>
          </w:tcPr>
          <w:p w14:paraId="4A5B12CA" w14:textId="77777777" w:rsidR="00E820E9" w:rsidRDefault="00000000">
            <w:r>
              <w:rPr>
                <w:sz w:val="14"/>
              </w:rPr>
              <w:t>2,050</w:t>
            </w:r>
          </w:p>
        </w:tc>
        <w:tc>
          <w:tcPr>
            <w:tcW w:w="1296" w:type="dxa"/>
            <w:vAlign w:val="center"/>
          </w:tcPr>
          <w:p w14:paraId="22ECBE5B" w14:textId="77777777" w:rsidR="00E820E9" w:rsidRDefault="00000000">
            <w:r>
              <w:rPr>
                <w:sz w:val="14"/>
              </w:rPr>
              <w:t>1,922</w:t>
            </w:r>
          </w:p>
        </w:tc>
      </w:tr>
      <w:tr w:rsidR="00E820E9" w14:paraId="1C8DCBBB" w14:textId="77777777">
        <w:trPr>
          <w:jc w:val="center"/>
        </w:trPr>
        <w:tc>
          <w:tcPr>
            <w:tcW w:w="1080" w:type="dxa"/>
            <w:vAlign w:val="center"/>
          </w:tcPr>
          <w:p w14:paraId="52AC24CB" w14:textId="77777777" w:rsidR="00E820E9" w:rsidRDefault="00000000">
            <w:r>
              <w:rPr>
                <w:sz w:val="14"/>
              </w:rPr>
              <w:t>38981</w:t>
            </w:r>
          </w:p>
        </w:tc>
        <w:tc>
          <w:tcPr>
            <w:tcW w:w="864" w:type="dxa"/>
            <w:vAlign w:val="center"/>
          </w:tcPr>
          <w:p w14:paraId="310C6AF8" w14:textId="77777777" w:rsidR="00E820E9" w:rsidRDefault="00000000">
            <w:r>
              <w:rPr>
                <w:sz w:val="14"/>
              </w:rPr>
              <w:t>1848</w:t>
            </w:r>
          </w:p>
        </w:tc>
        <w:tc>
          <w:tcPr>
            <w:tcW w:w="3744" w:type="dxa"/>
            <w:vAlign w:val="center"/>
          </w:tcPr>
          <w:p w14:paraId="44708329" w14:textId="77777777" w:rsidR="00E820E9" w:rsidRDefault="00000000">
            <w:r>
              <w:rPr>
                <w:sz w:val="14"/>
              </w:rPr>
              <w:t>MERAMONTE, ROZEL</w:t>
            </w:r>
          </w:p>
        </w:tc>
        <w:tc>
          <w:tcPr>
            <w:tcW w:w="1584" w:type="dxa"/>
            <w:vAlign w:val="center"/>
          </w:tcPr>
          <w:p w14:paraId="2B64984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D32DA92" w14:textId="77777777" w:rsidR="00E820E9" w:rsidRDefault="00000000">
            <w:r>
              <w:rPr>
                <w:sz w:val="14"/>
              </w:rPr>
              <w:t>2024-12-11</w:t>
            </w:r>
          </w:p>
        </w:tc>
        <w:tc>
          <w:tcPr>
            <w:tcW w:w="1296" w:type="dxa"/>
            <w:vAlign w:val="center"/>
          </w:tcPr>
          <w:p w14:paraId="32F7F9C4" w14:textId="77777777" w:rsidR="00E820E9" w:rsidRDefault="00000000">
            <w:r>
              <w:rPr>
                <w:sz w:val="14"/>
              </w:rPr>
              <w:t>4,825</w:t>
            </w:r>
          </w:p>
        </w:tc>
        <w:tc>
          <w:tcPr>
            <w:tcW w:w="1296" w:type="dxa"/>
            <w:vAlign w:val="center"/>
          </w:tcPr>
          <w:p w14:paraId="6E35AF2A" w14:textId="77777777" w:rsidR="00E820E9" w:rsidRDefault="00000000">
            <w:r>
              <w:rPr>
                <w:sz w:val="14"/>
              </w:rPr>
              <w:t>850</w:t>
            </w:r>
          </w:p>
        </w:tc>
      </w:tr>
      <w:tr w:rsidR="00E820E9" w14:paraId="3854802D" w14:textId="77777777">
        <w:trPr>
          <w:jc w:val="center"/>
        </w:trPr>
        <w:tc>
          <w:tcPr>
            <w:tcW w:w="1080" w:type="dxa"/>
            <w:vAlign w:val="center"/>
          </w:tcPr>
          <w:p w14:paraId="06CD86F3" w14:textId="77777777" w:rsidR="00E820E9" w:rsidRDefault="00000000">
            <w:r>
              <w:rPr>
                <w:sz w:val="14"/>
              </w:rPr>
              <w:t>38986</w:t>
            </w:r>
          </w:p>
        </w:tc>
        <w:tc>
          <w:tcPr>
            <w:tcW w:w="864" w:type="dxa"/>
            <w:vAlign w:val="center"/>
          </w:tcPr>
          <w:p w14:paraId="15BECCBB" w14:textId="77777777" w:rsidR="00E820E9" w:rsidRDefault="00000000">
            <w:r>
              <w:rPr>
                <w:sz w:val="14"/>
              </w:rPr>
              <w:t>3439</w:t>
            </w:r>
          </w:p>
        </w:tc>
        <w:tc>
          <w:tcPr>
            <w:tcW w:w="3744" w:type="dxa"/>
            <w:vAlign w:val="center"/>
          </w:tcPr>
          <w:p w14:paraId="53C0DB1A" w14:textId="77777777" w:rsidR="00E820E9" w:rsidRDefault="00000000">
            <w:r>
              <w:rPr>
                <w:sz w:val="14"/>
              </w:rPr>
              <w:t>TUNDAG, GRACE</w:t>
            </w:r>
          </w:p>
        </w:tc>
        <w:tc>
          <w:tcPr>
            <w:tcW w:w="1584" w:type="dxa"/>
            <w:vAlign w:val="center"/>
          </w:tcPr>
          <w:p w14:paraId="28A264F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9091101" w14:textId="77777777" w:rsidR="00E820E9" w:rsidRDefault="00000000">
            <w:r>
              <w:rPr>
                <w:sz w:val="14"/>
              </w:rPr>
              <w:t>2024-12-11</w:t>
            </w:r>
          </w:p>
        </w:tc>
        <w:tc>
          <w:tcPr>
            <w:tcW w:w="1296" w:type="dxa"/>
            <w:vAlign w:val="center"/>
          </w:tcPr>
          <w:p w14:paraId="6BDE3E0F" w14:textId="77777777" w:rsidR="00E820E9" w:rsidRDefault="00000000">
            <w:r>
              <w:rPr>
                <w:sz w:val="14"/>
              </w:rPr>
              <w:t>5,459</w:t>
            </w:r>
          </w:p>
        </w:tc>
        <w:tc>
          <w:tcPr>
            <w:tcW w:w="1296" w:type="dxa"/>
            <w:vAlign w:val="center"/>
          </w:tcPr>
          <w:p w14:paraId="47FFB877" w14:textId="77777777" w:rsidR="00E820E9" w:rsidRDefault="00000000">
            <w:r>
              <w:rPr>
                <w:sz w:val="14"/>
              </w:rPr>
              <w:t>2,486</w:t>
            </w:r>
          </w:p>
        </w:tc>
      </w:tr>
      <w:tr w:rsidR="00E820E9" w14:paraId="125C614B" w14:textId="77777777">
        <w:trPr>
          <w:jc w:val="center"/>
        </w:trPr>
        <w:tc>
          <w:tcPr>
            <w:tcW w:w="1080" w:type="dxa"/>
            <w:vAlign w:val="center"/>
          </w:tcPr>
          <w:p w14:paraId="1CC61B1D" w14:textId="77777777" w:rsidR="00E820E9" w:rsidRDefault="00000000">
            <w:r>
              <w:rPr>
                <w:sz w:val="14"/>
              </w:rPr>
              <w:t>39326</w:t>
            </w:r>
          </w:p>
        </w:tc>
        <w:tc>
          <w:tcPr>
            <w:tcW w:w="864" w:type="dxa"/>
            <w:vAlign w:val="center"/>
          </w:tcPr>
          <w:p w14:paraId="770AD610" w14:textId="77777777" w:rsidR="00E820E9" w:rsidRDefault="00000000">
            <w:r>
              <w:rPr>
                <w:sz w:val="14"/>
              </w:rPr>
              <w:t>2741</w:t>
            </w:r>
          </w:p>
        </w:tc>
        <w:tc>
          <w:tcPr>
            <w:tcW w:w="3744" w:type="dxa"/>
            <w:vAlign w:val="center"/>
          </w:tcPr>
          <w:p w14:paraId="75C31C4B" w14:textId="77777777" w:rsidR="00E820E9" w:rsidRDefault="00000000">
            <w:r>
              <w:rPr>
                <w:sz w:val="14"/>
              </w:rPr>
              <w:t>GABAS, ROSELYN</w:t>
            </w:r>
          </w:p>
        </w:tc>
        <w:tc>
          <w:tcPr>
            <w:tcW w:w="1584" w:type="dxa"/>
            <w:vAlign w:val="center"/>
          </w:tcPr>
          <w:p w14:paraId="59216C7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24A2D59" w14:textId="77777777" w:rsidR="00E820E9" w:rsidRDefault="00000000">
            <w:r>
              <w:rPr>
                <w:sz w:val="14"/>
              </w:rPr>
              <w:t>2024-12-12</w:t>
            </w:r>
          </w:p>
        </w:tc>
        <w:tc>
          <w:tcPr>
            <w:tcW w:w="1296" w:type="dxa"/>
            <w:vAlign w:val="center"/>
          </w:tcPr>
          <w:p w14:paraId="22BAAAAB" w14:textId="77777777" w:rsidR="00E820E9" w:rsidRDefault="00000000">
            <w:r>
              <w:rPr>
                <w:sz w:val="14"/>
              </w:rPr>
              <w:t>4,450</w:t>
            </w:r>
          </w:p>
        </w:tc>
        <w:tc>
          <w:tcPr>
            <w:tcW w:w="1296" w:type="dxa"/>
            <w:vAlign w:val="center"/>
          </w:tcPr>
          <w:p w14:paraId="6E3214FF" w14:textId="77777777" w:rsidR="00E820E9" w:rsidRDefault="00000000">
            <w:r>
              <w:rPr>
                <w:sz w:val="14"/>
              </w:rPr>
              <w:t>2,744</w:t>
            </w:r>
          </w:p>
        </w:tc>
      </w:tr>
      <w:tr w:rsidR="00E820E9" w14:paraId="55F3DF63" w14:textId="77777777">
        <w:trPr>
          <w:jc w:val="center"/>
        </w:trPr>
        <w:tc>
          <w:tcPr>
            <w:tcW w:w="1080" w:type="dxa"/>
            <w:vAlign w:val="center"/>
          </w:tcPr>
          <w:p w14:paraId="7D0D2806" w14:textId="77777777" w:rsidR="00E820E9" w:rsidRDefault="00000000">
            <w:r>
              <w:rPr>
                <w:sz w:val="14"/>
              </w:rPr>
              <w:t>39521</w:t>
            </w:r>
          </w:p>
        </w:tc>
        <w:tc>
          <w:tcPr>
            <w:tcW w:w="864" w:type="dxa"/>
            <w:vAlign w:val="center"/>
          </w:tcPr>
          <w:p w14:paraId="7CC56DB4" w14:textId="77777777" w:rsidR="00E820E9" w:rsidRDefault="00000000">
            <w:r>
              <w:rPr>
                <w:sz w:val="14"/>
              </w:rPr>
              <w:t>91</w:t>
            </w:r>
          </w:p>
        </w:tc>
        <w:tc>
          <w:tcPr>
            <w:tcW w:w="3744" w:type="dxa"/>
            <w:vAlign w:val="center"/>
          </w:tcPr>
          <w:p w14:paraId="3D0E9896" w14:textId="77777777" w:rsidR="00E820E9" w:rsidRDefault="00000000">
            <w:r>
              <w:rPr>
                <w:sz w:val="14"/>
              </w:rPr>
              <w:t>ALAG, EMELIE</w:t>
            </w:r>
          </w:p>
        </w:tc>
        <w:tc>
          <w:tcPr>
            <w:tcW w:w="1584" w:type="dxa"/>
            <w:vAlign w:val="center"/>
          </w:tcPr>
          <w:p w14:paraId="7400989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5EBD557" w14:textId="77777777" w:rsidR="00E820E9" w:rsidRDefault="00000000">
            <w:r>
              <w:rPr>
                <w:sz w:val="14"/>
              </w:rPr>
              <w:t>2024-12-13</w:t>
            </w:r>
          </w:p>
        </w:tc>
        <w:tc>
          <w:tcPr>
            <w:tcW w:w="1296" w:type="dxa"/>
            <w:vAlign w:val="center"/>
          </w:tcPr>
          <w:p w14:paraId="536452D4" w14:textId="77777777" w:rsidR="00E820E9" w:rsidRDefault="00000000">
            <w:r>
              <w:rPr>
                <w:sz w:val="14"/>
              </w:rPr>
              <w:t>2,600</w:t>
            </w:r>
          </w:p>
        </w:tc>
        <w:tc>
          <w:tcPr>
            <w:tcW w:w="1296" w:type="dxa"/>
            <w:vAlign w:val="center"/>
          </w:tcPr>
          <w:p w14:paraId="4ACA8241" w14:textId="77777777" w:rsidR="00E820E9" w:rsidRDefault="00000000">
            <w:r>
              <w:rPr>
                <w:sz w:val="14"/>
              </w:rPr>
              <w:t>2,850</w:t>
            </w:r>
          </w:p>
        </w:tc>
      </w:tr>
      <w:tr w:rsidR="00E820E9" w14:paraId="44C2BD9B" w14:textId="77777777">
        <w:trPr>
          <w:jc w:val="center"/>
        </w:trPr>
        <w:tc>
          <w:tcPr>
            <w:tcW w:w="1080" w:type="dxa"/>
            <w:vAlign w:val="center"/>
          </w:tcPr>
          <w:p w14:paraId="07CDC8C3" w14:textId="77777777" w:rsidR="00E820E9" w:rsidRDefault="00000000">
            <w:r>
              <w:rPr>
                <w:sz w:val="14"/>
              </w:rPr>
              <w:t>40350</w:t>
            </w:r>
          </w:p>
        </w:tc>
        <w:tc>
          <w:tcPr>
            <w:tcW w:w="864" w:type="dxa"/>
            <w:vAlign w:val="center"/>
          </w:tcPr>
          <w:p w14:paraId="7C9B949D" w14:textId="77777777" w:rsidR="00E820E9" w:rsidRDefault="00000000">
            <w:r>
              <w:rPr>
                <w:sz w:val="14"/>
              </w:rPr>
              <w:t>2279</w:t>
            </w:r>
          </w:p>
        </w:tc>
        <w:tc>
          <w:tcPr>
            <w:tcW w:w="3744" w:type="dxa"/>
            <w:vAlign w:val="center"/>
          </w:tcPr>
          <w:p w14:paraId="77A13894" w14:textId="77777777" w:rsidR="00E820E9" w:rsidRDefault="00000000">
            <w:r>
              <w:rPr>
                <w:sz w:val="14"/>
              </w:rPr>
              <w:t>SIEGO JR, RUBENCIO</w:t>
            </w:r>
          </w:p>
        </w:tc>
        <w:tc>
          <w:tcPr>
            <w:tcW w:w="1584" w:type="dxa"/>
            <w:vAlign w:val="center"/>
          </w:tcPr>
          <w:p w14:paraId="7F04752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91069CF" w14:textId="77777777" w:rsidR="00E820E9" w:rsidRDefault="00000000">
            <w:r>
              <w:rPr>
                <w:sz w:val="14"/>
              </w:rPr>
              <w:t>2024-12-13</w:t>
            </w:r>
          </w:p>
        </w:tc>
        <w:tc>
          <w:tcPr>
            <w:tcW w:w="1296" w:type="dxa"/>
            <w:vAlign w:val="center"/>
          </w:tcPr>
          <w:p w14:paraId="35B80D08" w14:textId="77777777" w:rsidR="00E820E9" w:rsidRDefault="00000000">
            <w:r>
              <w:rPr>
                <w:sz w:val="14"/>
              </w:rPr>
              <w:t>800</w:t>
            </w:r>
          </w:p>
        </w:tc>
        <w:tc>
          <w:tcPr>
            <w:tcW w:w="1296" w:type="dxa"/>
            <w:vAlign w:val="center"/>
          </w:tcPr>
          <w:p w14:paraId="70D8B5C8" w14:textId="77777777" w:rsidR="00E820E9" w:rsidRDefault="00000000">
            <w:r>
              <w:rPr>
                <w:sz w:val="14"/>
              </w:rPr>
              <w:t>2,034</w:t>
            </w:r>
          </w:p>
        </w:tc>
      </w:tr>
      <w:tr w:rsidR="00E820E9" w14:paraId="4803D699" w14:textId="77777777">
        <w:trPr>
          <w:jc w:val="center"/>
        </w:trPr>
        <w:tc>
          <w:tcPr>
            <w:tcW w:w="1080" w:type="dxa"/>
            <w:vAlign w:val="center"/>
          </w:tcPr>
          <w:p w14:paraId="7DF0B833" w14:textId="77777777" w:rsidR="00E820E9" w:rsidRDefault="00000000">
            <w:r>
              <w:rPr>
                <w:sz w:val="14"/>
              </w:rPr>
              <w:t>39264</w:t>
            </w:r>
          </w:p>
        </w:tc>
        <w:tc>
          <w:tcPr>
            <w:tcW w:w="864" w:type="dxa"/>
            <w:vAlign w:val="center"/>
          </w:tcPr>
          <w:p w14:paraId="16D77504" w14:textId="77777777" w:rsidR="00E820E9" w:rsidRDefault="00000000">
            <w:r>
              <w:rPr>
                <w:sz w:val="14"/>
              </w:rPr>
              <w:t>2885</w:t>
            </w:r>
          </w:p>
        </w:tc>
        <w:tc>
          <w:tcPr>
            <w:tcW w:w="3744" w:type="dxa"/>
            <w:vAlign w:val="center"/>
          </w:tcPr>
          <w:p w14:paraId="62B0D0ED" w14:textId="77777777" w:rsidR="00E820E9" w:rsidRDefault="00000000">
            <w:r>
              <w:rPr>
                <w:sz w:val="14"/>
              </w:rPr>
              <w:t>TANTIADO, ROSITA</w:t>
            </w:r>
          </w:p>
        </w:tc>
        <w:tc>
          <w:tcPr>
            <w:tcW w:w="1584" w:type="dxa"/>
            <w:vAlign w:val="center"/>
          </w:tcPr>
          <w:p w14:paraId="344BEFF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0417E5E" w14:textId="77777777" w:rsidR="00E820E9" w:rsidRDefault="00000000">
            <w:r>
              <w:rPr>
                <w:sz w:val="14"/>
              </w:rPr>
              <w:t>2024-12-13</w:t>
            </w:r>
          </w:p>
        </w:tc>
        <w:tc>
          <w:tcPr>
            <w:tcW w:w="1296" w:type="dxa"/>
            <w:vAlign w:val="center"/>
          </w:tcPr>
          <w:p w14:paraId="4B99B95C" w14:textId="77777777" w:rsidR="00E820E9" w:rsidRDefault="00000000">
            <w:r>
              <w:rPr>
                <w:sz w:val="14"/>
              </w:rPr>
              <w:t>5,223</w:t>
            </w:r>
          </w:p>
        </w:tc>
        <w:tc>
          <w:tcPr>
            <w:tcW w:w="1296" w:type="dxa"/>
            <w:vAlign w:val="center"/>
          </w:tcPr>
          <w:p w14:paraId="6368D6C3" w14:textId="77777777" w:rsidR="00E820E9" w:rsidRDefault="00000000">
            <w:r>
              <w:rPr>
                <w:sz w:val="14"/>
              </w:rPr>
              <w:t>2,722</w:t>
            </w:r>
          </w:p>
        </w:tc>
      </w:tr>
      <w:tr w:rsidR="00E820E9" w14:paraId="13ACBBE3" w14:textId="77777777">
        <w:trPr>
          <w:jc w:val="center"/>
        </w:trPr>
        <w:tc>
          <w:tcPr>
            <w:tcW w:w="1080" w:type="dxa"/>
            <w:vAlign w:val="center"/>
          </w:tcPr>
          <w:p w14:paraId="564C8AAA" w14:textId="77777777" w:rsidR="00E820E9" w:rsidRDefault="00000000">
            <w:r>
              <w:rPr>
                <w:sz w:val="14"/>
              </w:rPr>
              <w:t>39622</w:t>
            </w:r>
          </w:p>
        </w:tc>
        <w:tc>
          <w:tcPr>
            <w:tcW w:w="864" w:type="dxa"/>
            <w:vAlign w:val="center"/>
          </w:tcPr>
          <w:p w14:paraId="517088DA" w14:textId="77777777" w:rsidR="00E820E9" w:rsidRDefault="00000000">
            <w:r>
              <w:rPr>
                <w:sz w:val="14"/>
              </w:rPr>
              <w:t>3357</w:t>
            </w:r>
          </w:p>
        </w:tc>
        <w:tc>
          <w:tcPr>
            <w:tcW w:w="3744" w:type="dxa"/>
            <w:vAlign w:val="center"/>
          </w:tcPr>
          <w:p w14:paraId="653EFF04" w14:textId="77777777" w:rsidR="00E820E9" w:rsidRDefault="00000000">
            <w:r>
              <w:rPr>
                <w:sz w:val="14"/>
              </w:rPr>
              <w:t>DEMETRIO, GLENN</w:t>
            </w:r>
          </w:p>
        </w:tc>
        <w:tc>
          <w:tcPr>
            <w:tcW w:w="1584" w:type="dxa"/>
            <w:vAlign w:val="center"/>
          </w:tcPr>
          <w:p w14:paraId="3CCA24E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1F693B3" w14:textId="77777777" w:rsidR="00E820E9" w:rsidRDefault="00000000">
            <w:r>
              <w:rPr>
                <w:sz w:val="14"/>
              </w:rPr>
              <w:t>2024-12-14</w:t>
            </w:r>
          </w:p>
        </w:tc>
        <w:tc>
          <w:tcPr>
            <w:tcW w:w="1296" w:type="dxa"/>
            <w:vAlign w:val="center"/>
          </w:tcPr>
          <w:p w14:paraId="5B8D1570" w14:textId="77777777" w:rsidR="00E820E9" w:rsidRDefault="00000000">
            <w:r>
              <w:rPr>
                <w:sz w:val="14"/>
              </w:rPr>
              <w:t>30,233</w:t>
            </w:r>
          </w:p>
        </w:tc>
        <w:tc>
          <w:tcPr>
            <w:tcW w:w="1296" w:type="dxa"/>
            <w:vAlign w:val="center"/>
          </w:tcPr>
          <w:p w14:paraId="4E7C5A9B" w14:textId="77777777" w:rsidR="00E820E9" w:rsidRDefault="00000000">
            <w:r>
              <w:rPr>
                <w:sz w:val="14"/>
              </w:rPr>
              <w:t>13,367</w:t>
            </w:r>
          </w:p>
        </w:tc>
      </w:tr>
      <w:tr w:rsidR="00E820E9" w14:paraId="08627806" w14:textId="77777777">
        <w:trPr>
          <w:jc w:val="center"/>
        </w:trPr>
        <w:tc>
          <w:tcPr>
            <w:tcW w:w="1080" w:type="dxa"/>
            <w:vAlign w:val="center"/>
          </w:tcPr>
          <w:p w14:paraId="64B0A331" w14:textId="77777777" w:rsidR="00E820E9" w:rsidRDefault="00000000">
            <w:r>
              <w:rPr>
                <w:sz w:val="14"/>
              </w:rPr>
              <w:t>39664</w:t>
            </w:r>
          </w:p>
        </w:tc>
        <w:tc>
          <w:tcPr>
            <w:tcW w:w="864" w:type="dxa"/>
            <w:vAlign w:val="center"/>
          </w:tcPr>
          <w:p w14:paraId="677183B0" w14:textId="77777777" w:rsidR="00E820E9" w:rsidRDefault="00000000">
            <w:r>
              <w:rPr>
                <w:sz w:val="14"/>
              </w:rPr>
              <w:t>3564</w:t>
            </w:r>
          </w:p>
        </w:tc>
        <w:tc>
          <w:tcPr>
            <w:tcW w:w="3744" w:type="dxa"/>
            <w:vAlign w:val="center"/>
          </w:tcPr>
          <w:p w14:paraId="08D5DE91" w14:textId="77777777" w:rsidR="00E820E9" w:rsidRDefault="00000000">
            <w:r>
              <w:rPr>
                <w:sz w:val="14"/>
              </w:rPr>
              <w:t>NALDO, ROGELIO</w:t>
            </w:r>
          </w:p>
        </w:tc>
        <w:tc>
          <w:tcPr>
            <w:tcW w:w="1584" w:type="dxa"/>
            <w:vAlign w:val="center"/>
          </w:tcPr>
          <w:p w14:paraId="0FC81C2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AED8001" w14:textId="77777777" w:rsidR="00E820E9" w:rsidRDefault="00000000">
            <w:r>
              <w:rPr>
                <w:sz w:val="14"/>
              </w:rPr>
              <w:t>2024-12-14</w:t>
            </w:r>
          </w:p>
        </w:tc>
        <w:tc>
          <w:tcPr>
            <w:tcW w:w="1296" w:type="dxa"/>
            <w:vAlign w:val="center"/>
          </w:tcPr>
          <w:p w14:paraId="54546CCC" w14:textId="77777777" w:rsidR="00E820E9" w:rsidRDefault="00000000">
            <w:r>
              <w:rPr>
                <w:sz w:val="14"/>
              </w:rPr>
              <w:t>2,098</w:t>
            </w:r>
          </w:p>
        </w:tc>
        <w:tc>
          <w:tcPr>
            <w:tcW w:w="1296" w:type="dxa"/>
            <w:vAlign w:val="center"/>
          </w:tcPr>
          <w:p w14:paraId="45DE9E0F" w14:textId="77777777" w:rsidR="00E820E9" w:rsidRDefault="00000000">
            <w:r>
              <w:rPr>
                <w:sz w:val="14"/>
              </w:rPr>
              <w:t>3,652</w:t>
            </w:r>
          </w:p>
        </w:tc>
      </w:tr>
      <w:tr w:rsidR="00E820E9" w14:paraId="4AEA2FA6" w14:textId="77777777">
        <w:trPr>
          <w:jc w:val="center"/>
        </w:trPr>
        <w:tc>
          <w:tcPr>
            <w:tcW w:w="1080" w:type="dxa"/>
            <w:vAlign w:val="center"/>
          </w:tcPr>
          <w:p w14:paraId="44A33819" w14:textId="77777777" w:rsidR="00E820E9" w:rsidRDefault="00000000">
            <w:r>
              <w:rPr>
                <w:sz w:val="14"/>
              </w:rPr>
              <w:t>39636</w:t>
            </w:r>
          </w:p>
        </w:tc>
        <w:tc>
          <w:tcPr>
            <w:tcW w:w="864" w:type="dxa"/>
            <w:vAlign w:val="center"/>
          </w:tcPr>
          <w:p w14:paraId="44AC0095" w14:textId="77777777" w:rsidR="00E820E9" w:rsidRDefault="00000000">
            <w:r>
              <w:rPr>
                <w:sz w:val="14"/>
              </w:rPr>
              <w:t>51</w:t>
            </w:r>
          </w:p>
        </w:tc>
        <w:tc>
          <w:tcPr>
            <w:tcW w:w="3744" w:type="dxa"/>
            <w:vAlign w:val="center"/>
          </w:tcPr>
          <w:p w14:paraId="159F2461" w14:textId="77777777" w:rsidR="00E820E9" w:rsidRDefault="00000000">
            <w:r>
              <w:rPr>
                <w:sz w:val="14"/>
              </w:rPr>
              <w:t>VILLAMOR, TEODORA</w:t>
            </w:r>
          </w:p>
        </w:tc>
        <w:tc>
          <w:tcPr>
            <w:tcW w:w="1584" w:type="dxa"/>
            <w:vAlign w:val="center"/>
          </w:tcPr>
          <w:p w14:paraId="1543655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592CA96" w14:textId="77777777" w:rsidR="00E820E9" w:rsidRDefault="00000000">
            <w:r>
              <w:rPr>
                <w:sz w:val="14"/>
              </w:rPr>
              <w:t>2024-12-15</w:t>
            </w:r>
          </w:p>
        </w:tc>
        <w:tc>
          <w:tcPr>
            <w:tcW w:w="1296" w:type="dxa"/>
            <w:vAlign w:val="center"/>
          </w:tcPr>
          <w:p w14:paraId="7B72C77D" w14:textId="77777777" w:rsidR="00E820E9" w:rsidRDefault="00000000">
            <w:r>
              <w:rPr>
                <w:sz w:val="14"/>
              </w:rPr>
              <w:t>1,850</w:t>
            </w:r>
          </w:p>
        </w:tc>
        <w:tc>
          <w:tcPr>
            <w:tcW w:w="1296" w:type="dxa"/>
            <w:vAlign w:val="center"/>
          </w:tcPr>
          <w:p w14:paraId="7D5BEEEF" w14:textId="77777777" w:rsidR="00E820E9" w:rsidRDefault="00000000">
            <w:r>
              <w:rPr>
                <w:sz w:val="14"/>
              </w:rPr>
              <w:t>5,017</w:t>
            </w:r>
          </w:p>
        </w:tc>
      </w:tr>
      <w:tr w:rsidR="00E820E9" w14:paraId="5B95F3D3" w14:textId="77777777">
        <w:trPr>
          <w:jc w:val="center"/>
        </w:trPr>
        <w:tc>
          <w:tcPr>
            <w:tcW w:w="1080" w:type="dxa"/>
            <w:vAlign w:val="center"/>
          </w:tcPr>
          <w:p w14:paraId="1532D1A4" w14:textId="77777777" w:rsidR="00E820E9" w:rsidRDefault="00000000">
            <w:r>
              <w:rPr>
                <w:sz w:val="14"/>
              </w:rPr>
              <w:t>39047</w:t>
            </w:r>
          </w:p>
        </w:tc>
        <w:tc>
          <w:tcPr>
            <w:tcW w:w="864" w:type="dxa"/>
            <w:vAlign w:val="center"/>
          </w:tcPr>
          <w:p w14:paraId="59A14E5A" w14:textId="77777777" w:rsidR="00E820E9" w:rsidRDefault="00000000">
            <w:r>
              <w:rPr>
                <w:sz w:val="14"/>
              </w:rPr>
              <w:t>3480</w:t>
            </w:r>
          </w:p>
        </w:tc>
        <w:tc>
          <w:tcPr>
            <w:tcW w:w="3744" w:type="dxa"/>
            <w:vAlign w:val="center"/>
          </w:tcPr>
          <w:p w14:paraId="1C47C15E" w14:textId="77777777" w:rsidR="00E820E9" w:rsidRDefault="00000000">
            <w:r>
              <w:rPr>
                <w:sz w:val="14"/>
              </w:rPr>
              <w:t>MILANO, JUES</w:t>
            </w:r>
          </w:p>
        </w:tc>
        <w:tc>
          <w:tcPr>
            <w:tcW w:w="1584" w:type="dxa"/>
            <w:vAlign w:val="center"/>
          </w:tcPr>
          <w:p w14:paraId="07D1F17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C2A270C" w14:textId="77777777" w:rsidR="00E820E9" w:rsidRDefault="00000000">
            <w:r>
              <w:rPr>
                <w:sz w:val="14"/>
              </w:rPr>
              <w:t>2024-12-18</w:t>
            </w:r>
          </w:p>
        </w:tc>
        <w:tc>
          <w:tcPr>
            <w:tcW w:w="1296" w:type="dxa"/>
            <w:vAlign w:val="center"/>
          </w:tcPr>
          <w:p w14:paraId="1828BAA6" w14:textId="77777777" w:rsidR="00E820E9" w:rsidRDefault="00000000">
            <w:r>
              <w:rPr>
                <w:sz w:val="14"/>
              </w:rPr>
              <w:t>4,374</w:t>
            </w:r>
          </w:p>
        </w:tc>
        <w:tc>
          <w:tcPr>
            <w:tcW w:w="1296" w:type="dxa"/>
            <w:vAlign w:val="center"/>
          </w:tcPr>
          <w:p w14:paraId="6D8D2A20" w14:textId="77777777" w:rsidR="00E820E9" w:rsidRDefault="00000000">
            <w:r>
              <w:rPr>
                <w:sz w:val="14"/>
              </w:rPr>
              <w:t>1,301</w:t>
            </w:r>
          </w:p>
        </w:tc>
      </w:tr>
      <w:tr w:rsidR="00E820E9" w14:paraId="0C63E908" w14:textId="77777777">
        <w:trPr>
          <w:jc w:val="center"/>
        </w:trPr>
        <w:tc>
          <w:tcPr>
            <w:tcW w:w="1080" w:type="dxa"/>
            <w:vAlign w:val="center"/>
          </w:tcPr>
          <w:p w14:paraId="22B7DC91" w14:textId="77777777" w:rsidR="00E820E9" w:rsidRDefault="00000000">
            <w:r>
              <w:rPr>
                <w:sz w:val="14"/>
              </w:rPr>
              <w:t>39085</w:t>
            </w:r>
          </w:p>
        </w:tc>
        <w:tc>
          <w:tcPr>
            <w:tcW w:w="864" w:type="dxa"/>
            <w:vAlign w:val="center"/>
          </w:tcPr>
          <w:p w14:paraId="02956445" w14:textId="77777777" w:rsidR="00E820E9" w:rsidRDefault="00000000">
            <w:r>
              <w:rPr>
                <w:sz w:val="14"/>
              </w:rPr>
              <w:t>3486</w:t>
            </w:r>
          </w:p>
        </w:tc>
        <w:tc>
          <w:tcPr>
            <w:tcW w:w="3744" w:type="dxa"/>
            <w:vAlign w:val="center"/>
          </w:tcPr>
          <w:p w14:paraId="38346A62" w14:textId="77777777" w:rsidR="00E820E9" w:rsidRDefault="00000000">
            <w:r>
              <w:rPr>
                <w:sz w:val="14"/>
              </w:rPr>
              <w:t>GUNDAN, JOCELYN</w:t>
            </w:r>
          </w:p>
        </w:tc>
        <w:tc>
          <w:tcPr>
            <w:tcW w:w="1584" w:type="dxa"/>
            <w:vAlign w:val="center"/>
          </w:tcPr>
          <w:p w14:paraId="4DE1F7B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0E9D8BC" w14:textId="77777777" w:rsidR="00E820E9" w:rsidRDefault="00000000">
            <w:r>
              <w:rPr>
                <w:sz w:val="14"/>
              </w:rPr>
              <w:t>2024-12-20</w:t>
            </w:r>
          </w:p>
        </w:tc>
        <w:tc>
          <w:tcPr>
            <w:tcW w:w="1296" w:type="dxa"/>
            <w:vAlign w:val="center"/>
          </w:tcPr>
          <w:p w14:paraId="562CA4A6" w14:textId="77777777" w:rsidR="00E820E9" w:rsidRDefault="00000000">
            <w:r>
              <w:rPr>
                <w:sz w:val="14"/>
              </w:rPr>
              <w:t>1,114</w:t>
            </w:r>
          </w:p>
        </w:tc>
        <w:tc>
          <w:tcPr>
            <w:tcW w:w="1296" w:type="dxa"/>
            <w:vAlign w:val="center"/>
          </w:tcPr>
          <w:p w14:paraId="09B553FE" w14:textId="77777777" w:rsidR="00E820E9" w:rsidRDefault="00000000">
            <w:r>
              <w:rPr>
                <w:sz w:val="14"/>
              </w:rPr>
              <w:t>2,291</w:t>
            </w:r>
          </w:p>
        </w:tc>
      </w:tr>
      <w:tr w:rsidR="00E820E9" w14:paraId="442747B6" w14:textId="77777777">
        <w:trPr>
          <w:jc w:val="center"/>
        </w:trPr>
        <w:tc>
          <w:tcPr>
            <w:tcW w:w="1080" w:type="dxa"/>
            <w:vAlign w:val="center"/>
          </w:tcPr>
          <w:p w14:paraId="6FEF7C65" w14:textId="77777777" w:rsidR="00E820E9" w:rsidRDefault="00000000">
            <w:r>
              <w:rPr>
                <w:sz w:val="14"/>
              </w:rPr>
              <w:t>39086</w:t>
            </w:r>
          </w:p>
        </w:tc>
        <w:tc>
          <w:tcPr>
            <w:tcW w:w="864" w:type="dxa"/>
            <w:vAlign w:val="center"/>
          </w:tcPr>
          <w:p w14:paraId="51841A23" w14:textId="77777777" w:rsidR="00E820E9" w:rsidRDefault="00000000">
            <w:r>
              <w:rPr>
                <w:sz w:val="14"/>
              </w:rPr>
              <w:t>1776</w:t>
            </w:r>
          </w:p>
        </w:tc>
        <w:tc>
          <w:tcPr>
            <w:tcW w:w="3744" w:type="dxa"/>
            <w:vAlign w:val="center"/>
          </w:tcPr>
          <w:p w14:paraId="53EB9CD6" w14:textId="77777777" w:rsidR="00E820E9" w:rsidRDefault="00000000">
            <w:r>
              <w:rPr>
                <w:sz w:val="14"/>
              </w:rPr>
              <w:t>MALUPA, JESSA</w:t>
            </w:r>
          </w:p>
        </w:tc>
        <w:tc>
          <w:tcPr>
            <w:tcW w:w="1584" w:type="dxa"/>
            <w:vAlign w:val="center"/>
          </w:tcPr>
          <w:p w14:paraId="10EC9BB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01E19B0" w14:textId="77777777" w:rsidR="00E820E9" w:rsidRDefault="00000000">
            <w:r>
              <w:rPr>
                <w:sz w:val="14"/>
              </w:rPr>
              <w:t>2024-12-20</w:t>
            </w:r>
          </w:p>
        </w:tc>
        <w:tc>
          <w:tcPr>
            <w:tcW w:w="1296" w:type="dxa"/>
            <w:vAlign w:val="center"/>
          </w:tcPr>
          <w:p w14:paraId="7DCC51D8" w14:textId="77777777" w:rsidR="00E820E9" w:rsidRDefault="00000000">
            <w:r>
              <w:rPr>
                <w:sz w:val="14"/>
              </w:rPr>
              <w:t>4,573</w:t>
            </w:r>
          </w:p>
        </w:tc>
        <w:tc>
          <w:tcPr>
            <w:tcW w:w="1296" w:type="dxa"/>
            <w:vAlign w:val="center"/>
          </w:tcPr>
          <w:p w14:paraId="226CD4AA" w14:textId="77777777" w:rsidR="00E820E9" w:rsidRDefault="00000000">
            <w:r>
              <w:rPr>
                <w:sz w:val="14"/>
              </w:rPr>
              <w:t>3,372</w:t>
            </w:r>
          </w:p>
        </w:tc>
      </w:tr>
      <w:tr w:rsidR="00E820E9" w14:paraId="4AF4A682" w14:textId="77777777">
        <w:trPr>
          <w:jc w:val="center"/>
        </w:trPr>
        <w:tc>
          <w:tcPr>
            <w:tcW w:w="1080" w:type="dxa"/>
            <w:vAlign w:val="center"/>
          </w:tcPr>
          <w:p w14:paraId="31F6F5AC" w14:textId="77777777" w:rsidR="00E820E9" w:rsidRDefault="00000000">
            <w:r>
              <w:rPr>
                <w:sz w:val="14"/>
              </w:rPr>
              <w:t>39104</w:t>
            </w:r>
          </w:p>
        </w:tc>
        <w:tc>
          <w:tcPr>
            <w:tcW w:w="864" w:type="dxa"/>
            <w:vAlign w:val="center"/>
          </w:tcPr>
          <w:p w14:paraId="6A3B982E" w14:textId="77777777" w:rsidR="00E820E9" w:rsidRDefault="00000000">
            <w:r>
              <w:rPr>
                <w:sz w:val="14"/>
              </w:rPr>
              <w:t>3424</w:t>
            </w:r>
          </w:p>
        </w:tc>
        <w:tc>
          <w:tcPr>
            <w:tcW w:w="3744" w:type="dxa"/>
            <w:vAlign w:val="center"/>
          </w:tcPr>
          <w:p w14:paraId="0B4A0E9B" w14:textId="77777777" w:rsidR="00E820E9" w:rsidRDefault="00000000">
            <w:r>
              <w:rPr>
                <w:sz w:val="14"/>
              </w:rPr>
              <w:t>LIMOSNERO, RAFFY</w:t>
            </w:r>
          </w:p>
        </w:tc>
        <w:tc>
          <w:tcPr>
            <w:tcW w:w="1584" w:type="dxa"/>
            <w:vAlign w:val="center"/>
          </w:tcPr>
          <w:p w14:paraId="331F076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86B017C" w14:textId="77777777" w:rsidR="00E820E9" w:rsidRDefault="00000000">
            <w:r>
              <w:rPr>
                <w:sz w:val="14"/>
              </w:rPr>
              <w:t>2024-12-23</w:t>
            </w:r>
          </w:p>
        </w:tc>
        <w:tc>
          <w:tcPr>
            <w:tcW w:w="1296" w:type="dxa"/>
            <w:vAlign w:val="center"/>
          </w:tcPr>
          <w:p w14:paraId="4C24C571" w14:textId="77777777" w:rsidR="00E820E9" w:rsidRDefault="00000000">
            <w:r>
              <w:rPr>
                <w:sz w:val="14"/>
              </w:rPr>
              <w:t>5,085</w:t>
            </w:r>
          </w:p>
        </w:tc>
        <w:tc>
          <w:tcPr>
            <w:tcW w:w="1296" w:type="dxa"/>
            <w:vAlign w:val="center"/>
          </w:tcPr>
          <w:p w14:paraId="39B76042" w14:textId="77777777" w:rsidR="00E820E9" w:rsidRDefault="00000000">
            <w:r>
              <w:rPr>
                <w:sz w:val="14"/>
              </w:rPr>
              <w:t>2,179</w:t>
            </w:r>
          </w:p>
        </w:tc>
      </w:tr>
      <w:tr w:rsidR="00E820E9" w14:paraId="0A585133" w14:textId="77777777">
        <w:trPr>
          <w:jc w:val="center"/>
        </w:trPr>
        <w:tc>
          <w:tcPr>
            <w:tcW w:w="1080" w:type="dxa"/>
            <w:vAlign w:val="center"/>
          </w:tcPr>
          <w:p w14:paraId="26A49D99" w14:textId="77777777" w:rsidR="00E820E9" w:rsidRDefault="00000000">
            <w:r>
              <w:rPr>
                <w:sz w:val="14"/>
              </w:rPr>
              <w:t>38919</w:t>
            </w:r>
          </w:p>
        </w:tc>
        <w:tc>
          <w:tcPr>
            <w:tcW w:w="864" w:type="dxa"/>
            <w:vAlign w:val="center"/>
          </w:tcPr>
          <w:p w14:paraId="143EBE4B" w14:textId="77777777" w:rsidR="00E820E9" w:rsidRDefault="00000000">
            <w:r>
              <w:rPr>
                <w:sz w:val="14"/>
              </w:rPr>
              <w:t>2684</w:t>
            </w:r>
          </w:p>
        </w:tc>
        <w:tc>
          <w:tcPr>
            <w:tcW w:w="3744" w:type="dxa"/>
            <w:vAlign w:val="center"/>
          </w:tcPr>
          <w:p w14:paraId="4616F034" w14:textId="77777777" w:rsidR="00E820E9" w:rsidRDefault="00000000">
            <w:r>
              <w:rPr>
                <w:sz w:val="14"/>
              </w:rPr>
              <w:t>FLORITO, RITCHEL</w:t>
            </w:r>
          </w:p>
        </w:tc>
        <w:tc>
          <w:tcPr>
            <w:tcW w:w="1584" w:type="dxa"/>
            <w:vAlign w:val="center"/>
          </w:tcPr>
          <w:p w14:paraId="7909D42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91BDCA5" w14:textId="77777777" w:rsidR="00E820E9" w:rsidRDefault="00000000">
            <w:r>
              <w:rPr>
                <w:sz w:val="14"/>
              </w:rPr>
              <w:t>2024-12-25</w:t>
            </w:r>
          </w:p>
        </w:tc>
        <w:tc>
          <w:tcPr>
            <w:tcW w:w="1296" w:type="dxa"/>
            <w:vAlign w:val="center"/>
          </w:tcPr>
          <w:p w14:paraId="0CEC53BA" w14:textId="77777777" w:rsidR="00E820E9" w:rsidRDefault="00000000">
            <w:r>
              <w:rPr>
                <w:sz w:val="14"/>
              </w:rPr>
              <w:t>1,200</w:t>
            </w:r>
          </w:p>
        </w:tc>
        <w:tc>
          <w:tcPr>
            <w:tcW w:w="1296" w:type="dxa"/>
            <w:vAlign w:val="center"/>
          </w:tcPr>
          <w:p w14:paraId="6154B95F" w14:textId="77777777" w:rsidR="00E820E9" w:rsidRDefault="00000000">
            <w:r>
              <w:rPr>
                <w:sz w:val="14"/>
              </w:rPr>
              <w:t>5,762</w:t>
            </w:r>
          </w:p>
        </w:tc>
      </w:tr>
      <w:tr w:rsidR="00E820E9" w14:paraId="3C245F2A" w14:textId="77777777">
        <w:trPr>
          <w:jc w:val="center"/>
        </w:trPr>
        <w:tc>
          <w:tcPr>
            <w:tcW w:w="1080" w:type="dxa"/>
            <w:vAlign w:val="center"/>
          </w:tcPr>
          <w:p w14:paraId="792FC347" w14:textId="77777777" w:rsidR="00E820E9" w:rsidRDefault="00000000">
            <w:r>
              <w:rPr>
                <w:sz w:val="14"/>
              </w:rPr>
              <w:t>39823</w:t>
            </w:r>
          </w:p>
        </w:tc>
        <w:tc>
          <w:tcPr>
            <w:tcW w:w="864" w:type="dxa"/>
            <w:vAlign w:val="center"/>
          </w:tcPr>
          <w:p w14:paraId="38636C03" w14:textId="77777777" w:rsidR="00E820E9" w:rsidRDefault="00000000">
            <w:r>
              <w:rPr>
                <w:sz w:val="14"/>
              </w:rPr>
              <w:t>2062</w:t>
            </w:r>
          </w:p>
        </w:tc>
        <w:tc>
          <w:tcPr>
            <w:tcW w:w="3744" w:type="dxa"/>
            <w:vAlign w:val="center"/>
          </w:tcPr>
          <w:p w14:paraId="5933743F" w14:textId="77777777" w:rsidR="00E820E9" w:rsidRDefault="00000000">
            <w:r>
              <w:rPr>
                <w:sz w:val="14"/>
              </w:rPr>
              <w:t>RECTO, ROSANNA</w:t>
            </w:r>
          </w:p>
        </w:tc>
        <w:tc>
          <w:tcPr>
            <w:tcW w:w="1584" w:type="dxa"/>
            <w:vAlign w:val="center"/>
          </w:tcPr>
          <w:p w14:paraId="25FF87D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70A9BEB" w14:textId="77777777" w:rsidR="00E820E9" w:rsidRDefault="00000000">
            <w:r>
              <w:rPr>
                <w:sz w:val="14"/>
              </w:rPr>
              <w:t>2024-12-26</w:t>
            </w:r>
          </w:p>
        </w:tc>
        <w:tc>
          <w:tcPr>
            <w:tcW w:w="1296" w:type="dxa"/>
            <w:vAlign w:val="center"/>
          </w:tcPr>
          <w:p w14:paraId="4D0C6049" w14:textId="77777777" w:rsidR="00E820E9" w:rsidRDefault="00000000">
            <w:r>
              <w:rPr>
                <w:sz w:val="14"/>
              </w:rPr>
              <w:t>4,100</w:t>
            </w:r>
          </w:p>
        </w:tc>
        <w:tc>
          <w:tcPr>
            <w:tcW w:w="1296" w:type="dxa"/>
            <w:vAlign w:val="center"/>
          </w:tcPr>
          <w:p w14:paraId="6ED6A928" w14:textId="77777777" w:rsidR="00E820E9" w:rsidRDefault="00000000">
            <w:r>
              <w:rPr>
                <w:sz w:val="14"/>
              </w:rPr>
              <w:t>4,075</w:t>
            </w:r>
          </w:p>
        </w:tc>
      </w:tr>
      <w:tr w:rsidR="00E820E9" w14:paraId="2D6CB5EA" w14:textId="77777777">
        <w:trPr>
          <w:jc w:val="center"/>
        </w:trPr>
        <w:tc>
          <w:tcPr>
            <w:tcW w:w="1080" w:type="dxa"/>
            <w:vAlign w:val="center"/>
          </w:tcPr>
          <w:p w14:paraId="5A639D02" w14:textId="77777777" w:rsidR="00E820E9" w:rsidRDefault="00000000">
            <w:r>
              <w:rPr>
                <w:sz w:val="14"/>
              </w:rPr>
              <w:t>38931</w:t>
            </w:r>
          </w:p>
        </w:tc>
        <w:tc>
          <w:tcPr>
            <w:tcW w:w="864" w:type="dxa"/>
            <w:vAlign w:val="center"/>
          </w:tcPr>
          <w:p w14:paraId="3A8B2BE5" w14:textId="77777777" w:rsidR="00E820E9" w:rsidRDefault="00000000">
            <w:r>
              <w:rPr>
                <w:sz w:val="14"/>
              </w:rPr>
              <w:t>3422</w:t>
            </w:r>
          </w:p>
        </w:tc>
        <w:tc>
          <w:tcPr>
            <w:tcW w:w="3744" w:type="dxa"/>
            <w:vAlign w:val="center"/>
          </w:tcPr>
          <w:p w14:paraId="081FC5B0" w14:textId="77777777" w:rsidR="00E820E9" w:rsidRDefault="00000000">
            <w:r>
              <w:rPr>
                <w:sz w:val="14"/>
              </w:rPr>
              <w:t>SALIALAM, CHERRYL</w:t>
            </w:r>
          </w:p>
        </w:tc>
        <w:tc>
          <w:tcPr>
            <w:tcW w:w="1584" w:type="dxa"/>
            <w:vAlign w:val="center"/>
          </w:tcPr>
          <w:p w14:paraId="45EFAE1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6F61780" w14:textId="77777777" w:rsidR="00E820E9" w:rsidRDefault="00000000">
            <w:r>
              <w:rPr>
                <w:sz w:val="14"/>
              </w:rPr>
              <w:t>2024-12-27</w:t>
            </w:r>
          </w:p>
        </w:tc>
        <w:tc>
          <w:tcPr>
            <w:tcW w:w="1296" w:type="dxa"/>
            <w:vAlign w:val="center"/>
          </w:tcPr>
          <w:p w14:paraId="79F041FE" w14:textId="77777777" w:rsidR="00E820E9" w:rsidRDefault="00000000">
            <w:r>
              <w:rPr>
                <w:sz w:val="14"/>
              </w:rPr>
              <w:t>300</w:t>
            </w:r>
          </w:p>
        </w:tc>
        <w:tc>
          <w:tcPr>
            <w:tcW w:w="1296" w:type="dxa"/>
            <w:vAlign w:val="center"/>
          </w:tcPr>
          <w:p w14:paraId="1120ABD5" w14:textId="77777777" w:rsidR="00E820E9" w:rsidRDefault="00000000">
            <w:r>
              <w:rPr>
                <w:sz w:val="14"/>
              </w:rPr>
              <w:t>9,494</w:t>
            </w:r>
          </w:p>
        </w:tc>
      </w:tr>
      <w:tr w:rsidR="00E820E9" w14:paraId="2F4DAC75" w14:textId="77777777">
        <w:trPr>
          <w:jc w:val="center"/>
        </w:trPr>
        <w:tc>
          <w:tcPr>
            <w:tcW w:w="1080" w:type="dxa"/>
            <w:vAlign w:val="center"/>
          </w:tcPr>
          <w:p w14:paraId="3E8B99F0" w14:textId="77777777" w:rsidR="00E820E9" w:rsidRDefault="00000000">
            <w:r>
              <w:rPr>
                <w:sz w:val="14"/>
              </w:rPr>
              <w:t>39320</w:t>
            </w:r>
          </w:p>
        </w:tc>
        <w:tc>
          <w:tcPr>
            <w:tcW w:w="864" w:type="dxa"/>
            <w:vAlign w:val="center"/>
          </w:tcPr>
          <w:p w14:paraId="0C9D746B" w14:textId="77777777" w:rsidR="00E820E9" w:rsidRDefault="00000000">
            <w:r>
              <w:rPr>
                <w:sz w:val="14"/>
              </w:rPr>
              <w:t>3375</w:t>
            </w:r>
          </w:p>
        </w:tc>
        <w:tc>
          <w:tcPr>
            <w:tcW w:w="3744" w:type="dxa"/>
            <w:vAlign w:val="center"/>
          </w:tcPr>
          <w:p w14:paraId="0F87D363" w14:textId="77777777" w:rsidR="00E820E9" w:rsidRDefault="00000000">
            <w:r>
              <w:rPr>
                <w:sz w:val="14"/>
              </w:rPr>
              <w:t>DACARA, EMILIANO</w:t>
            </w:r>
          </w:p>
        </w:tc>
        <w:tc>
          <w:tcPr>
            <w:tcW w:w="1584" w:type="dxa"/>
            <w:vAlign w:val="center"/>
          </w:tcPr>
          <w:p w14:paraId="68C53E6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1F6D8AA" w14:textId="77777777" w:rsidR="00E820E9" w:rsidRDefault="00000000">
            <w:r>
              <w:rPr>
                <w:sz w:val="14"/>
              </w:rPr>
              <w:t>2024-12-29</w:t>
            </w:r>
          </w:p>
        </w:tc>
        <w:tc>
          <w:tcPr>
            <w:tcW w:w="1296" w:type="dxa"/>
            <w:vAlign w:val="center"/>
          </w:tcPr>
          <w:p w14:paraId="25E2F243" w14:textId="77777777" w:rsidR="00E820E9" w:rsidRDefault="00000000">
            <w:r>
              <w:rPr>
                <w:sz w:val="14"/>
              </w:rPr>
              <w:t>280</w:t>
            </w:r>
          </w:p>
        </w:tc>
        <w:tc>
          <w:tcPr>
            <w:tcW w:w="1296" w:type="dxa"/>
            <w:vAlign w:val="center"/>
          </w:tcPr>
          <w:p w14:paraId="0E74BB9A" w14:textId="77777777" w:rsidR="00E820E9" w:rsidRDefault="00000000">
            <w:r>
              <w:rPr>
                <w:sz w:val="14"/>
              </w:rPr>
              <w:t>6,076</w:t>
            </w:r>
          </w:p>
        </w:tc>
      </w:tr>
      <w:tr w:rsidR="00E820E9" w14:paraId="171E3B3D" w14:textId="77777777">
        <w:trPr>
          <w:jc w:val="center"/>
        </w:trPr>
        <w:tc>
          <w:tcPr>
            <w:tcW w:w="1080" w:type="dxa"/>
            <w:vAlign w:val="center"/>
          </w:tcPr>
          <w:p w14:paraId="51DDD01B" w14:textId="77777777" w:rsidR="00E820E9" w:rsidRDefault="00000000">
            <w:r>
              <w:rPr>
                <w:sz w:val="14"/>
              </w:rPr>
              <w:t>39732</w:t>
            </w:r>
          </w:p>
        </w:tc>
        <w:tc>
          <w:tcPr>
            <w:tcW w:w="864" w:type="dxa"/>
            <w:vAlign w:val="center"/>
          </w:tcPr>
          <w:p w14:paraId="45858036" w14:textId="77777777" w:rsidR="00E820E9" w:rsidRDefault="00000000">
            <w:r>
              <w:rPr>
                <w:sz w:val="14"/>
              </w:rPr>
              <w:t>2394</w:t>
            </w:r>
          </w:p>
        </w:tc>
        <w:tc>
          <w:tcPr>
            <w:tcW w:w="3744" w:type="dxa"/>
            <w:vAlign w:val="center"/>
          </w:tcPr>
          <w:p w14:paraId="2D9480BE" w14:textId="77777777" w:rsidR="00E820E9" w:rsidRDefault="00000000">
            <w:r>
              <w:rPr>
                <w:sz w:val="14"/>
              </w:rPr>
              <w:t>RETURBAR, MARICEL</w:t>
            </w:r>
          </w:p>
        </w:tc>
        <w:tc>
          <w:tcPr>
            <w:tcW w:w="1584" w:type="dxa"/>
            <w:vAlign w:val="center"/>
          </w:tcPr>
          <w:p w14:paraId="351BCCC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68C6470" w14:textId="77777777" w:rsidR="00E820E9" w:rsidRDefault="00000000">
            <w:r>
              <w:rPr>
                <w:sz w:val="14"/>
              </w:rPr>
              <w:t>2024-12-29</w:t>
            </w:r>
          </w:p>
        </w:tc>
        <w:tc>
          <w:tcPr>
            <w:tcW w:w="1296" w:type="dxa"/>
            <w:vAlign w:val="center"/>
          </w:tcPr>
          <w:p w14:paraId="52F5C440" w14:textId="77777777" w:rsidR="00E820E9" w:rsidRDefault="00000000">
            <w:r>
              <w:rPr>
                <w:sz w:val="14"/>
              </w:rPr>
              <w:t>1,960</w:t>
            </w:r>
          </w:p>
        </w:tc>
        <w:tc>
          <w:tcPr>
            <w:tcW w:w="1296" w:type="dxa"/>
            <w:vAlign w:val="center"/>
          </w:tcPr>
          <w:p w14:paraId="3976A17E" w14:textId="77777777" w:rsidR="00E820E9" w:rsidRDefault="00000000">
            <w:r>
              <w:rPr>
                <w:sz w:val="14"/>
              </w:rPr>
              <w:t>6,665</w:t>
            </w:r>
          </w:p>
        </w:tc>
      </w:tr>
      <w:tr w:rsidR="00E820E9" w14:paraId="7E194215" w14:textId="77777777">
        <w:trPr>
          <w:jc w:val="center"/>
        </w:trPr>
        <w:tc>
          <w:tcPr>
            <w:tcW w:w="1080" w:type="dxa"/>
            <w:vAlign w:val="center"/>
          </w:tcPr>
          <w:p w14:paraId="7DD34C2D" w14:textId="77777777" w:rsidR="00E820E9" w:rsidRDefault="00000000">
            <w:r>
              <w:rPr>
                <w:sz w:val="14"/>
              </w:rPr>
              <w:t>39321</w:t>
            </w:r>
          </w:p>
        </w:tc>
        <w:tc>
          <w:tcPr>
            <w:tcW w:w="864" w:type="dxa"/>
            <w:vAlign w:val="center"/>
          </w:tcPr>
          <w:p w14:paraId="2E1E6351" w14:textId="77777777" w:rsidR="00E820E9" w:rsidRDefault="00000000">
            <w:r>
              <w:rPr>
                <w:sz w:val="14"/>
              </w:rPr>
              <w:t>3465</w:t>
            </w:r>
          </w:p>
        </w:tc>
        <w:tc>
          <w:tcPr>
            <w:tcW w:w="3744" w:type="dxa"/>
            <w:vAlign w:val="center"/>
          </w:tcPr>
          <w:p w14:paraId="5ED4F5C3" w14:textId="77777777" w:rsidR="00E820E9" w:rsidRDefault="00000000">
            <w:r>
              <w:rPr>
                <w:sz w:val="14"/>
              </w:rPr>
              <w:t>GALANO, OLIVIA</w:t>
            </w:r>
          </w:p>
        </w:tc>
        <w:tc>
          <w:tcPr>
            <w:tcW w:w="1584" w:type="dxa"/>
            <w:vAlign w:val="center"/>
          </w:tcPr>
          <w:p w14:paraId="2AE523C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39AD014" w14:textId="77777777" w:rsidR="00E820E9" w:rsidRDefault="00000000">
            <w:r>
              <w:rPr>
                <w:sz w:val="14"/>
              </w:rPr>
              <w:t>2024-12-30</w:t>
            </w:r>
          </w:p>
        </w:tc>
        <w:tc>
          <w:tcPr>
            <w:tcW w:w="1296" w:type="dxa"/>
            <w:vAlign w:val="center"/>
          </w:tcPr>
          <w:p w14:paraId="552D64FC" w14:textId="77777777" w:rsidR="00E820E9" w:rsidRDefault="00000000">
            <w:r>
              <w:rPr>
                <w:sz w:val="14"/>
              </w:rPr>
              <w:t>364</w:t>
            </w:r>
          </w:p>
        </w:tc>
        <w:tc>
          <w:tcPr>
            <w:tcW w:w="1296" w:type="dxa"/>
            <w:vAlign w:val="center"/>
          </w:tcPr>
          <w:p w14:paraId="4987E998" w14:textId="77777777" w:rsidR="00E820E9" w:rsidRDefault="00000000">
            <w:r>
              <w:rPr>
                <w:sz w:val="14"/>
              </w:rPr>
              <w:t>5,311</w:t>
            </w:r>
          </w:p>
        </w:tc>
      </w:tr>
      <w:tr w:rsidR="00E820E9" w14:paraId="07A97C83" w14:textId="77777777">
        <w:trPr>
          <w:jc w:val="center"/>
        </w:trPr>
        <w:tc>
          <w:tcPr>
            <w:tcW w:w="1080" w:type="dxa"/>
            <w:vAlign w:val="center"/>
          </w:tcPr>
          <w:p w14:paraId="2A0925FA" w14:textId="77777777" w:rsidR="00E820E9" w:rsidRDefault="00000000">
            <w:r>
              <w:rPr>
                <w:sz w:val="14"/>
              </w:rPr>
              <w:t>39328</w:t>
            </w:r>
          </w:p>
        </w:tc>
        <w:tc>
          <w:tcPr>
            <w:tcW w:w="864" w:type="dxa"/>
            <w:vAlign w:val="center"/>
          </w:tcPr>
          <w:p w14:paraId="3C02B586" w14:textId="77777777" w:rsidR="00E820E9" w:rsidRDefault="00000000">
            <w:r>
              <w:rPr>
                <w:sz w:val="14"/>
              </w:rPr>
              <w:t>3206</w:t>
            </w:r>
          </w:p>
        </w:tc>
        <w:tc>
          <w:tcPr>
            <w:tcW w:w="3744" w:type="dxa"/>
            <w:vAlign w:val="center"/>
          </w:tcPr>
          <w:p w14:paraId="4EFA9704" w14:textId="77777777" w:rsidR="00E820E9" w:rsidRDefault="00000000">
            <w:r>
              <w:rPr>
                <w:sz w:val="14"/>
              </w:rPr>
              <w:t>PELAYO, HONEY GRACE</w:t>
            </w:r>
          </w:p>
        </w:tc>
        <w:tc>
          <w:tcPr>
            <w:tcW w:w="1584" w:type="dxa"/>
            <w:vAlign w:val="center"/>
          </w:tcPr>
          <w:p w14:paraId="7E805D4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D874B0E" w14:textId="77777777" w:rsidR="00E820E9" w:rsidRDefault="00000000">
            <w:r>
              <w:rPr>
                <w:sz w:val="14"/>
              </w:rPr>
              <w:t>2024-12-30</w:t>
            </w:r>
          </w:p>
        </w:tc>
        <w:tc>
          <w:tcPr>
            <w:tcW w:w="1296" w:type="dxa"/>
            <w:vAlign w:val="center"/>
          </w:tcPr>
          <w:p w14:paraId="6A571F0A" w14:textId="77777777" w:rsidR="00E820E9" w:rsidRDefault="00000000">
            <w:r>
              <w:rPr>
                <w:sz w:val="14"/>
              </w:rPr>
              <w:t>18,239</w:t>
            </w:r>
          </w:p>
        </w:tc>
        <w:tc>
          <w:tcPr>
            <w:tcW w:w="1296" w:type="dxa"/>
            <w:vAlign w:val="center"/>
          </w:tcPr>
          <w:p w14:paraId="2B4EC35C" w14:textId="77777777" w:rsidR="00E820E9" w:rsidRDefault="00000000">
            <w:r>
              <w:rPr>
                <w:sz w:val="14"/>
              </w:rPr>
              <w:t>10,511</w:t>
            </w:r>
          </w:p>
        </w:tc>
      </w:tr>
      <w:tr w:rsidR="00E820E9" w14:paraId="4538CD3C" w14:textId="77777777">
        <w:trPr>
          <w:jc w:val="center"/>
        </w:trPr>
        <w:tc>
          <w:tcPr>
            <w:tcW w:w="1080" w:type="dxa"/>
            <w:vAlign w:val="center"/>
          </w:tcPr>
          <w:p w14:paraId="0C1A6A23" w14:textId="77777777" w:rsidR="00E820E9" w:rsidRDefault="00000000">
            <w:r>
              <w:rPr>
                <w:sz w:val="14"/>
              </w:rPr>
              <w:t>39811</w:t>
            </w:r>
          </w:p>
        </w:tc>
        <w:tc>
          <w:tcPr>
            <w:tcW w:w="864" w:type="dxa"/>
            <w:vAlign w:val="center"/>
          </w:tcPr>
          <w:p w14:paraId="6C666B32" w14:textId="77777777" w:rsidR="00E820E9" w:rsidRDefault="00000000">
            <w:r>
              <w:rPr>
                <w:sz w:val="14"/>
              </w:rPr>
              <w:t>3217</w:t>
            </w:r>
          </w:p>
        </w:tc>
        <w:tc>
          <w:tcPr>
            <w:tcW w:w="3744" w:type="dxa"/>
            <w:vAlign w:val="center"/>
          </w:tcPr>
          <w:p w14:paraId="302B5CFE" w14:textId="77777777" w:rsidR="00E820E9" w:rsidRDefault="00000000">
            <w:r>
              <w:rPr>
                <w:sz w:val="14"/>
              </w:rPr>
              <w:t>TIMON, GRACE</w:t>
            </w:r>
          </w:p>
        </w:tc>
        <w:tc>
          <w:tcPr>
            <w:tcW w:w="1584" w:type="dxa"/>
            <w:vAlign w:val="center"/>
          </w:tcPr>
          <w:p w14:paraId="0A9B519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396EFF8" w14:textId="77777777" w:rsidR="00E820E9" w:rsidRDefault="00000000">
            <w:r>
              <w:rPr>
                <w:sz w:val="14"/>
              </w:rPr>
              <w:t>2025-01-03</w:t>
            </w:r>
          </w:p>
        </w:tc>
        <w:tc>
          <w:tcPr>
            <w:tcW w:w="1296" w:type="dxa"/>
            <w:vAlign w:val="center"/>
          </w:tcPr>
          <w:p w14:paraId="5080C134" w14:textId="77777777" w:rsidR="00E820E9" w:rsidRDefault="00000000">
            <w:r>
              <w:rPr>
                <w:sz w:val="14"/>
              </w:rPr>
              <w:t>940</w:t>
            </w:r>
          </w:p>
        </w:tc>
        <w:tc>
          <w:tcPr>
            <w:tcW w:w="1296" w:type="dxa"/>
            <w:vAlign w:val="center"/>
          </w:tcPr>
          <w:p w14:paraId="7680C5FF" w14:textId="77777777" w:rsidR="00E820E9" w:rsidRDefault="00000000">
            <w:r>
              <w:rPr>
                <w:sz w:val="14"/>
              </w:rPr>
              <w:t>900</w:t>
            </w:r>
          </w:p>
        </w:tc>
      </w:tr>
      <w:tr w:rsidR="00E820E9" w14:paraId="0DF0E040" w14:textId="77777777">
        <w:trPr>
          <w:jc w:val="center"/>
        </w:trPr>
        <w:tc>
          <w:tcPr>
            <w:tcW w:w="1080" w:type="dxa"/>
            <w:vAlign w:val="center"/>
          </w:tcPr>
          <w:p w14:paraId="2F264B8B" w14:textId="77777777" w:rsidR="00E820E9" w:rsidRDefault="00000000">
            <w:r>
              <w:rPr>
                <w:sz w:val="14"/>
              </w:rPr>
              <w:t>39859</w:t>
            </w:r>
          </w:p>
        </w:tc>
        <w:tc>
          <w:tcPr>
            <w:tcW w:w="864" w:type="dxa"/>
            <w:vAlign w:val="center"/>
          </w:tcPr>
          <w:p w14:paraId="6B2CD7AE" w14:textId="77777777" w:rsidR="00E820E9" w:rsidRDefault="00000000">
            <w:r>
              <w:rPr>
                <w:sz w:val="14"/>
              </w:rPr>
              <w:t>3483</w:t>
            </w:r>
          </w:p>
        </w:tc>
        <w:tc>
          <w:tcPr>
            <w:tcW w:w="3744" w:type="dxa"/>
            <w:vAlign w:val="center"/>
          </w:tcPr>
          <w:p w14:paraId="325B134A" w14:textId="77777777" w:rsidR="00E820E9" w:rsidRDefault="00000000">
            <w:r>
              <w:rPr>
                <w:sz w:val="14"/>
              </w:rPr>
              <w:t>SUAREZ, MARY CRIS</w:t>
            </w:r>
          </w:p>
        </w:tc>
        <w:tc>
          <w:tcPr>
            <w:tcW w:w="1584" w:type="dxa"/>
            <w:vAlign w:val="center"/>
          </w:tcPr>
          <w:p w14:paraId="6AFFD91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437638C" w14:textId="77777777" w:rsidR="00E820E9" w:rsidRDefault="00000000">
            <w:r>
              <w:rPr>
                <w:sz w:val="14"/>
              </w:rPr>
              <w:t>2025-01-05</w:t>
            </w:r>
          </w:p>
        </w:tc>
        <w:tc>
          <w:tcPr>
            <w:tcW w:w="1296" w:type="dxa"/>
            <w:vAlign w:val="center"/>
          </w:tcPr>
          <w:p w14:paraId="0BF2F42A" w14:textId="77777777" w:rsidR="00E820E9" w:rsidRDefault="00000000">
            <w:r>
              <w:rPr>
                <w:sz w:val="14"/>
              </w:rPr>
              <w:t>769</w:t>
            </w:r>
          </w:p>
        </w:tc>
        <w:tc>
          <w:tcPr>
            <w:tcW w:w="1296" w:type="dxa"/>
            <w:vAlign w:val="center"/>
          </w:tcPr>
          <w:p w14:paraId="028D9DF1" w14:textId="77777777" w:rsidR="00E820E9" w:rsidRDefault="00000000">
            <w:r>
              <w:rPr>
                <w:sz w:val="14"/>
              </w:rPr>
              <w:t>2,106</w:t>
            </w:r>
          </w:p>
        </w:tc>
      </w:tr>
      <w:tr w:rsidR="00E820E9" w14:paraId="584FFE72" w14:textId="77777777">
        <w:trPr>
          <w:jc w:val="center"/>
        </w:trPr>
        <w:tc>
          <w:tcPr>
            <w:tcW w:w="1080" w:type="dxa"/>
            <w:vAlign w:val="center"/>
          </w:tcPr>
          <w:p w14:paraId="6CD7A57B" w14:textId="77777777" w:rsidR="00E820E9" w:rsidRDefault="00000000">
            <w:r>
              <w:rPr>
                <w:sz w:val="14"/>
              </w:rPr>
              <w:t>39871</w:t>
            </w:r>
          </w:p>
        </w:tc>
        <w:tc>
          <w:tcPr>
            <w:tcW w:w="864" w:type="dxa"/>
            <w:vAlign w:val="center"/>
          </w:tcPr>
          <w:p w14:paraId="27F4534D" w14:textId="77777777" w:rsidR="00E820E9" w:rsidRDefault="00000000">
            <w:r>
              <w:rPr>
                <w:sz w:val="14"/>
              </w:rPr>
              <w:t>2088</w:t>
            </w:r>
          </w:p>
        </w:tc>
        <w:tc>
          <w:tcPr>
            <w:tcW w:w="3744" w:type="dxa"/>
            <w:vAlign w:val="center"/>
          </w:tcPr>
          <w:p w14:paraId="632C6EF0" w14:textId="77777777" w:rsidR="00E820E9" w:rsidRDefault="00000000">
            <w:r>
              <w:rPr>
                <w:sz w:val="14"/>
              </w:rPr>
              <w:t>APIPI, MELISSA</w:t>
            </w:r>
          </w:p>
        </w:tc>
        <w:tc>
          <w:tcPr>
            <w:tcW w:w="1584" w:type="dxa"/>
            <w:vAlign w:val="center"/>
          </w:tcPr>
          <w:p w14:paraId="3AA8CF5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9273ADB" w14:textId="77777777" w:rsidR="00E820E9" w:rsidRDefault="00000000">
            <w:r>
              <w:rPr>
                <w:sz w:val="14"/>
              </w:rPr>
              <w:t>2025-01-06</w:t>
            </w:r>
          </w:p>
        </w:tc>
        <w:tc>
          <w:tcPr>
            <w:tcW w:w="1296" w:type="dxa"/>
            <w:vAlign w:val="center"/>
          </w:tcPr>
          <w:p w14:paraId="7109E63B" w14:textId="77777777" w:rsidR="00E820E9" w:rsidRDefault="00000000">
            <w:r>
              <w:rPr>
                <w:sz w:val="14"/>
              </w:rPr>
              <w:t>100</w:t>
            </w:r>
          </w:p>
        </w:tc>
        <w:tc>
          <w:tcPr>
            <w:tcW w:w="1296" w:type="dxa"/>
            <w:vAlign w:val="center"/>
          </w:tcPr>
          <w:p w14:paraId="23D25D3F" w14:textId="77777777" w:rsidR="00E820E9" w:rsidRDefault="00000000">
            <w:r>
              <w:rPr>
                <w:sz w:val="14"/>
              </w:rPr>
              <w:t>1,510</w:t>
            </w:r>
          </w:p>
        </w:tc>
      </w:tr>
      <w:tr w:rsidR="00E820E9" w14:paraId="66F37E05" w14:textId="77777777">
        <w:trPr>
          <w:jc w:val="center"/>
        </w:trPr>
        <w:tc>
          <w:tcPr>
            <w:tcW w:w="1080" w:type="dxa"/>
            <w:vAlign w:val="center"/>
          </w:tcPr>
          <w:p w14:paraId="0FE13CF9" w14:textId="77777777" w:rsidR="00E820E9" w:rsidRDefault="00000000">
            <w:r>
              <w:rPr>
                <w:sz w:val="14"/>
              </w:rPr>
              <w:t>39700</w:t>
            </w:r>
          </w:p>
        </w:tc>
        <w:tc>
          <w:tcPr>
            <w:tcW w:w="864" w:type="dxa"/>
            <w:vAlign w:val="center"/>
          </w:tcPr>
          <w:p w14:paraId="4EECE2F7" w14:textId="77777777" w:rsidR="00E820E9" w:rsidRDefault="00000000">
            <w:r>
              <w:rPr>
                <w:sz w:val="14"/>
              </w:rPr>
              <w:t>3497</w:t>
            </w:r>
          </w:p>
        </w:tc>
        <w:tc>
          <w:tcPr>
            <w:tcW w:w="3744" w:type="dxa"/>
            <w:vAlign w:val="center"/>
          </w:tcPr>
          <w:p w14:paraId="70CBF4A5" w14:textId="77777777" w:rsidR="00E820E9" w:rsidRDefault="00000000">
            <w:r>
              <w:rPr>
                <w:sz w:val="14"/>
              </w:rPr>
              <w:t>MORALES, NENITA</w:t>
            </w:r>
          </w:p>
        </w:tc>
        <w:tc>
          <w:tcPr>
            <w:tcW w:w="1584" w:type="dxa"/>
            <w:vAlign w:val="center"/>
          </w:tcPr>
          <w:p w14:paraId="5B7552C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EF496D9" w14:textId="77777777" w:rsidR="00E820E9" w:rsidRDefault="00000000">
            <w:r>
              <w:rPr>
                <w:sz w:val="14"/>
              </w:rPr>
              <w:t>2025-01-06</w:t>
            </w:r>
          </w:p>
        </w:tc>
        <w:tc>
          <w:tcPr>
            <w:tcW w:w="1296" w:type="dxa"/>
            <w:vAlign w:val="center"/>
          </w:tcPr>
          <w:p w14:paraId="484BC96A" w14:textId="77777777" w:rsidR="00E820E9" w:rsidRDefault="00000000">
            <w:r>
              <w:rPr>
                <w:sz w:val="14"/>
              </w:rPr>
              <w:t>590</w:t>
            </w:r>
          </w:p>
        </w:tc>
        <w:tc>
          <w:tcPr>
            <w:tcW w:w="1296" w:type="dxa"/>
            <w:vAlign w:val="center"/>
          </w:tcPr>
          <w:p w14:paraId="1E7AC565" w14:textId="77777777" w:rsidR="00E820E9" w:rsidRDefault="00000000">
            <w:r>
              <w:rPr>
                <w:sz w:val="14"/>
              </w:rPr>
              <w:t>1,453</w:t>
            </w:r>
          </w:p>
        </w:tc>
      </w:tr>
      <w:tr w:rsidR="00E820E9" w14:paraId="25CBB6E2" w14:textId="77777777">
        <w:trPr>
          <w:jc w:val="center"/>
        </w:trPr>
        <w:tc>
          <w:tcPr>
            <w:tcW w:w="1080" w:type="dxa"/>
            <w:vAlign w:val="center"/>
          </w:tcPr>
          <w:p w14:paraId="263666DA" w14:textId="77777777" w:rsidR="00E820E9" w:rsidRDefault="00000000">
            <w:r>
              <w:rPr>
                <w:sz w:val="14"/>
              </w:rPr>
              <w:lastRenderedPageBreak/>
              <w:t>39872</w:t>
            </w:r>
          </w:p>
        </w:tc>
        <w:tc>
          <w:tcPr>
            <w:tcW w:w="864" w:type="dxa"/>
            <w:vAlign w:val="center"/>
          </w:tcPr>
          <w:p w14:paraId="1014754B" w14:textId="77777777" w:rsidR="00E820E9" w:rsidRDefault="00000000">
            <w:r>
              <w:rPr>
                <w:sz w:val="14"/>
              </w:rPr>
              <w:t>1825</w:t>
            </w:r>
          </w:p>
        </w:tc>
        <w:tc>
          <w:tcPr>
            <w:tcW w:w="3744" w:type="dxa"/>
            <w:vAlign w:val="center"/>
          </w:tcPr>
          <w:p w14:paraId="7BE46548" w14:textId="77777777" w:rsidR="00E820E9" w:rsidRDefault="00000000">
            <w:r>
              <w:rPr>
                <w:sz w:val="14"/>
              </w:rPr>
              <w:t>SAMBAYON, CRESILDA</w:t>
            </w:r>
          </w:p>
        </w:tc>
        <w:tc>
          <w:tcPr>
            <w:tcW w:w="1584" w:type="dxa"/>
            <w:vAlign w:val="center"/>
          </w:tcPr>
          <w:p w14:paraId="040E6D5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885C247" w14:textId="77777777" w:rsidR="00E820E9" w:rsidRDefault="00000000">
            <w:r>
              <w:rPr>
                <w:sz w:val="14"/>
              </w:rPr>
              <w:t>2025-01-06</w:t>
            </w:r>
          </w:p>
        </w:tc>
        <w:tc>
          <w:tcPr>
            <w:tcW w:w="1296" w:type="dxa"/>
            <w:vAlign w:val="center"/>
          </w:tcPr>
          <w:p w14:paraId="7E7AFA8D" w14:textId="77777777" w:rsidR="00E820E9" w:rsidRDefault="00000000">
            <w:r>
              <w:rPr>
                <w:sz w:val="14"/>
              </w:rPr>
              <w:t>420</w:t>
            </w:r>
          </w:p>
        </w:tc>
        <w:tc>
          <w:tcPr>
            <w:tcW w:w="1296" w:type="dxa"/>
            <w:vAlign w:val="center"/>
          </w:tcPr>
          <w:p w14:paraId="4EEAEE7B" w14:textId="77777777" w:rsidR="00E820E9" w:rsidRDefault="00000000">
            <w:r>
              <w:rPr>
                <w:sz w:val="14"/>
              </w:rPr>
              <w:t>2,685</w:t>
            </w:r>
          </w:p>
        </w:tc>
      </w:tr>
      <w:tr w:rsidR="00E820E9" w14:paraId="5D811751" w14:textId="77777777">
        <w:trPr>
          <w:jc w:val="center"/>
        </w:trPr>
        <w:tc>
          <w:tcPr>
            <w:tcW w:w="1080" w:type="dxa"/>
            <w:vAlign w:val="center"/>
          </w:tcPr>
          <w:p w14:paraId="1333B98C" w14:textId="77777777" w:rsidR="00E820E9" w:rsidRDefault="00000000">
            <w:r>
              <w:rPr>
                <w:sz w:val="14"/>
              </w:rPr>
              <w:t>39895</w:t>
            </w:r>
          </w:p>
        </w:tc>
        <w:tc>
          <w:tcPr>
            <w:tcW w:w="864" w:type="dxa"/>
            <w:vAlign w:val="center"/>
          </w:tcPr>
          <w:p w14:paraId="4261E13D" w14:textId="77777777" w:rsidR="00E820E9" w:rsidRDefault="00000000">
            <w:r>
              <w:rPr>
                <w:sz w:val="14"/>
              </w:rPr>
              <w:t>1708</w:t>
            </w:r>
          </w:p>
        </w:tc>
        <w:tc>
          <w:tcPr>
            <w:tcW w:w="3744" w:type="dxa"/>
            <w:vAlign w:val="center"/>
          </w:tcPr>
          <w:p w14:paraId="400AAF89" w14:textId="77777777" w:rsidR="00E820E9" w:rsidRDefault="00000000">
            <w:r>
              <w:rPr>
                <w:sz w:val="14"/>
              </w:rPr>
              <w:t>BIBERA, GEMMARIE</w:t>
            </w:r>
          </w:p>
        </w:tc>
        <w:tc>
          <w:tcPr>
            <w:tcW w:w="1584" w:type="dxa"/>
            <w:vAlign w:val="center"/>
          </w:tcPr>
          <w:p w14:paraId="74FCF47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73B169B" w14:textId="77777777" w:rsidR="00E820E9" w:rsidRDefault="00000000">
            <w:r>
              <w:rPr>
                <w:sz w:val="14"/>
              </w:rPr>
              <w:t>2025-01-07</w:t>
            </w:r>
          </w:p>
        </w:tc>
        <w:tc>
          <w:tcPr>
            <w:tcW w:w="1296" w:type="dxa"/>
            <w:vAlign w:val="center"/>
          </w:tcPr>
          <w:p w14:paraId="20DEF394" w14:textId="77777777" w:rsidR="00E820E9" w:rsidRDefault="00000000">
            <w:r>
              <w:rPr>
                <w:sz w:val="14"/>
              </w:rPr>
              <w:t>695</w:t>
            </w:r>
          </w:p>
        </w:tc>
        <w:tc>
          <w:tcPr>
            <w:tcW w:w="1296" w:type="dxa"/>
            <w:vAlign w:val="center"/>
          </w:tcPr>
          <w:p w14:paraId="2433423E" w14:textId="77777777" w:rsidR="00E820E9" w:rsidRDefault="00000000">
            <w:r>
              <w:rPr>
                <w:sz w:val="14"/>
              </w:rPr>
              <w:t>1,950</w:t>
            </w:r>
          </w:p>
        </w:tc>
      </w:tr>
      <w:tr w:rsidR="00E820E9" w14:paraId="0D18D3CA" w14:textId="77777777">
        <w:trPr>
          <w:jc w:val="center"/>
        </w:trPr>
        <w:tc>
          <w:tcPr>
            <w:tcW w:w="1080" w:type="dxa"/>
            <w:vAlign w:val="center"/>
          </w:tcPr>
          <w:p w14:paraId="3C68739D" w14:textId="77777777" w:rsidR="00E820E9" w:rsidRDefault="00000000">
            <w:r>
              <w:rPr>
                <w:sz w:val="14"/>
              </w:rPr>
              <w:t>39950</w:t>
            </w:r>
          </w:p>
        </w:tc>
        <w:tc>
          <w:tcPr>
            <w:tcW w:w="864" w:type="dxa"/>
            <w:vAlign w:val="center"/>
          </w:tcPr>
          <w:p w14:paraId="0E282B2D" w14:textId="77777777" w:rsidR="00E820E9" w:rsidRDefault="00000000">
            <w:r>
              <w:rPr>
                <w:sz w:val="14"/>
              </w:rPr>
              <w:t>2000</w:t>
            </w:r>
          </w:p>
        </w:tc>
        <w:tc>
          <w:tcPr>
            <w:tcW w:w="3744" w:type="dxa"/>
            <w:vAlign w:val="center"/>
          </w:tcPr>
          <w:p w14:paraId="360D085C" w14:textId="77777777" w:rsidR="00E820E9" w:rsidRDefault="00000000">
            <w:r>
              <w:rPr>
                <w:sz w:val="14"/>
              </w:rPr>
              <w:t>CLEMENTE, CRISTINA</w:t>
            </w:r>
          </w:p>
        </w:tc>
        <w:tc>
          <w:tcPr>
            <w:tcW w:w="1584" w:type="dxa"/>
            <w:vAlign w:val="center"/>
          </w:tcPr>
          <w:p w14:paraId="2D066EF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ADACBE5" w14:textId="77777777" w:rsidR="00E820E9" w:rsidRDefault="00000000">
            <w:r>
              <w:rPr>
                <w:sz w:val="14"/>
              </w:rPr>
              <w:t>2025-01-12</w:t>
            </w:r>
          </w:p>
        </w:tc>
        <w:tc>
          <w:tcPr>
            <w:tcW w:w="1296" w:type="dxa"/>
            <w:vAlign w:val="center"/>
          </w:tcPr>
          <w:p w14:paraId="66CD00CE" w14:textId="77777777" w:rsidR="00E820E9" w:rsidRDefault="00000000">
            <w:r>
              <w:rPr>
                <w:sz w:val="14"/>
              </w:rPr>
              <w:t>440</w:t>
            </w:r>
          </w:p>
        </w:tc>
        <w:tc>
          <w:tcPr>
            <w:tcW w:w="1296" w:type="dxa"/>
            <w:vAlign w:val="center"/>
          </w:tcPr>
          <w:p w14:paraId="61A4DF56" w14:textId="77777777" w:rsidR="00E820E9" w:rsidRDefault="00000000">
            <w:r>
              <w:rPr>
                <w:sz w:val="14"/>
              </w:rPr>
              <w:t>1,515</w:t>
            </w:r>
          </w:p>
        </w:tc>
      </w:tr>
      <w:tr w:rsidR="00E820E9" w14:paraId="666A5E75" w14:textId="77777777">
        <w:trPr>
          <w:jc w:val="center"/>
        </w:trPr>
        <w:tc>
          <w:tcPr>
            <w:tcW w:w="1080" w:type="dxa"/>
            <w:vAlign w:val="center"/>
          </w:tcPr>
          <w:p w14:paraId="0C81B54B" w14:textId="77777777" w:rsidR="00E820E9" w:rsidRDefault="00000000">
            <w:r>
              <w:rPr>
                <w:sz w:val="14"/>
              </w:rPr>
              <w:t>47438</w:t>
            </w:r>
          </w:p>
        </w:tc>
        <w:tc>
          <w:tcPr>
            <w:tcW w:w="864" w:type="dxa"/>
            <w:vAlign w:val="center"/>
          </w:tcPr>
          <w:p w14:paraId="6714A79B" w14:textId="77777777" w:rsidR="00E820E9" w:rsidRDefault="00000000">
            <w:r>
              <w:rPr>
                <w:sz w:val="14"/>
              </w:rPr>
              <w:t>4074</w:t>
            </w:r>
          </w:p>
        </w:tc>
        <w:tc>
          <w:tcPr>
            <w:tcW w:w="3744" w:type="dxa"/>
            <w:vAlign w:val="center"/>
          </w:tcPr>
          <w:p w14:paraId="1E6EC957" w14:textId="77777777" w:rsidR="00E820E9" w:rsidRDefault="00000000">
            <w:r>
              <w:rPr>
                <w:sz w:val="14"/>
              </w:rPr>
              <w:t>ARCIPE, MARGIELINE</w:t>
            </w:r>
          </w:p>
        </w:tc>
        <w:tc>
          <w:tcPr>
            <w:tcW w:w="1584" w:type="dxa"/>
            <w:vAlign w:val="center"/>
          </w:tcPr>
          <w:p w14:paraId="1B2ED4E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EA9F0D6" w14:textId="77777777" w:rsidR="00E820E9" w:rsidRDefault="00000000">
            <w:r>
              <w:rPr>
                <w:sz w:val="14"/>
              </w:rPr>
              <w:t>2025-01-13</w:t>
            </w:r>
          </w:p>
        </w:tc>
        <w:tc>
          <w:tcPr>
            <w:tcW w:w="1296" w:type="dxa"/>
            <w:vAlign w:val="center"/>
          </w:tcPr>
          <w:p w14:paraId="088942EC" w14:textId="77777777" w:rsidR="00E820E9" w:rsidRDefault="00000000">
            <w:r>
              <w:rPr>
                <w:sz w:val="14"/>
              </w:rPr>
              <w:t>4,728</w:t>
            </w:r>
          </w:p>
        </w:tc>
        <w:tc>
          <w:tcPr>
            <w:tcW w:w="1296" w:type="dxa"/>
            <w:vAlign w:val="center"/>
          </w:tcPr>
          <w:p w14:paraId="14D910E8" w14:textId="77777777" w:rsidR="00E820E9" w:rsidRDefault="00000000">
            <w:r>
              <w:rPr>
                <w:sz w:val="14"/>
              </w:rPr>
              <w:t>1,022</w:t>
            </w:r>
          </w:p>
        </w:tc>
      </w:tr>
      <w:tr w:rsidR="00E820E9" w14:paraId="08476E7B" w14:textId="77777777">
        <w:trPr>
          <w:jc w:val="center"/>
        </w:trPr>
        <w:tc>
          <w:tcPr>
            <w:tcW w:w="1080" w:type="dxa"/>
            <w:vAlign w:val="center"/>
          </w:tcPr>
          <w:p w14:paraId="19B6A7F7" w14:textId="77777777" w:rsidR="00E820E9" w:rsidRDefault="00000000">
            <w:r>
              <w:rPr>
                <w:sz w:val="14"/>
              </w:rPr>
              <w:t>40019</w:t>
            </w:r>
          </w:p>
        </w:tc>
        <w:tc>
          <w:tcPr>
            <w:tcW w:w="864" w:type="dxa"/>
            <w:vAlign w:val="center"/>
          </w:tcPr>
          <w:p w14:paraId="0F567312" w14:textId="77777777" w:rsidR="00E820E9" w:rsidRDefault="00000000">
            <w:r>
              <w:rPr>
                <w:sz w:val="14"/>
              </w:rPr>
              <w:t>3476</w:t>
            </w:r>
          </w:p>
        </w:tc>
        <w:tc>
          <w:tcPr>
            <w:tcW w:w="3744" w:type="dxa"/>
            <w:vAlign w:val="center"/>
          </w:tcPr>
          <w:p w14:paraId="02891FD5" w14:textId="77777777" w:rsidR="00E820E9" w:rsidRDefault="00000000">
            <w:r>
              <w:rPr>
                <w:sz w:val="14"/>
              </w:rPr>
              <w:t>MOSOT, MELBA</w:t>
            </w:r>
          </w:p>
        </w:tc>
        <w:tc>
          <w:tcPr>
            <w:tcW w:w="1584" w:type="dxa"/>
            <w:vAlign w:val="center"/>
          </w:tcPr>
          <w:p w14:paraId="6196DAE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3580C42" w14:textId="77777777" w:rsidR="00E820E9" w:rsidRDefault="00000000">
            <w:r>
              <w:rPr>
                <w:sz w:val="14"/>
              </w:rPr>
              <w:t>2025-01-15</w:t>
            </w:r>
          </w:p>
        </w:tc>
        <w:tc>
          <w:tcPr>
            <w:tcW w:w="1296" w:type="dxa"/>
            <w:vAlign w:val="center"/>
          </w:tcPr>
          <w:p w14:paraId="13DB2FFF" w14:textId="77777777" w:rsidR="00E820E9" w:rsidRDefault="00000000">
            <w:r>
              <w:rPr>
                <w:sz w:val="14"/>
              </w:rPr>
              <w:t>460</w:t>
            </w:r>
          </w:p>
        </w:tc>
        <w:tc>
          <w:tcPr>
            <w:tcW w:w="1296" w:type="dxa"/>
            <w:vAlign w:val="center"/>
          </w:tcPr>
          <w:p w14:paraId="5ACD1264" w14:textId="77777777" w:rsidR="00E820E9" w:rsidRDefault="00000000">
            <w:r>
              <w:rPr>
                <w:sz w:val="14"/>
              </w:rPr>
              <w:t>3,335</w:t>
            </w:r>
          </w:p>
        </w:tc>
      </w:tr>
      <w:tr w:rsidR="00E820E9" w14:paraId="136442F5" w14:textId="77777777">
        <w:trPr>
          <w:jc w:val="center"/>
        </w:trPr>
        <w:tc>
          <w:tcPr>
            <w:tcW w:w="1080" w:type="dxa"/>
            <w:vAlign w:val="center"/>
          </w:tcPr>
          <w:p w14:paraId="37662A98" w14:textId="77777777" w:rsidR="00E820E9" w:rsidRDefault="00000000">
            <w:r>
              <w:rPr>
                <w:sz w:val="14"/>
              </w:rPr>
              <w:t>40016</w:t>
            </w:r>
          </w:p>
        </w:tc>
        <w:tc>
          <w:tcPr>
            <w:tcW w:w="864" w:type="dxa"/>
            <w:vAlign w:val="center"/>
          </w:tcPr>
          <w:p w14:paraId="657CCEC0" w14:textId="77777777" w:rsidR="00E820E9" w:rsidRDefault="00000000">
            <w:r>
              <w:rPr>
                <w:sz w:val="14"/>
              </w:rPr>
              <w:t>3495</w:t>
            </w:r>
          </w:p>
        </w:tc>
        <w:tc>
          <w:tcPr>
            <w:tcW w:w="3744" w:type="dxa"/>
            <w:vAlign w:val="center"/>
          </w:tcPr>
          <w:p w14:paraId="00148B2C" w14:textId="77777777" w:rsidR="00E820E9" w:rsidRDefault="00000000">
            <w:r>
              <w:rPr>
                <w:sz w:val="14"/>
              </w:rPr>
              <w:t>PERO, JENNIFER</w:t>
            </w:r>
          </w:p>
        </w:tc>
        <w:tc>
          <w:tcPr>
            <w:tcW w:w="1584" w:type="dxa"/>
            <w:vAlign w:val="center"/>
          </w:tcPr>
          <w:p w14:paraId="2F2BCE4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E957BF2" w14:textId="77777777" w:rsidR="00E820E9" w:rsidRDefault="00000000">
            <w:r>
              <w:rPr>
                <w:sz w:val="14"/>
              </w:rPr>
              <w:t>2025-01-15</w:t>
            </w:r>
          </w:p>
        </w:tc>
        <w:tc>
          <w:tcPr>
            <w:tcW w:w="1296" w:type="dxa"/>
            <w:vAlign w:val="center"/>
          </w:tcPr>
          <w:p w14:paraId="07C0C796" w14:textId="77777777" w:rsidR="00E820E9" w:rsidRDefault="00000000">
            <w:r>
              <w:rPr>
                <w:sz w:val="14"/>
              </w:rPr>
              <w:t>375</w:t>
            </w:r>
          </w:p>
        </w:tc>
        <w:tc>
          <w:tcPr>
            <w:tcW w:w="1296" w:type="dxa"/>
            <w:vAlign w:val="center"/>
          </w:tcPr>
          <w:p w14:paraId="09B582B6" w14:textId="77777777" w:rsidR="00E820E9" w:rsidRDefault="00000000">
            <w:r>
              <w:rPr>
                <w:sz w:val="14"/>
              </w:rPr>
              <w:t>4,685</w:t>
            </w:r>
          </w:p>
        </w:tc>
      </w:tr>
      <w:tr w:rsidR="00E820E9" w14:paraId="05D37BA7" w14:textId="77777777">
        <w:trPr>
          <w:jc w:val="center"/>
        </w:trPr>
        <w:tc>
          <w:tcPr>
            <w:tcW w:w="1080" w:type="dxa"/>
            <w:vAlign w:val="center"/>
          </w:tcPr>
          <w:p w14:paraId="08696562" w14:textId="77777777" w:rsidR="00E820E9" w:rsidRDefault="00000000">
            <w:r>
              <w:rPr>
                <w:sz w:val="14"/>
              </w:rPr>
              <w:t>40020</w:t>
            </w:r>
          </w:p>
        </w:tc>
        <w:tc>
          <w:tcPr>
            <w:tcW w:w="864" w:type="dxa"/>
            <w:vAlign w:val="center"/>
          </w:tcPr>
          <w:p w14:paraId="4E6312CE" w14:textId="77777777" w:rsidR="00E820E9" w:rsidRDefault="00000000">
            <w:r>
              <w:rPr>
                <w:sz w:val="14"/>
              </w:rPr>
              <w:t>1794</w:t>
            </w:r>
          </w:p>
        </w:tc>
        <w:tc>
          <w:tcPr>
            <w:tcW w:w="3744" w:type="dxa"/>
            <w:vAlign w:val="center"/>
          </w:tcPr>
          <w:p w14:paraId="49D53723" w14:textId="77777777" w:rsidR="00E820E9" w:rsidRDefault="00000000">
            <w:r>
              <w:rPr>
                <w:sz w:val="14"/>
              </w:rPr>
              <w:t>RUIZ, MA. LINDA</w:t>
            </w:r>
          </w:p>
        </w:tc>
        <w:tc>
          <w:tcPr>
            <w:tcW w:w="1584" w:type="dxa"/>
            <w:vAlign w:val="center"/>
          </w:tcPr>
          <w:p w14:paraId="13B10C7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A36EC8C" w14:textId="77777777" w:rsidR="00E820E9" w:rsidRDefault="00000000">
            <w:r>
              <w:rPr>
                <w:sz w:val="14"/>
              </w:rPr>
              <w:t>2025-01-15</w:t>
            </w:r>
          </w:p>
        </w:tc>
        <w:tc>
          <w:tcPr>
            <w:tcW w:w="1296" w:type="dxa"/>
            <w:vAlign w:val="center"/>
          </w:tcPr>
          <w:p w14:paraId="781D71C0" w14:textId="77777777" w:rsidR="00E820E9" w:rsidRDefault="00000000">
            <w:r>
              <w:rPr>
                <w:sz w:val="14"/>
              </w:rPr>
              <w:t>1,480</w:t>
            </w:r>
          </w:p>
        </w:tc>
        <w:tc>
          <w:tcPr>
            <w:tcW w:w="1296" w:type="dxa"/>
            <w:vAlign w:val="center"/>
          </w:tcPr>
          <w:p w14:paraId="1CA1CA1D" w14:textId="77777777" w:rsidR="00E820E9" w:rsidRDefault="00000000">
            <w:r>
              <w:rPr>
                <w:sz w:val="14"/>
              </w:rPr>
              <w:t>2,775</w:t>
            </w:r>
          </w:p>
        </w:tc>
      </w:tr>
      <w:tr w:rsidR="00E820E9" w14:paraId="6AEBDB83" w14:textId="77777777">
        <w:trPr>
          <w:jc w:val="center"/>
        </w:trPr>
        <w:tc>
          <w:tcPr>
            <w:tcW w:w="1080" w:type="dxa"/>
            <w:vAlign w:val="center"/>
          </w:tcPr>
          <w:p w14:paraId="1D3B633A" w14:textId="77777777" w:rsidR="00E820E9" w:rsidRDefault="00000000">
            <w:r>
              <w:rPr>
                <w:sz w:val="14"/>
              </w:rPr>
              <w:t>39966</w:t>
            </w:r>
          </w:p>
        </w:tc>
        <w:tc>
          <w:tcPr>
            <w:tcW w:w="864" w:type="dxa"/>
            <w:vAlign w:val="center"/>
          </w:tcPr>
          <w:p w14:paraId="0A5A6C55" w14:textId="77777777" w:rsidR="00E820E9" w:rsidRDefault="00000000">
            <w:r>
              <w:rPr>
                <w:sz w:val="14"/>
              </w:rPr>
              <w:t>1756</w:t>
            </w:r>
          </w:p>
        </w:tc>
        <w:tc>
          <w:tcPr>
            <w:tcW w:w="3744" w:type="dxa"/>
            <w:vAlign w:val="center"/>
          </w:tcPr>
          <w:p w14:paraId="49FABE90" w14:textId="77777777" w:rsidR="00E820E9" w:rsidRDefault="00000000">
            <w:r>
              <w:rPr>
                <w:sz w:val="14"/>
              </w:rPr>
              <w:t>TERO, CELESTE</w:t>
            </w:r>
          </w:p>
        </w:tc>
        <w:tc>
          <w:tcPr>
            <w:tcW w:w="1584" w:type="dxa"/>
            <w:vAlign w:val="center"/>
          </w:tcPr>
          <w:p w14:paraId="336D714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8A092C2" w14:textId="77777777" w:rsidR="00E820E9" w:rsidRDefault="00000000">
            <w:r>
              <w:rPr>
                <w:sz w:val="14"/>
              </w:rPr>
              <w:t>2025-01-22</w:t>
            </w:r>
          </w:p>
        </w:tc>
        <w:tc>
          <w:tcPr>
            <w:tcW w:w="1296" w:type="dxa"/>
            <w:vAlign w:val="center"/>
          </w:tcPr>
          <w:p w14:paraId="132AD2A7" w14:textId="77777777" w:rsidR="00E820E9" w:rsidRDefault="00000000">
            <w:r>
              <w:rPr>
                <w:sz w:val="14"/>
              </w:rPr>
              <w:t>1,309</w:t>
            </w:r>
          </w:p>
        </w:tc>
        <w:tc>
          <w:tcPr>
            <w:tcW w:w="1296" w:type="dxa"/>
            <w:vAlign w:val="center"/>
          </w:tcPr>
          <w:p w14:paraId="6CE010A8" w14:textId="77777777" w:rsidR="00E820E9" w:rsidRDefault="00000000">
            <w:r>
              <w:rPr>
                <w:sz w:val="14"/>
              </w:rPr>
              <w:t>4,366</w:t>
            </w:r>
          </w:p>
        </w:tc>
      </w:tr>
      <w:tr w:rsidR="00E820E9" w14:paraId="533A661E" w14:textId="77777777">
        <w:trPr>
          <w:jc w:val="center"/>
        </w:trPr>
        <w:tc>
          <w:tcPr>
            <w:tcW w:w="1080" w:type="dxa"/>
            <w:vAlign w:val="center"/>
          </w:tcPr>
          <w:p w14:paraId="755132BD" w14:textId="77777777" w:rsidR="00E820E9" w:rsidRDefault="00000000">
            <w:r>
              <w:rPr>
                <w:sz w:val="14"/>
              </w:rPr>
              <w:t>40010</w:t>
            </w:r>
          </w:p>
        </w:tc>
        <w:tc>
          <w:tcPr>
            <w:tcW w:w="864" w:type="dxa"/>
            <w:vAlign w:val="center"/>
          </w:tcPr>
          <w:p w14:paraId="47146A21" w14:textId="77777777" w:rsidR="00E820E9" w:rsidRDefault="00000000">
            <w:r>
              <w:rPr>
                <w:sz w:val="14"/>
              </w:rPr>
              <w:t>1980</w:t>
            </w:r>
          </w:p>
        </w:tc>
        <w:tc>
          <w:tcPr>
            <w:tcW w:w="3744" w:type="dxa"/>
            <w:vAlign w:val="center"/>
          </w:tcPr>
          <w:p w14:paraId="75385C5C" w14:textId="77777777" w:rsidR="00E820E9" w:rsidRDefault="00000000">
            <w:r>
              <w:rPr>
                <w:sz w:val="14"/>
              </w:rPr>
              <w:t>HERNANDEZ, SUSAN</w:t>
            </w:r>
          </w:p>
        </w:tc>
        <w:tc>
          <w:tcPr>
            <w:tcW w:w="1584" w:type="dxa"/>
            <w:vAlign w:val="center"/>
          </w:tcPr>
          <w:p w14:paraId="0E3C369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7076B1E" w14:textId="77777777" w:rsidR="00E820E9" w:rsidRDefault="00000000">
            <w:r>
              <w:rPr>
                <w:sz w:val="14"/>
              </w:rPr>
              <w:t>2025-01-24</w:t>
            </w:r>
          </w:p>
        </w:tc>
        <w:tc>
          <w:tcPr>
            <w:tcW w:w="1296" w:type="dxa"/>
            <w:vAlign w:val="center"/>
          </w:tcPr>
          <w:p w14:paraId="32A52814" w14:textId="77777777" w:rsidR="00E820E9" w:rsidRDefault="00000000">
            <w:r>
              <w:rPr>
                <w:sz w:val="14"/>
              </w:rPr>
              <w:t>3,343</w:t>
            </w:r>
          </w:p>
        </w:tc>
        <w:tc>
          <w:tcPr>
            <w:tcW w:w="1296" w:type="dxa"/>
            <w:vAlign w:val="center"/>
          </w:tcPr>
          <w:p w14:paraId="04FF5A5D" w14:textId="77777777" w:rsidR="00E820E9" w:rsidRDefault="00000000">
            <w:r>
              <w:rPr>
                <w:sz w:val="14"/>
              </w:rPr>
              <w:t>4,602</w:t>
            </w:r>
          </w:p>
        </w:tc>
      </w:tr>
      <w:tr w:rsidR="00E820E9" w14:paraId="780AFE22" w14:textId="77777777">
        <w:trPr>
          <w:jc w:val="center"/>
        </w:trPr>
        <w:tc>
          <w:tcPr>
            <w:tcW w:w="1080" w:type="dxa"/>
            <w:vAlign w:val="center"/>
          </w:tcPr>
          <w:p w14:paraId="026C7FEB" w14:textId="77777777" w:rsidR="00E820E9" w:rsidRDefault="00000000">
            <w:r>
              <w:rPr>
                <w:sz w:val="14"/>
              </w:rPr>
              <w:t>40304</w:t>
            </w:r>
          </w:p>
        </w:tc>
        <w:tc>
          <w:tcPr>
            <w:tcW w:w="864" w:type="dxa"/>
            <w:vAlign w:val="center"/>
          </w:tcPr>
          <w:p w14:paraId="177406E2" w14:textId="77777777" w:rsidR="00E820E9" w:rsidRDefault="00000000">
            <w:r>
              <w:rPr>
                <w:sz w:val="14"/>
              </w:rPr>
              <w:t>801</w:t>
            </w:r>
          </w:p>
        </w:tc>
        <w:tc>
          <w:tcPr>
            <w:tcW w:w="3744" w:type="dxa"/>
            <w:vAlign w:val="center"/>
          </w:tcPr>
          <w:p w14:paraId="5938BB88" w14:textId="77777777" w:rsidR="00E820E9" w:rsidRDefault="00000000">
            <w:r>
              <w:rPr>
                <w:sz w:val="14"/>
              </w:rPr>
              <w:t>BAHIAN, JULIET</w:t>
            </w:r>
          </w:p>
        </w:tc>
        <w:tc>
          <w:tcPr>
            <w:tcW w:w="1584" w:type="dxa"/>
            <w:vAlign w:val="center"/>
          </w:tcPr>
          <w:p w14:paraId="707F406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CD75E47" w14:textId="77777777" w:rsidR="00E820E9" w:rsidRDefault="00000000">
            <w:r>
              <w:rPr>
                <w:sz w:val="14"/>
              </w:rPr>
              <w:t>2025-01-28</w:t>
            </w:r>
          </w:p>
        </w:tc>
        <w:tc>
          <w:tcPr>
            <w:tcW w:w="1296" w:type="dxa"/>
            <w:vAlign w:val="center"/>
          </w:tcPr>
          <w:p w14:paraId="4D48AB20" w14:textId="77777777" w:rsidR="00E820E9" w:rsidRDefault="00000000">
            <w:r>
              <w:rPr>
                <w:sz w:val="14"/>
              </w:rPr>
              <w:t>30</w:t>
            </w:r>
          </w:p>
        </w:tc>
        <w:tc>
          <w:tcPr>
            <w:tcW w:w="1296" w:type="dxa"/>
            <w:vAlign w:val="center"/>
          </w:tcPr>
          <w:p w14:paraId="77D9C296" w14:textId="77777777" w:rsidR="00E820E9" w:rsidRDefault="00000000">
            <w:r>
              <w:rPr>
                <w:sz w:val="14"/>
              </w:rPr>
              <w:t>3,420</w:t>
            </w:r>
          </w:p>
        </w:tc>
      </w:tr>
      <w:tr w:rsidR="00E820E9" w14:paraId="0F245FFA" w14:textId="77777777">
        <w:trPr>
          <w:jc w:val="center"/>
        </w:trPr>
        <w:tc>
          <w:tcPr>
            <w:tcW w:w="1080" w:type="dxa"/>
            <w:vAlign w:val="center"/>
          </w:tcPr>
          <w:p w14:paraId="58C4521D" w14:textId="77777777" w:rsidR="00E820E9" w:rsidRDefault="00000000">
            <w:r>
              <w:rPr>
                <w:sz w:val="14"/>
              </w:rPr>
              <w:t>39804</w:t>
            </w:r>
          </w:p>
        </w:tc>
        <w:tc>
          <w:tcPr>
            <w:tcW w:w="864" w:type="dxa"/>
            <w:vAlign w:val="center"/>
          </w:tcPr>
          <w:p w14:paraId="7E8F14CC" w14:textId="77777777" w:rsidR="00E820E9" w:rsidRDefault="00000000">
            <w:r>
              <w:rPr>
                <w:sz w:val="14"/>
              </w:rPr>
              <w:t>471</w:t>
            </w:r>
          </w:p>
        </w:tc>
        <w:tc>
          <w:tcPr>
            <w:tcW w:w="3744" w:type="dxa"/>
            <w:vAlign w:val="center"/>
          </w:tcPr>
          <w:p w14:paraId="521DD663" w14:textId="77777777" w:rsidR="00E820E9" w:rsidRDefault="00000000">
            <w:r>
              <w:rPr>
                <w:sz w:val="14"/>
              </w:rPr>
              <w:t>BELTRAN, IRENE</w:t>
            </w:r>
          </w:p>
        </w:tc>
        <w:tc>
          <w:tcPr>
            <w:tcW w:w="1584" w:type="dxa"/>
            <w:vAlign w:val="center"/>
          </w:tcPr>
          <w:p w14:paraId="5DB66C9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A714B94" w14:textId="77777777" w:rsidR="00E820E9" w:rsidRDefault="00000000">
            <w:r>
              <w:rPr>
                <w:sz w:val="14"/>
              </w:rPr>
              <w:t>2025-01-31</w:t>
            </w:r>
          </w:p>
        </w:tc>
        <w:tc>
          <w:tcPr>
            <w:tcW w:w="1296" w:type="dxa"/>
            <w:vAlign w:val="center"/>
          </w:tcPr>
          <w:p w14:paraId="276D3B5E" w14:textId="77777777" w:rsidR="00E820E9" w:rsidRDefault="00000000">
            <w:r>
              <w:rPr>
                <w:sz w:val="14"/>
              </w:rPr>
              <w:t>8,930</w:t>
            </w:r>
          </w:p>
        </w:tc>
        <w:tc>
          <w:tcPr>
            <w:tcW w:w="1296" w:type="dxa"/>
            <w:vAlign w:val="center"/>
          </w:tcPr>
          <w:p w14:paraId="248B4D62" w14:textId="77777777" w:rsidR="00E820E9" w:rsidRDefault="00000000">
            <w:r>
              <w:rPr>
                <w:sz w:val="14"/>
              </w:rPr>
              <w:t>14,670</w:t>
            </w:r>
          </w:p>
        </w:tc>
      </w:tr>
      <w:tr w:rsidR="00E820E9" w14:paraId="45BFE86D" w14:textId="77777777">
        <w:trPr>
          <w:jc w:val="center"/>
        </w:trPr>
        <w:tc>
          <w:tcPr>
            <w:tcW w:w="1080" w:type="dxa"/>
            <w:vAlign w:val="center"/>
          </w:tcPr>
          <w:p w14:paraId="0182B637" w14:textId="77777777" w:rsidR="00E820E9" w:rsidRDefault="00000000">
            <w:r>
              <w:rPr>
                <w:sz w:val="14"/>
              </w:rPr>
              <w:t>39836</w:t>
            </w:r>
          </w:p>
        </w:tc>
        <w:tc>
          <w:tcPr>
            <w:tcW w:w="864" w:type="dxa"/>
            <w:vAlign w:val="center"/>
          </w:tcPr>
          <w:p w14:paraId="0E951EE5" w14:textId="77777777" w:rsidR="00E820E9" w:rsidRDefault="00000000">
            <w:r>
              <w:rPr>
                <w:sz w:val="14"/>
              </w:rPr>
              <w:t>2582</w:t>
            </w:r>
          </w:p>
        </w:tc>
        <w:tc>
          <w:tcPr>
            <w:tcW w:w="3744" w:type="dxa"/>
            <w:vAlign w:val="center"/>
          </w:tcPr>
          <w:p w14:paraId="09CEF28A" w14:textId="77777777" w:rsidR="00E820E9" w:rsidRDefault="00000000">
            <w:r>
              <w:rPr>
                <w:sz w:val="14"/>
              </w:rPr>
              <w:t>BACANG, LIEZEL</w:t>
            </w:r>
          </w:p>
        </w:tc>
        <w:tc>
          <w:tcPr>
            <w:tcW w:w="1584" w:type="dxa"/>
            <w:vAlign w:val="center"/>
          </w:tcPr>
          <w:p w14:paraId="633B51B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5BAB6CD" w14:textId="77777777" w:rsidR="00E820E9" w:rsidRDefault="00000000">
            <w:r>
              <w:rPr>
                <w:sz w:val="14"/>
              </w:rPr>
              <w:t>2025-02-01</w:t>
            </w:r>
          </w:p>
        </w:tc>
        <w:tc>
          <w:tcPr>
            <w:tcW w:w="1296" w:type="dxa"/>
            <w:vAlign w:val="center"/>
          </w:tcPr>
          <w:p w14:paraId="1703CC6A" w14:textId="77777777" w:rsidR="00E820E9" w:rsidRDefault="00000000">
            <w:r>
              <w:rPr>
                <w:sz w:val="14"/>
              </w:rPr>
              <w:t>1,620</w:t>
            </w:r>
          </w:p>
        </w:tc>
        <w:tc>
          <w:tcPr>
            <w:tcW w:w="1296" w:type="dxa"/>
            <w:vAlign w:val="center"/>
          </w:tcPr>
          <w:p w14:paraId="07C5AE64" w14:textId="77777777" w:rsidR="00E820E9" w:rsidRDefault="00000000">
            <w:r>
              <w:rPr>
                <w:sz w:val="14"/>
              </w:rPr>
              <w:t>180</w:t>
            </w:r>
          </w:p>
        </w:tc>
      </w:tr>
      <w:tr w:rsidR="00E820E9" w14:paraId="60F185E7" w14:textId="77777777">
        <w:trPr>
          <w:jc w:val="center"/>
        </w:trPr>
        <w:tc>
          <w:tcPr>
            <w:tcW w:w="1080" w:type="dxa"/>
            <w:vAlign w:val="center"/>
          </w:tcPr>
          <w:p w14:paraId="6E447CFB" w14:textId="77777777" w:rsidR="00E820E9" w:rsidRDefault="00000000">
            <w:r>
              <w:rPr>
                <w:sz w:val="14"/>
              </w:rPr>
              <w:t>39010</w:t>
            </w:r>
          </w:p>
        </w:tc>
        <w:tc>
          <w:tcPr>
            <w:tcW w:w="864" w:type="dxa"/>
            <w:vAlign w:val="center"/>
          </w:tcPr>
          <w:p w14:paraId="547B8BCA" w14:textId="77777777" w:rsidR="00E820E9" w:rsidRDefault="00000000">
            <w:r>
              <w:rPr>
                <w:sz w:val="14"/>
              </w:rPr>
              <w:t>2191</w:t>
            </w:r>
          </w:p>
        </w:tc>
        <w:tc>
          <w:tcPr>
            <w:tcW w:w="3744" w:type="dxa"/>
            <w:vAlign w:val="center"/>
          </w:tcPr>
          <w:p w14:paraId="22AE9FB9" w14:textId="77777777" w:rsidR="00E820E9" w:rsidRDefault="00000000">
            <w:r>
              <w:rPr>
                <w:sz w:val="14"/>
              </w:rPr>
              <w:t>BENTOY, ERNESTO</w:t>
            </w:r>
          </w:p>
        </w:tc>
        <w:tc>
          <w:tcPr>
            <w:tcW w:w="1584" w:type="dxa"/>
            <w:vAlign w:val="center"/>
          </w:tcPr>
          <w:p w14:paraId="20323FC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2C62271" w14:textId="77777777" w:rsidR="00E820E9" w:rsidRDefault="00000000">
            <w:r>
              <w:rPr>
                <w:sz w:val="14"/>
              </w:rPr>
              <w:t>2025-02-07</w:t>
            </w:r>
          </w:p>
        </w:tc>
        <w:tc>
          <w:tcPr>
            <w:tcW w:w="1296" w:type="dxa"/>
            <w:vAlign w:val="center"/>
          </w:tcPr>
          <w:p w14:paraId="46241EC5" w14:textId="77777777" w:rsidR="00E820E9" w:rsidRDefault="00000000">
            <w:r>
              <w:rPr>
                <w:sz w:val="14"/>
              </w:rPr>
              <w:t>100</w:t>
            </w:r>
          </w:p>
        </w:tc>
        <w:tc>
          <w:tcPr>
            <w:tcW w:w="1296" w:type="dxa"/>
            <w:vAlign w:val="center"/>
          </w:tcPr>
          <w:p w14:paraId="72BD3D9C" w14:textId="77777777" w:rsidR="00E820E9" w:rsidRDefault="00000000">
            <w:r>
              <w:rPr>
                <w:sz w:val="14"/>
              </w:rPr>
              <w:t>16,795</w:t>
            </w:r>
          </w:p>
        </w:tc>
      </w:tr>
      <w:tr w:rsidR="00E820E9" w14:paraId="4C0B40DC" w14:textId="77777777">
        <w:trPr>
          <w:jc w:val="center"/>
        </w:trPr>
        <w:tc>
          <w:tcPr>
            <w:tcW w:w="1080" w:type="dxa"/>
            <w:vAlign w:val="center"/>
          </w:tcPr>
          <w:p w14:paraId="2CAACF0D" w14:textId="77777777" w:rsidR="00E820E9" w:rsidRDefault="00000000">
            <w:r>
              <w:rPr>
                <w:sz w:val="14"/>
              </w:rPr>
              <w:t>40568</w:t>
            </w:r>
          </w:p>
        </w:tc>
        <w:tc>
          <w:tcPr>
            <w:tcW w:w="864" w:type="dxa"/>
            <w:vAlign w:val="center"/>
          </w:tcPr>
          <w:p w14:paraId="2FD60149" w14:textId="77777777" w:rsidR="00E820E9" w:rsidRDefault="00000000">
            <w:r>
              <w:rPr>
                <w:sz w:val="14"/>
              </w:rPr>
              <w:t>3415</w:t>
            </w:r>
          </w:p>
        </w:tc>
        <w:tc>
          <w:tcPr>
            <w:tcW w:w="3744" w:type="dxa"/>
            <w:vAlign w:val="center"/>
          </w:tcPr>
          <w:p w14:paraId="3FFC2603" w14:textId="77777777" w:rsidR="00E820E9" w:rsidRDefault="00000000">
            <w:r>
              <w:rPr>
                <w:sz w:val="14"/>
              </w:rPr>
              <w:t>SIMBORIO, ANABELLA</w:t>
            </w:r>
          </w:p>
        </w:tc>
        <w:tc>
          <w:tcPr>
            <w:tcW w:w="1584" w:type="dxa"/>
            <w:vAlign w:val="center"/>
          </w:tcPr>
          <w:p w14:paraId="474B086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48EEE14" w14:textId="77777777" w:rsidR="00E820E9" w:rsidRDefault="00000000">
            <w:r>
              <w:rPr>
                <w:sz w:val="14"/>
              </w:rPr>
              <w:t>2025-02-11</w:t>
            </w:r>
          </w:p>
        </w:tc>
        <w:tc>
          <w:tcPr>
            <w:tcW w:w="1296" w:type="dxa"/>
            <w:vAlign w:val="center"/>
          </w:tcPr>
          <w:p w14:paraId="1A503CC0" w14:textId="77777777" w:rsidR="00E820E9" w:rsidRDefault="00000000">
            <w:r>
              <w:rPr>
                <w:sz w:val="14"/>
              </w:rPr>
              <w:t>100</w:t>
            </w:r>
          </w:p>
        </w:tc>
        <w:tc>
          <w:tcPr>
            <w:tcW w:w="1296" w:type="dxa"/>
            <w:vAlign w:val="center"/>
          </w:tcPr>
          <w:p w14:paraId="1337502B" w14:textId="77777777" w:rsidR="00E820E9" w:rsidRDefault="00000000">
            <w:r>
              <w:rPr>
                <w:sz w:val="14"/>
              </w:rPr>
              <w:t>15,655</w:t>
            </w:r>
          </w:p>
        </w:tc>
      </w:tr>
      <w:tr w:rsidR="00E820E9" w14:paraId="238E2F68" w14:textId="77777777">
        <w:trPr>
          <w:jc w:val="center"/>
        </w:trPr>
        <w:tc>
          <w:tcPr>
            <w:tcW w:w="1080" w:type="dxa"/>
            <w:vAlign w:val="center"/>
          </w:tcPr>
          <w:p w14:paraId="66C41D73" w14:textId="77777777" w:rsidR="00E820E9" w:rsidRDefault="00000000">
            <w:r>
              <w:rPr>
                <w:sz w:val="14"/>
              </w:rPr>
              <w:t>40534</w:t>
            </w:r>
          </w:p>
        </w:tc>
        <w:tc>
          <w:tcPr>
            <w:tcW w:w="864" w:type="dxa"/>
            <w:vAlign w:val="center"/>
          </w:tcPr>
          <w:p w14:paraId="0CAAA357" w14:textId="77777777" w:rsidR="00E820E9" w:rsidRDefault="00000000">
            <w:r>
              <w:rPr>
                <w:sz w:val="14"/>
              </w:rPr>
              <w:t>3194</w:t>
            </w:r>
          </w:p>
        </w:tc>
        <w:tc>
          <w:tcPr>
            <w:tcW w:w="3744" w:type="dxa"/>
            <w:vAlign w:val="center"/>
          </w:tcPr>
          <w:p w14:paraId="0948FCED" w14:textId="77777777" w:rsidR="00E820E9" w:rsidRDefault="00000000">
            <w:r>
              <w:rPr>
                <w:sz w:val="14"/>
              </w:rPr>
              <w:t>PARING, JOCELYN</w:t>
            </w:r>
          </w:p>
        </w:tc>
        <w:tc>
          <w:tcPr>
            <w:tcW w:w="1584" w:type="dxa"/>
            <w:vAlign w:val="center"/>
          </w:tcPr>
          <w:p w14:paraId="501BCC0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56F8176" w14:textId="77777777" w:rsidR="00E820E9" w:rsidRDefault="00000000">
            <w:r>
              <w:rPr>
                <w:sz w:val="14"/>
              </w:rPr>
              <w:t>2025-02-18</w:t>
            </w:r>
          </w:p>
        </w:tc>
        <w:tc>
          <w:tcPr>
            <w:tcW w:w="1296" w:type="dxa"/>
            <w:vAlign w:val="center"/>
          </w:tcPr>
          <w:p w14:paraId="31C65FF0" w14:textId="77777777" w:rsidR="00E820E9" w:rsidRDefault="00000000">
            <w:r>
              <w:rPr>
                <w:sz w:val="14"/>
              </w:rPr>
              <w:t>640</w:t>
            </w:r>
          </w:p>
        </w:tc>
        <w:tc>
          <w:tcPr>
            <w:tcW w:w="1296" w:type="dxa"/>
            <w:vAlign w:val="center"/>
          </w:tcPr>
          <w:p w14:paraId="225B4C63" w14:textId="77777777" w:rsidR="00E820E9" w:rsidRDefault="00000000">
            <w:r>
              <w:rPr>
                <w:sz w:val="14"/>
              </w:rPr>
              <w:t>3,500</w:t>
            </w:r>
          </w:p>
        </w:tc>
      </w:tr>
      <w:tr w:rsidR="00E820E9" w14:paraId="1599CB59" w14:textId="77777777">
        <w:trPr>
          <w:jc w:val="center"/>
        </w:trPr>
        <w:tc>
          <w:tcPr>
            <w:tcW w:w="1080" w:type="dxa"/>
            <w:vAlign w:val="center"/>
          </w:tcPr>
          <w:p w14:paraId="20BD8086" w14:textId="77777777" w:rsidR="00E820E9" w:rsidRDefault="00000000">
            <w:r>
              <w:rPr>
                <w:sz w:val="14"/>
              </w:rPr>
              <w:t>40560</w:t>
            </w:r>
          </w:p>
        </w:tc>
        <w:tc>
          <w:tcPr>
            <w:tcW w:w="864" w:type="dxa"/>
            <w:vAlign w:val="center"/>
          </w:tcPr>
          <w:p w14:paraId="20F8630F" w14:textId="77777777" w:rsidR="00E820E9" w:rsidRDefault="00000000">
            <w:r>
              <w:rPr>
                <w:sz w:val="14"/>
              </w:rPr>
              <w:t>3515</w:t>
            </w:r>
          </w:p>
        </w:tc>
        <w:tc>
          <w:tcPr>
            <w:tcW w:w="3744" w:type="dxa"/>
            <w:vAlign w:val="center"/>
          </w:tcPr>
          <w:p w14:paraId="73FCE9C6" w14:textId="77777777" w:rsidR="00E820E9" w:rsidRDefault="00000000">
            <w:r>
              <w:rPr>
                <w:sz w:val="14"/>
              </w:rPr>
              <w:t>GERALDEZ, CLIFFORD</w:t>
            </w:r>
          </w:p>
        </w:tc>
        <w:tc>
          <w:tcPr>
            <w:tcW w:w="1584" w:type="dxa"/>
            <w:vAlign w:val="center"/>
          </w:tcPr>
          <w:p w14:paraId="48A13B0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C625D2C" w14:textId="77777777" w:rsidR="00E820E9" w:rsidRDefault="00000000">
            <w:r>
              <w:rPr>
                <w:sz w:val="14"/>
              </w:rPr>
              <w:t>2025-02-19</w:t>
            </w:r>
          </w:p>
        </w:tc>
        <w:tc>
          <w:tcPr>
            <w:tcW w:w="1296" w:type="dxa"/>
            <w:vAlign w:val="center"/>
          </w:tcPr>
          <w:p w14:paraId="149D54D4" w14:textId="77777777" w:rsidR="00E820E9" w:rsidRDefault="00000000">
            <w:r>
              <w:rPr>
                <w:sz w:val="14"/>
              </w:rPr>
              <w:t>958</w:t>
            </w:r>
          </w:p>
        </w:tc>
        <w:tc>
          <w:tcPr>
            <w:tcW w:w="1296" w:type="dxa"/>
            <w:vAlign w:val="center"/>
          </w:tcPr>
          <w:p w14:paraId="72CBF598" w14:textId="77777777" w:rsidR="00E820E9" w:rsidRDefault="00000000">
            <w:r>
              <w:rPr>
                <w:sz w:val="14"/>
              </w:rPr>
              <w:t>3,872</w:t>
            </w:r>
          </w:p>
        </w:tc>
      </w:tr>
      <w:tr w:rsidR="00E820E9" w14:paraId="52AF4C4F" w14:textId="77777777">
        <w:trPr>
          <w:jc w:val="center"/>
        </w:trPr>
        <w:tc>
          <w:tcPr>
            <w:tcW w:w="1080" w:type="dxa"/>
            <w:vAlign w:val="center"/>
          </w:tcPr>
          <w:p w14:paraId="481AC403" w14:textId="77777777" w:rsidR="00E820E9" w:rsidRDefault="00000000">
            <w:r>
              <w:rPr>
                <w:sz w:val="14"/>
              </w:rPr>
              <w:t>40525</w:t>
            </w:r>
          </w:p>
        </w:tc>
        <w:tc>
          <w:tcPr>
            <w:tcW w:w="864" w:type="dxa"/>
            <w:vAlign w:val="center"/>
          </w:tcPr>
          <w:p w14:paraId="45DE8726" w14:textId="77777777" w:rsidR="00E820E9" w:rsidRDefault="00000000">
            <w:r>
              <w:rPr>
                <w:sz w:val="14"/>
              </w:rPr>
              <w:t>3446</w:t>
            </w:r>
          </w:p>
        </w:tc>
        <w:tc>
          <w:tcPr>
            <w:tcW w:w="3744" w:type="dxa"/>
            <w:vAlign w:val="center"/>
          </w:tcPr>
          <w:p w14:paraId="04F39167" w14:textId="77777777" w:rsidR="00E820E9" w:rsidRDefault="00000000">
            <w:r>
              <w:rPr>
                <w:sz w:val="14"/>
              </w:rPr>
              <w:t>GOFREDO, MARIA EDNA</w:t>
            </w:r>
          </w:p>
        </w:tc>
        <w:tc>
          <w:tcPr>
            <w:tcW w:w="1584" w:type="dxa"/>
            <w:vAlign w:val="center"/>
          </w:tcPr>
          <w:p w14:paraId="0F1DD2A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627B115" w14:textId="77777777" w:rsidR="00E820E9" w:rsidRDefault="00000000">
            <w:r>
              <w:rPr>
                <w:sz w:val="14"/>
              </w:rPr>
              <w:t>2025-02-19</w:t>
            </w:r>
          </w:p>
        </w:tc>
        <w:tc>
          <w:tcPr>
            <w:tcW w:w="1296" w:type="dxa"/>
            <w:vAlign w:val="center"/>
          </w:tcPr>
          <w:p w14:paraId="3BC126A1" w14:textId="77777777" w:rsidR="00E820E9" w:rsidRDefault="00000000">
            <w:r>
              <w:rPr>
                <w:sz w:val="14"/>
              </w:rPr>
              <w:t>1,077</w:t>
            </w:r>
          </w:p>
        </w:tc>
        <w:tc>
          <w:tcPr>
            <w:tcW w:w="1296" w:type="dxa"/>
            <w:vAlign w:val="center"/>
          </w:tcPr>
          <w:p w14:paraId="7BF3CA92" w14:textId="77777777" w:rsidR="00E820E9" w:rsidRDefault="00000000">
            <w:r>
              <w:rPr>
                <w:sz w:val="14"/>
              </w:rPr>
              <w:t>2,373</w:t>
            </w:r>
          </w:p>
        </w:tc>
      </w:tr>
      <w:tr w:rsidR="00E820E9" w14:paraId="3576FBF4" w14:textId="77777777">
        <w:trPr>
          <w:jc w:val="center"/>
        </w:trPr>
        <w:tc>
          <w:tcPr>
            <w:tcW w:w="1080" w:type="dxa"/>
            <w:vAlign w:val="center"/>
          </w:tcPr>
          <w:p w14:paraId="2A0F438C" w14:textId="77777777" w:rsidR="00E820E9" w:rsidRDefault="00000000">
            <w:r>
              <w:rPr>
                <w:sz w:val="14"/>
              </w:rPr>
              <w:t>40828</w:t>
            </w:r>
          </w:p>
        </w:tc>
        <w:tc>
          <w:tcPr>
            <w:tcW w:w="864" w:type="dxa"/>
            <w:vAlign w:val="center"/>
          </w:tcPr>
          <w:p w14:paraId="269F2B53" w14:textId="77777777" w:rsidR="00E820E9" w:rsidRDefault="00000000">
            <w:r>
              <w:rPr>
                <w:sz w:val="14"/>
              </w:rPr>
              <w:t>3532</w:t>
            </w:r>
          </w:p>
        </w:tc>
        <w:tc>
          <w:tcPr>
            <w:tcW w:w="3744" w:type="dxa"/>
            <w:vAlign w:val="center"/>
          </w:tcPr>
          <w:p w14:paraId="434DE459" w14:textId="77777777" w:rsidR="00E820E9" w:rsidRDefault="00000000">
            <w:r>
              <w:rPr>
                <w:sz w:val="14"/>
              </w:rPr>
              <w:t>LAGERA, JESTONI</w:t>
            </w:r>
          </w:p>
        </w:tc>
        <w:tc>
          <w:tcPr>
            <w:tcW w:w="1584" w:type="dxa"/>
            <w:vAlign w:val="center"/>
          </w:tcPr>
          <w:p w14:paraId="1E3DF1F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9785D15" w14:textId="77777777" w:rsidR="00E820E9" w:rsidRDefault="00000000">
            <w:r>
              <w:rPr>
                <w:sz w:val="14"/>
              </w:rPr>
              <w:t>2025-02-22</w:t>
            </w:r>
          </w:p>
        </w:tc>
        <w:tc>
          <w:tcPr>
            <w:tcW w:w="1296" w:type="dxa"/>
            <w:vAlign w:val="center"/>
          </w:tcPr>
          <w:p w14:paraId="2997CBFE" w14:textId="77777777" w:rsidR="00E820E9" w:rsidRDefault="00000000">
            <w:r>
              <w:rPr>
                <w:sz w:val="14"/>
              </w:rPr>
              <w:t>1,000</w:t>
            </w:r>
          </w:p>
        </w:tc>
        <w:tc>
          <w:tcPr>
            <w:tcW w:w="1296" w:type="dxa"/>
            <w:vAlign w:val="center"/>
          </w:tcPr>
          <w:p w14:paraId="3F798F30" w14:textId="77777777" w:rsidR="00E820E9" w:rsidRDefault="00000000">
            <w:r>
              <w:rPr>
                <w:sz w:val="14"/>
              </w:rPr>
              <w:t>4,341</w:t>
            </w:r>
          </w:p>
        </w:tc>
      </w:tr>
      <w:tr w:rsidR="00E820E9" w14:paraId="6F222D3B" w14:textId="77777777">
        <w:trPr>
          <w:jc w:val="center"/>
        </w:trPr>
        <w:tc>
          <w:tcPr>
            <w:tcW w:w="1080" w:type="dxa"/>
            <w:vAlign w:val="center"/>
          </w:tcPr>
          <w:p w14:paraId="30AC9F7A" w14:textId="77777777" w:rsidR="00E820E9" w:rsidRDefault="00000000">
            <w:r>
              <w:rPr>
                <w:sz w:val="14"/>
              </w:rPr>
              <w:t>41041</w:t>
            </w:r>
          </w:p>
        </w:tc>
        <w:tc>
          <w:tcPr>
            <w:tcW w:w="864" w:type="dxa"/>
            <w:vAlign w:val="center"/>
          </w:tcPr>
          <w:p w14:paraId="696ECB02" w14:textId="77777777" w:rsidR="00E820E9" w:rsidRDefault="00000000">
            <w:r>
              <w:rPr>
                <w:sz w:val="14"/>
              </w:rPr>
              <w:t>3524</w:t>
            </w:r>
          </w:p>
        </w:tc>
        <w:tc>
          <w:tcPr>
            <w:tcW w:w="3744" w:type="dxa"/>
            <w:vAlign w:val="center"/>
          </w:tcPr>
          <w:p w14:paraId="5A6EF4B3" w14:textId="77777777" w:rsidR="00E820E9" w:rsidRDefault="00000000">
            <w:r>
              <w:rPr>
                <w:sz w:val="14"/>
              </w:rPr>
              <w:t>CONCILLO, ESTERLITA</w:t>
            </w:r>
          </w:p>
        </w:tc>
        <w:tc>
          <w:tcPr>
            <w:tcW w:w="1584" w:type="dxa"/>
            <w:vAlign w:val="center"/>
          </w:tcPr>
          <w:p w14:paraId="6DAE633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62166A2" w14:textId="77777777" w:rsidR="00E820E9" w:rsidRDefault="00000000">
            <w:r>
              <w:rPr>
                <w:sz w:val="14"/>
              </w:rPr>
              <w:t>2025-03-06</w:t>
            </w:r>
          </w:p>
        </w:tc>
        <w:tc>
          <w:tcPr>
            <w:tcW w:w="1296" w:type="dxa"/>
            <w:vAlign w:val="center"/>
          </w:tcPr>
          <w:p w14:paraId="5A6B4877" w14:textId="77777777" w:rsidR="00E820E9" w:rsidRDefault="00000000">
            <w:r>
              <w:rPr>
                <w:sz w:val="14"/>
              </w:rPr>
              <w:t>230</w:t>
            </w:r>
          </w:p>
        </w:tc>
        <w:tc>
          <w:tcPr>
            <w:tcW w:w="1296" w:type="dxa"/>
            <w:vAlign w:val="center"/>
          </w:tcPr>
          <w:p w14:paraId="60C7E17C" w14:textId="77777777" w:rsidR="00E820E9" w:rsidRDefault="00000000">
            <w:r>
              <w:rPr>
                <w:sz w:val="14"/>
              </w:rPr>
              <w:t>2,834</w:t>
            </w:r>
          </w:p>
        </w:tc>
      </w:tr>
      <w:tr w:rsidR="00E820E9" w14:paraId="1D030E8D" w14:textId="77777777">
        <w:trPr>
          <w:jc w:val="center"/>
        </w:trPr>
        <w:tc>
          <w:tcPr>
            <w:tcW w:w="1080" w:type="dxa"/>
            <w:vAlign w:val="center"/>
          </w:tcPr>
          <w:p w14:paraId="0D2E32D0" w14:textId="77777777" w:rsidR="00E820E9" w:rsidRDefault="00000000">
            <w:r>
              <w:rPr>
                <w:sz w:val="14"/>
              </w:rPr>
              <w:t>40969</w:t>
            </w:r>
          </w:p>
        </w:tc>
        <w:tc>
          <w:tcPr>
            <w:tcW w:w="864" w:type="dxa"/>
            <w:vAlign w:val="center"/>
          </w:tcPr>
          <w:p w14:paraId="40600B23" w14:textId="77777777" w:rsidR="00E820E9" w:rsidRDefault="00000000">
            <w:r>
              <w:rPr>
                <w:sz w:val="14"/>
              </w:rPr>
              <w:t>2440</w:t>
            </w:r>
          </w:p>
        </w:tc>
        <w:tc>
          <w:tcPr>
            <w:tcW w:w="3744" w:type="dxa"/>
            <w:vAlign w:val="center"/>
          </w:tcPr>
          <w:p w14:paraId="3F9812AF" w14:textId="77777777" w:rsidR="00E820E9" w:rsidRDefault="00000000">
            <w:r>
              <w:rPr>
                <w:sz w:val="14"/>
              </w:rPr>
              <w:t>CARBA, ARGIE</w:t>
            </w:r>
          </w:p>
        </w:tc>
        <w:tc>
          <w:tcPr>
            <w:tcW w:w="1584" w:type="dxa"/>
            <w:vAlign w:val="center"/>
          </w:tcPr>
          <w:p w14:paraId="48119CA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6B3FE79" w14:textId="77777777" w:rsidR="00E820E9" w:rsidRDefault="00000000">
            <w:r>
              <w:rPr>
                <w:sz w:val="14"/>
              </w:rPr>
              <w:t>2025-03-10</w:t>
            </w:r>
          </w:p>
        </w:tc>
        <w:tc>
          <w:tcPr>
            <w:tcW w:w="1296" w:type="dxa"/>
            <w:vAlign w:val="center"/>
          </w:tcPr>
          <w:p w14:paraId="22364432" w14:textId="77777777" w:rsidR="00E820E9" w:rsidRDefault="00000000">
            <w:r>
              <w:rPr>
                <w:sz w:val="14"/>
              </w:rPr>
              <w:t>870</w:t>
            </w:r>
          </w:p>
        </w:tc>
        <w:tc>
          <w:tcPr>
            <w:tcW w:w="1296" w:type="dxa"/>
            <w:vAlign w:val="center"/>
          </w:tcPr>
          <w:p w14:paraId="16E2FCA5" w14:textId="77777777" w:rsidR="00E820E9" w:rsidRDefault="00000000">
            <w:r>
              <w:rPr>
                <w:sz w:val="14"/>
              </w:rPr>
              <w:t>3,960</w:t>
            </w:r>
          </w:p>
        </w:tc>
      </w:tr>
      <w:tr w:rsidR="00E820E9" w14:paraId="41720AA5" w14:textId="77777777">
        <w:trPr>
          <w:jc w:val="center"/>
        </w:trPr>
        <w:tc>
          <w:tcPr>
            <w:tcW w:w="1080" w:type="dxa"/>
            <w:vAlign w:val="center"/>
          </w:tcPr>
          <w:p w14:paraId="1951EB13" w14:textId="77777777" w:rsidR="00E820E9" w:rsidRDefault="00000000">
            <w:r>
              <w:rPr>
                <w:sz w:val="14"/>
              </w:rPr>
              <w:t>41062</w:t>
            </w:r>
          </w:p>
        </w:tc>
        <w:tc>
          <w:tcPr>
            <w:tcW w:w="864" w:type="dxa"/>
            <w:vAlign w:val="center"/>
          </w:tcPr>
          <w:p w14:paraId="76B4060D" w14:textId="77777777" w:rsidR="00E820E9" w:rsidRDefault="00000000">
            <w:r>
              <w:rPr>
                <w:sz w:val="14"/>
              </w:rPr>
              <w:t>2878</w:t>
            </w:r>
          </w:p>
        </w:tc>
        <w:tc>
          <w:tcPr>
            <w:tcW w:w="3744" w:type="dxa"/>
            <w:vAlign w:val="center"/>
          </w:tcPr>
          <w:p w14:paraId="73590BDE" w14:textId="77777777" w:rsidR="00E820E9" w:rsidRDefault="00000000">
            <w:r>
              <w:rPr>
                <w:sz w:val="14"/>
              </w:rPr>
              <w:t>ADARO, SHIELA</w:t>
            </w:r>
          </w:p>
        </w:tc>
        <w:tc>
          <w:tcPr>
            <w:tcW w:w="1584" w:type="dxa"/>
            <w:vAlign w:val="center"/>
          </w:tcPr>
          <w:p w14:paraId="3A293A4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AACE47F" w14:textId="77777777" w:rsidR="00E820E9" w:rsidRDefault="00000000">
            <w:r>
              <w:rPr>
                <w:sz w:val="14"/>
              </w:rPr>
              <w:t>2025-03-15</w:t>
            </w:r>
          </w:p>
        </w:tc>
        <w:tc>
          <w:tcPr>
            <w:tcW w:w="1296" w:type="dxa"/>
            <w:vAlign w:val="center"/>
          </w:tcPr>
          <w:p w14:paraId="35C6B2E8" w14:textId="77777777" w:rsidR="00E820E9" w:rsidRDefault="00000000">
            <w:r>
              <w:rPr>
                <w:sz w:val="14"/>
              </w:rPr>
              <w:t>200</w:t>
            </w:r>
          </w:p>
        </w:tc>
        <w:tc>
          <w:tcPr>
            <w:tcW w:w="1296" w:type="dxa"/>
            <w:vAlign w:val="center"/>
          </w:tcPr>
          <w:p w14:paraId="22CA2ECC" w14:textId="77777777" w:rsidR="00E820E9" w:rsidRDefault="00000000">
            <w:r>
              <w:rPr>
                <w:sz w:val="14"/>
              </w:rPr>
              <w:t>1,755</w:t>
            </w:r>
          </w:p>
        </w:tc>
      </w:tr>
      <w:tr w:rsidR="00E820E9" w14:paraId="735D6503" w14:textId="77777777">
        <w:trPr>
          <w:jc w:val="center"/>
        </w:trPr>
        <w:tc>
          <w:tcPr>
            <w:tcW w:w="1080" w:type="dxa"/>
            <w:vAlign w:val="center"/>
          </w:tcPr>
          <w:p w14:paraId="4F0F412B" w14:textId="77777777" w:rsidR="00E820E9" w:rsidRDefault="00000000">
            <w:r>
              <w:rPr>
                <w:sz w:val="14"/>
              </w:rPr>
              <w:t>41204</w:t>
            </w:r>
          </w:p>
        </w:tc>
        <w:tc>
          <w:tcPr>
            <w:tcW w:w="864" w:type="dxa"/>
            <w:vAlign w:val="center"/>
          </w:tcPr>
          <w:p w14:paraId="1743F7AC" w14:textId="77777777" w:rsidR="00E820E9" w:rsidRDefault="00000000">
            <w:r>
              <w:rPr>
                <w:sz w:val="14"/>
              </w:rPr>
              <w:t>2365</w:t>
            </w:r>
          </w:p>
        </w:tc>
        <w:tc>
          <w:tcPr>
            <w:tcW w:w="3744" w:type="dxa"/>
            <w:vAlign w:val="center"/>
          </w:tcPr>
          <w:p w14:paraId="25814E4A" w14:textId="77777777" w:rsidR="00E820E9" w:rsidRDefault="00000000">
            <w:r>
              <w:rPr>
                <w:sz w:val="14"/>
              </w:rPr>
              <w:t>LINGANAY, MARILYN</w:t>
            </w:r>
          </w:p>
        </w:tc>
        <w:tc>
          <w:tcPr>
            <w:tcW w:w="1584" w:type="dxa"/>
            <w:vAlign w:val="center"/>
          </w:tcPr>
          <w:p w14:paraId="6CA5275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6E28F12" w14:textId="77777777" w:rsidR="00E820E9" w:rsidRDefault="00000000">
            <w:r>
              <w:rPr>
                <w:sz w:val="14"/>
              </w:rPr>
              <w:t>2025-03-22</w:t>
            </w:r>
          </w:p>
        </w:tc>
        <w:tc>
          <w:tcPr>
            <w:tcW w:w="1296" w:type="dxa"/>
            <w:vAlign w:val="center"/>
          </w:tcPr>
          <w:p w14:paraId="0C975905" w14:textId="77777777" w:rsidR="00E820E9" w:rsidRDefault="00000000">
            <w:r>
              <w:rPr>
                <w:sz w:val="14"/>
              </w:rPr>
              <w:t>2,415</w:t>
            </w:r>
          </w:p>
        </w:tc>
        <w:tc>
          <w:tcPr>
            <w:tcW w:w="1296" w:type="dxa"/>
            <w:vAlign w:val="center"/>
          </w:tcPr>
          <w:p w14:paraId="253EC020" w14:textId="77777777" w:rsidR="00E820E9" w:rsidRDefault="00000000">
            <w:r>
              <w:rPr>
                <w:sz w:val="14"/>
              </w:rPr>
              <w:t>4,715</w:t>
            </w:r>
          </w:p>
        </w:tc>
      </w:tr>
      <w:tr w:rsidR="00E820E9" w14:paraId="669599A0" w14:textId="77777777">
        <w:trPr>
          <w:jc w:val="center"/>
        </w:trPr>
        <w:tc>
          <w:tcPr>
            <w:tcW w:w="1080" w:type="dxa"/>
            <w:vAlign w:val="center"/>
          </w:tcPr>
          <w:p w14:paraId="60F918AD" w14:textId="77777777" w:rsidR="00E820E9" w:rsidRDefault="00000000">
            <w:r>
              <w:rPr>
                <w:sz w:val="14"/>
              </w:rPr>
              <w:t>41213</w:t>
            </w:r>
          </w:p>
        </w:tc>
        <w:tc>
          <w:tcPr>
            <w:tcW w:w="864" w:type="dxa"/>
            <w:vAlign w:val="center"/>
          </w:tcPr>
          <w:p w14:paraId="4F3496F6" w14:textId="77777777" w:rsidR="00E820E9" w:rsidRDefault="00000000">
            <w:r>
              <w:rPr>
                <w:sz w:val="14"/>
              </w:rPr>
              <w:t>3575</w:t>
            </w:r>
          </w:p>
        </w:tc>
        <w:tc>
          <w:tcPr>
            <w:tcW w:w="3744" w:type="dxa"/>
            <w:vAlign w:val="center"/>
          </w:tcPr>
          <w:p w14:paraId="2F904DB6" w14:textId="77777777" w:rsidR="00E820E9" w:rsidRDefault="00000000">
            <w:r>
              <w:rPr>
                <w:sz w:val="14"/>
              </w:rPr>
              <w:t>BOISER, MARISSA</w:t>
            </w:r>
          </w:p>
        </w:tc>
        <w:tc>
          <w:tcPr>
            <w:tcW w:w="1584" w:type="dxa"/>
            <w:vAlign w:val="center"/>
          </w:tcPr>
          <w:p w14:paraId="4E01F9A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CD2B6BC" w14:textId="77777777" w:rsidR="00E820E9" w:rsidRDefault="00000000">
            <w:r>
              <w:rPr>
                <w:sz w:val="14"/>
              </w:rPr>
              <w:t>2025-03-24</w:t>
            </w:r>
          </w:p>
        </w:tc>
        <w:tc>
          <w:tcPr>
            <w:tcW w:w="1296" w:type="dxa"/>
            <w:vAlign w:val="center"/>
          </w:tcPr>
          <w:p w14:paraId="7AB91FF0" w14:textId="77777777" w:rsidR="00E820E9" w:rsidRDefault="00000000">
            <w:r>
              <w:rPr>
                <w:sz w:val="14"/>
              </w:rPr>
              <w:t>4,320</w:t>
            </w:r>
          </w:p>
        </w:tc>
        <w:tc>
          <w:tcPr>
            <w:tcW w:w="1296" w:type="dxa"/>
            <w:vAlign w:val="center"/>
          </w:tcPr>
          <w:p w14:paraId="2B0B2BA1" w14:textId="77777777" w:rsidR="00E820E9" w:rsidRDefault="00000000">
            <w:r>
              <w:rPr>
                <w:sz w:val="14"/>
              </w:rPr>
              <w:t>1,430</w:t>
            </w:r>
          </w:p>
        </w:tc>
      </w:tr>
      <w:tr w:rsidR="00E820E9" w14:paraId="0726A973" w14:textId="77777777">
        <w:trPr>
          <w:jc w:val="center"/>
        </w:trPr>
        <w:tc>
          <w:tcPr>
            <w:tcW w:w="1080" w:type="dxa"/>
            <w:vAlign w:val="center"/>
          </w:tcPr>
          <w:p w14:paraId="14337CAC" w14:textId="77777777" w:rsidR="00E820E9" w:rsidRDefault="00000000">
            <w:r>
              <w:rPr>
                <w:sz w:val="14"/>
              </w:rPr>
              <w:t>47443</w:t>
            </w:r>
          </w:p>
        </w:tc>
        <w:tc>
          <w:tcPr>
            <w:tcW w:w="864" w:type="dxa"/>
            <w:vAlign w:val="center"/>
          </w:tcPr>
          <w:p w14:paraId="16429B64" w14:textId="77777777" w:rsidR="00E820E9" w:rsidRDefault="00000000">
            <w:r>
              <w:rPr>
                <w:sz w:val="14"/>
              </w:rPr>
              <w:t>4073</w:t>
            </w:r>
          </w:p>
        </w:tc>
        <w:tc>
          <w:tcPr>
            <w:tcW w:w="3744" w:type="dxa"/>
            <w:vAlign w:val="center"/>
          </w:tcPr>
          <w:p w14:paraId="14501B0E" w14:textId="77777777" w:rsidR="00E820E9" w:rsidRDefault="00000000">
            <w:r>
              <w:rPr>
                <w:sz w:val="14"/>
              </w:rPr>
              <w:t>BALIDIO, LORENA</w:t>
            </w:r>
          </w:p>
        </w:tc>
        <w:tc>
          <w:tcPr>
            <w:tcW w:w="1584" w:type="dxa"/>
            <w:vAlign w:val="center"/>
          </w:tcPr>
          <w:p w14:paraId="602AA5C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F25A365" w14:textId="77777777" w:rsidR="00E820E9" w:rsidRDefault="00000000">
            <w:r>
              <w:rPr>
                <w:sz w:val="14"/>
              </w:rPr>
              <w:t>2025-04-06</w:t>
            </w:r>
          </w:p>
        </w:tc>
        <w:tc>
          <w:tcPr>
            <w:tcW w:w="1296" w:type="dxa"/>
            <w:vAlign w:val="center"/>
          </w:tcPr>
          <w:p w14:paraId="41FA4211" w14:textId="77777777" w:rsidR="00E820E9" w:rsidRDefault="00000000">
            <w:r>
              <w:rPr>
                <w:sz w:val="14"/>
              </w:rPr>
              <w:t>1,580</w:t>
            </w:r>
          </w:p>
        </w:tc>
        <w:tc>
          <w:tcPr>
            <w:tcW w:w="1296" w:type="dxa"/>
            <w:vAlign w:val="center"/>
          </w:tcPr>
          <w:p w14:paraId="38C560FD" w14:textId="77777777" w:rsidR="00E820E9" w:rsidRDefault="00000000">
            <w:r>
              <w:rPr>
                <w:sz w:val="14"/>
              </w:rPr>
              <w:t>4,170</w:t>
            </w:r>
          </w:p>
        </w:tc>
      </w:tr>
      <w:tr w:rsidR="00E820E9" w14:paraId="393C3BB7" w14:textId="77777777">
        <w:trPr>
          <w:jc w:val="center"/>
        </w:trPr>
        <w:tc>
          <w:tcPr>
            <w:tcW w:w="1080" w:type="dxa"/>
            <w:vAlign w:val="center"/>
          </w:tcPr>
          <w:p w14:paraId="713F4497" w14:textId="77777777" w:rsidR="00E820E9" w:rsidRDefault="00000000">
            <w:r>
              <w:rPr>
                <w:sz w:val="14"/>
              </w:rPr>
              <w:t>41469</w:t>
            </w:r>
          </w:p>
        </w:tc>
        <w:tc>
          <w:tcPr>
            <w:tcW w:w="864" w:type="dxa"/>
            <w:vAlign w:val="center"/>
          </w:tcPr>
          <w:p w14:paraId="23374E51" w14:textId="77777777" w:rsidR="00E820E9" w:rsidRDefault="00000000">
            <w:r>
              <w:rPr>
                <w:sz w:val="14"/>
              </w:rPr>
              <w:t>3250</w:t>
            </w:r>
          </w:p>
        </w:tc>
        <w:tc>
          <w:tcPr>
            <w:tcW w:w="3744" w:type="dxa"/>
            <w:vAlign w:val="center"/>
          </w:tcPr>
          <w:p w14:paraId="1BC43DD6" w14:textId="77777777" w:rsidR="00E820E9" w:rsidRDefault="00000000">
            <w:r>
              <w:rPr>
                <w:sz w:val="14"/>
              </w:rPr>
              <w:t>TECHO, MARIA LEA</w:t>
            </w:r>
          </w:p>
        </w:tc>
        <w:tc>
          <w:tcPr>
            <w:tcW w:w="1584" w:type="dxa"/>
            <w:vAlign w:val="center"/>
          </w:tcPr>
          <w:p w14:paraId="52850E5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584D489" w14:textId="77777777" w:rsidR="00E820E9" w:rsidRDefault="00000000">
            <w:r>
              <w:rPr>
                <w:sz w:val="14"/>
              </w:rPr>
              <w:t>2025-04-07</w:t>
            </w:r>
          </w:p>
        </w:tc>
        <w:tc>
          <w:tcPr>
            <w:tcW w:w="1296" w:type="dxa"/>
            <w:vAlign w:val="center"/>
          </w:tcPr>
          <w:p w14:paraId="63DA61EF" w14:textId="77777777" w:rsidR="00E820E9" w:rsidRDefault="00000000">
            <w:r>
              <w:rPr>
                <w:sz w:val="14"/>
              </w:rPr>
              <w:t>470</w:t>
            </w:r>
          </w:p>
        </w:tc>
        <w:tc>
          <w:tcPr>
            <w:tcW w:w="1296" w:type="dxa"/>
            <w:vAlign w:val="center"/>
          </w:tcPr>
          <w:p w14:paraId="4BEC09AE" w14:textId="77777777" w:rsidR="00E820E9" w:rsidRDefault="00000000">
            <w:r>
              <w:rPr>
                <w:sz w:val="14"/>
              </w:rPr>
              <w:t>5,280</w:t>
            </w:r>
          </w:p>
        </w:tc>
      </w:tr>
      <w:tr w:rsidR="00E820E9" w14:paraId="5F8B4BCA" w14:textId="77777777">
        <w:trPr>
          <w:jc w:val="center"/>
        </w:trPr>
        <w:tc>
          <w:tcPr>
            <w:tcW w:w="1080" w:type="dxa"/>
            <w:vAlign w:val="center"/>
          </w:tcPr>
          <w:p w14:paraId="56CBBDB6" w14:textId="77777777" w:rsidR="00E820E9" w:rsidRDefault="00000000">
            <w:r>
              <w:rPr>
                <w:sz w:val="14"/>
              </w:rPr>
              <w:lastRenderedPageBreak/>
              <w:t>41613</w:t>
            </w:r>
          </w:p>
        </w:tc>
        <w:tc>
          <w:tcPr>
            <w:tcW w:w="864" w:type="dxa"/>
            <w:vAlign w:val="center"/>
          </w:tcPr>
          <w:p w14:paraId="6139CDFA" w14:textId="77777777" w:rsidR="00E820E9" w:rsidRDefault="00000000">
            <w:r>
              <w:rPr>
                <w:sz w:val="14"/>
              </w:rPr>
              <w:t>2687</w:t>
            </w:r>
          </w:p>
        </w:tc>
        <w:tc>
          <w:tcPr>
            <w:tcW w:w="3744" w:type="dxa"/>
            <w:vAlign w:val="center"/>
          </w:tcPr>
          <w:p w14:paraId="019FC804" w14:textId="77777777" w:rsidR="00E820E9" w:rsidRDefault="00000000">
            <w:r>
              <w:rPr>
                <w:sz w:val="14"/>
              </w:rPr>
              <w:t>ASMOLO, NENETTE</w:t>
            </w:r>
          </w:p>
        </w:tc>
        <w:tc>
          <w:tcPr>
            <w:tcW w:w="1584" w:type="dxa"/>
            <w:vAlign w:val="center"/>
          </w:tcPr>
          <w:p w14:paraId="69C8ECE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C358DF8" w14:textId="77777777" w:rsidR="00E820E9" w:rsidRDefault="00000000">
            <w:r>
              <w:rPr>
                <w:sz w:val="14"/>
              </w:rPr>
              <w:t>2025-04-12</w:t>
            </w:r>
          </w:p>
        </w:tc>
        <w:tc>
          <w:tcPr>
            <w:tcW w:w="1296" w:type="dxa"/>
            <w:vAlign w:val="center"/>
          </w:tcPr>
          <w:p w14:paraId="0D945AE8" w14:textId="77777777" w:rsidR="00E820E9" w:rsidRDefault="00000000">
            <w:r>
              <w:rPr>
                <w:sz w:val="14"/>
              </w:rPr>
              <w:t>370</w:t>
            </w:r>
          </w:p>
        </w:tc>
        <w:tc>
          <w:tcPr>
            <w:tcW w:w="1296" w:type="dxa"/>
            <w:vAlign w:val="center"/>
          </w:tcPr>
          <w:p w14:paraId="0F703AC5" w14:textId="77777777" w:rsidR="00E820E9" w:rsidRDefault="00000000">
            <w:r>
              <w:rPr>
                <w:sz w:val="14"/>
              </w:rPr>
              <w:t>9,060</w:t>
            </w:r>
          </w:p>
        </w:tc>
      </w:tr>
      <w:tr w:rsidR="00E820E9" w14:paraId="33D07B3A" w14:textId="77777777">
        <w:trPr>
          <w:jc w:val="center"/>
        </w:trPr>
        <w:tc>
          <w:tcPr>
            <w:tcW w:w="1080" w:type="dxa"/>
            <w:vAlign w:val="center"/>
          </w:tcPr>
          <w:p w14:paraId="7DE7755F" w14:textId="77777777" w:rsidR="00E820E9" w:rsidRDefault="00000000">
            <w:r>
              <w:rPr>
                <w:sz w:val="14"/>
              </w:rPr>
              <w:t>41418</w:t>
            </w:r>
          </w:p>
        </w:tc>
        <w:tc>
          <w:tcPr>
            <w:tcW w:w="864" w:type="dxa"/>
            <w:vAlign w:val="center"/>
          </w:tcPr>
          <w:p w14:paraId="338EBA6B" w14:textId="77777777" w:rsidR="00E820E9" w:rsidRDefault="00000000">
            <w:r>
              <w:rPr>
                <w:sz w:val="14"/>
              </w:rPr>
              <w:t>3122</w:t>
            </w:r>
          </w:p>
        </w:tc>
        <w:tc>
          <w:tcPr>
            <w:tcW w:w="3744" w:type="dxa"/>
            <w:vAlign w:val="center"/>
          </w:tcPr>
          <w:p w14:paraId="05926CEC" w14:textId="77777777" w:rsidR="00E820E9" w:rsidRDefault="00000000">
            <w:r>
              <w:rPr>
                <w:sz w:val="14"/>
              </w:rPr>
              <w:t>CABAHIT, RODELINA</w:t>
            </w:r>
          </w:p>
        </w:tc>
        <w:tc>
          <w:tcPr>
            <w:tcW w:w="1584" w:type="dxa"/>
            <w:vAlign w:val="center"/>
          </w:tcPr>
          <w:p w14:paraId="5D69493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B2B8925" w14:textId="77777777" w:rsidR="00E820E9" w:rsidRDefault="00000000">
            <w:r>
              <w:rPr>
                <w:sz w:val="14"/>
              </w:rPr>
              <w:t>2025-04-14</w:t>
            </w:r>
          </w:p>
        </w:tc>
        <w:tc>
          <w:tcPr>
            <w:tcW w:w="1296" w:type="dxa"/>
            <w:vAlign w:val="center"/>
          </w:tcPr>
          <w:p w14:paraId="40391E11" w14:textId="77777777" w:rsidR="00E820E9" w:rsidRDefault="00000000">
            <w:r>
              <w:rPr>
                <w:sz w:val="14"/>
              </w:rPr>
              <w:t>5,249</w:t>
            </w:r>
          </w:p>
        </w:tc>
        <w:tc>
          <w:tcPr>
            <w:tcW w:w="1296" w:type="dxa"/>
            <w:vAlign w:val="center"/>
          </w:tcPr>
          <w:p w14:paraId="6A4352E8" w14:textId="77777777" w:rsidR="00E820E9" w:rsidRDefault="00000000">
            <w:r>
              <w:rPr>
                <w:sz w:val="14"/>
              </w:rPr>
              <w:t>426</w:t>
            </w:r>
          </w:p>
        </w:tc>
      </w:tr>
      <w:tr w:rsidR="00E820E9" w14:paraId="14464E72" w14:textId="77777777">
        <w:trPr>
          <w:jc w:val="center"/>
        </w:trPr>
        <w:tc>
          <w:tcPr>
            <w:tcW w:w="1080" w:type="dxa"/>
            <w:vAlign w:val="center"/>
          </w:tcPr>
          <w:p w14:paraId="60143DF4" w14:textId="77777777" w:rsidR="00E820E9" w:rsidRDefault="00000000">
            <w:r>
              <w:rPr>
                <w:sz w:val="14"/>
              </w:rPr>
              <w:t>41640</w:t>
            </w:r>
          </w:p>
        </w:tc>
        <w:tc>
          <w:tcPr>
            <w:tcW w:w="864" w:type="dxa"/>
            <w:vAlign w:val="center"/>
          </w:tcPr>
          <w:p w14:paraId="0399AA56" w14:textId="77777777" w:rsidR="00E820E9" w:rsidRDefault="00000000">
            <w:r>
              <w:rPr>
                <w:sz w:val="14"/>
              </w:rPr>
              <w:t>3079</w:t>
            </w:r>
          </w:p>
        </w:tc>
        <w:tc>
          <w:tcPr>
            <w:tcW w:w="3744" w:type="dxa"/>
            <w:vAlign w:val="center"/>
          </w:tcPr>
          <w:p w14:paraId="39285FE9" w14:textId="77777777" w:rsidR="00E820E9" w:rsidRDefault="00000000">
            <w:r>
              <w:rPr>
                <w:sz w:val="14"/>
              </w:rPr>
              <w:t>SON, CHEREYL</w:t>
            </w:r>
          </w:p>
        </w:tc>
        <w:tc>
          <w:tcPr>
            <w:tcW w:w="1584" w:type="dxa"/>
            <w:vAlign w:val="center"/>
          </w:tcPr>
          <w:p w14:paraId="5CF4501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3B1C2D9" w14:textId="77777777" w:rsidR="00E820E9" w:rsidRDefault="00000000">
            <w:r>
              <w:rPr>
                <w:sz w:val="14"/>
              </w:rPr>
              <w:t>2025-04-14</w:t>
            </w:r>
          </w:p>
        </w:tc>
        <w:tc>
          <w:tcPr>
            <w:tcW w:w="1296" w:type="dxa"/>
            <w:vAlign w:val="center"/>
          </w:tcPr>
          <w:p w14:paraId="758CCAA8" w14:textId="77777777" w:rsidR="00E820E9" w:rsidRDefault="00000000">
            <w:r>
              <w:rPr>
                <w:sz w:val="14"/>
              </w:rPr>
              <w:t>3,270</w:t>
            </w:r>
          </w:p>
        </w:tc>
        <w:tc>
          <w:tcPr>
            <w:tcW w:w="1296" w:type="dxa"/>
            <w:vAlign w:val="center"/>
          </w:tcPr>
          <w:p w14:paraId="35478857" w14:textId="77777777" w:rsidR="00E820E9" w:rsidRDefault="00000000">
            <w:r>
              <w:rPr>
                <w:sz w:val="14"/>
              </w:rPr>
              <w:t>2,480</w:t>
            </w:r>
          </w:p>
        </w:tc>
      </w:tr>
      <w:tr w:rsidR="00E820E9" w14:paraId="550E4F08" w14:textId="77777777">
        <w:trPr>
          <w:jc w:val="center"/>
        </w:trPr>
        <w:tc>
          <w:tcPr>
            <w:tcW w:w="1080" w:type="dxa"/>
            <w:vAlign w:val="center"/>
          </w:tcPr>
          <w:p w14:paraId="683C20E9" w14:textId="77777777" w:rsidR="00E820E9" w:rsidRDefault="00000000">
            <w:r>
              <w:rPr>
                <w:sz w:val="14"/>
              </w:rPr>
              <w:t>41468</w:t>
            </w:r>
          </w:p>
        </w:tc>
        <w:tc>
          <w:tcPr>
            <w:tcW w:w="864" w:type="dxa"/>
            <w:vAlign w:val="center"/>
          </w:tcPr>
          <w:p w14:paraId="65C77F02" w14:textId="77777777" w:rsidR="00E820E9" w:rsidRDefault="00000000">
            <w:r>
              <w:rPr>
                <w:sz w:val="14"/>
              </w:rPr>
              <w:t>3158</w:t>
            </w:r>
          </w:p>
        </w:tc>
        <w:tc>
          <w:tcPr>
            <w:tcW w:w="3744" w:type="dxa"/>
            <w:vAlign w:val="center"/>
          </w:tcPr>
          <w:p w14:paraId="31604CF0" w14:textId="77777777" w:rsidR="00E820E9" w:rsidRDefault="00000000">
            <w:r>
              <w:rPr>
                <w:sz w:val="14"/>
              </w:rPr>
              <w:t>MANGLE, VILMA</w:t>
            </w:r>
          </w:p>
        </w:tc>
        <w:tc>
          <w:tcPr>
            <w:tcW w:w="1584" w:type="dxa"/>
            <w:vAlign w:val="center"/>
          </w:tcPr>
          <w:p w14:paraId="56746B8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B4DF9CD" w14:textId="77777777" w:rsidR="00E820E9" w:rsidRDefault="00000000">
            <w:r>
              <w:rPr>
                <w:sz w:val="14"/>
              </w:rPr>
              <w:t>2025-04-16</w:t>
            </w:r>
          </w:p>
        </w:tc>
        <w:tc>
          <w:tcPr>
            <w:tcW w:w="1296" w:type="dxa"/>
            <w:vAlign w:val="center"/>
          </w:tcPr>
          <w:p w14:paraId="09750C8F" w14:textId="77777777" w:rsidR="00E820E9" w:rsidRDefault="00000000">
            <w:r>
              <w:rPr>
                <w:sz w:val="14"/>
              </w:rPr>
              <w:t>1,810</w:t>
            </w:r>
          </w:p>
        </w:tc>
        <w:tc>
          <w:tcPr>
            <w:tcW w:w="1296" w:type="dxa"/>
            <w:vAlign w:val="center"/>
          </w:tcPr>
          <w:p w14:paraId="6A6F90AE" w14:textId="77777777" w:rsidR="00E820E9" w:rsidRDefault="00000000">
            <w:r>
              <w:rPr>
                <w:sz w:val="14"/>
              </w:rPr>
              <w:t>5,000</w:t>
            </w:r>
          </w:p>
        </w:tc>
      </w:tr>
      <w:tr w:rsidR="00E820E9" w14:paraId="131E9116" w14:textId="77777777">
        <w:trPr>
          <w:jc w:val="center"/>
        </w:trPr>
        <w:tc>
          <w:tcPr>
            <w:tcW w:w="1080" w:type="dxa"/>
            <w:vAlign w:val="center"/>
          </w:tcPr>
          <w:p w14:paraId="20FACE5C" w14:textId="77777777" w:rsidR="00E820E9" w:rsidRDefault="00000000">
            <w:r>
              <w:rPr>
                <w:sz w:val="14"/>
              </w:rPr>
              <w:t>47495</w:t>
            </w:r>
          </w:p>
        </w:tc>
        <w:tc>
          <w:tcPr>
            <w:tcW w:w="864" w:type="dxa"/>
            <w:vAlign w:val="center"/>
          </w:tcPr>
          <w:p w14:paraId="50CB5AD7" w14:textId="77777777" w:rsidR="00E820E9" w:rsidRDefault="00000000">
            <w:r>
              <w:rPr>
                <w:sz w:val="14"/>
              </w:rPr>
              <w:t>4071</w:t>
            </w:r>
          </w:p>
        </w:tc>
        <w:tc>
          <w:tcPr>
            <w:tcW w:w="3744" w:type="dxa"/>
            <w:vAlign w:val="center"/>
          </w:tcPr>
          <w:p w14:paraId="2468C585" w14:textId="77777777" w:rsidR="00E820E9" w:rsidRDefault="00000000">
            <w:r>
              <w:rPr>
                <w:sz w:val="14"/>
              </w:rPr>
              <w:t>MAGLASANG, RACHELL</w:t>
            </w:r>
          </w:p>
        </w:tc>
        <w:tc>
          <w:tcPr>
            <w:tcW w:w="1584" w:type="dxa"/>
            <w:vAlign w:val="center"/>
          </w:tcPr>
          <w:p w14:paraId="626E49D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C14BF96" w14:textId="77777777" w:rsidR="00E820E9" w:rsidRDefault="00000000">
            <w:r>
              <w:rPr>
                <w:sz w:val="14"/>
              </w:rPr>
              <w:t>2025-04-19</w:t>
            </w:r>
          </w:p>
        </w:tc>
        <w:tc>
          <w:tcPr>
            <w:tcW w:w="1296" w:type="dxa"/>
            <w:vAlign w:val="center"/>
          </w:tcPr>
          <w:p w14:paraId="0306B397" w14:textId="77777777" w:rsidR="00E820E9" w:rsidRDefault="00000000">
            <w:r>
              <w:rPr>
                <w:sz w:val="14"/>
              </w:rPr>
              <w:t>1,355</w:t>
            </w:r>
          </w:p>
        </w:tc>
        <w:tc>
          <w:tcPr>
            <w:tcW w:w="1296" w:type="dxa"/>
            <w:vAlign w:val="center"/>
          </w:tcPr>
          <w:p w14:paraId="33245005" w14:textId="77777777" w:rsidR="00E820E9" w:rsidRDefault="00000000">
            <w:r>
              <w:rPr>
                <w:sz w:val="14"/>
              </w:rPr>
              <w:t>3,245</w:t>
            </w:r>
          </w:p>
        </w:tc>
      </w:tr>
      <w:tr w:rsidR="00E820E9" w14:paraId="73A728C8" w14:textId="77777777">
        <w:trPr>
          <w:jc w:val="center"/>
        </w:trPr>
        <w:tc>
          <w:tcPr>
            <w:tcW w:w="1080" w:type="dxa"/>
            <w:vAlign w:val="center"/>
          </w:tcPr>
          <w:p w14:paraId="16B0A521" w14:textId="77777777" w:rsidR="00E820E9" w:rsidRDefault="00000000">
            <w:r>
              <w:rPr>
                <w:sz w:val="14"/>
              </w:rPr>
              <w:t>42025</w:t>
            </w:r>
          </w:p>
        </w:tc>
        <w:tc>
          <w:tcPr>
            <w:tcW w:w="864" w:type="dxa"/>
            <w:vAlign w:val="center"/>
          </w:tcPr>
          <w:p w14:paraId="11BB95F1" w14:textId="77777777" w:rsidR="00E820E9" w:rsidRDefault="00000000">
            <w:r>
              <w:rPr>
                <w:sz w:val="14"/>
              </w:rPr>
              <w:t>3467</w:t>
            </w:r>
          </w:p>
        </w:tc>
        <w:tc>
          <w:tcPr>
            <w:tcW w:w="3744" w:type="dxa"/>
            <w:vAlign w:val="center"/>
          </w:tcPr>
          <w:p w14:paraId="647405CE" w14:textId="77777777" w:rsidR="00E820E9" w:rsidRDefault="00000000">
            <w:r>
              <w:rPr>
                <w:sz w:val="14"/>
              </w:rPr>
              <w:t>GENITA, RONAVEL</w:t>
            </w:r>
          </w:p>
        </w:tc>
        <w:tc>
          <w:tcPr>
            <w:tcW w:w="1584" w:type="dxa"/>
            <w:vAlign w:val="center"/>
          </w:tcPr>
          <w:p w14:paraId="520FA61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D62F281" w14:textId="77777777" w:rsidR="00E820E9" w:rsidRDefault="00000000">
            <w:r>
              <w:rPr>
                <w:sz w:val="14"/>
              </w:rPr>
              <w:t>2025-05-02</w:t>
            </w:r>
          </w:p>
        </w:tc>
        <w:tc>
          <w:tcPr>
            <w:tcW w:w="1296" w:type="dxa"/>
            <w:vAlign w:val="center"/>
          </w:tcPr>
          <w:p w14:paraId="17FE2345" w14:textId="77777777" w:rsidR="00E820E9" w:rsidRDefault="00000000">
            <w:r>
              <w:rPr>
                <w:sz w:val="14"/>
              </w:rPr>
              <w:t>250</w:t>
            </w:r>
          </w:p>
        </w:tc>
        <w:tc>
          <w:tcPr>
            <w:tcW w:w="1296" w:type="dxa"/>
            <w:vAlign w:val="center"/>
          </w:tcPr>
          <w:p w14:paraId="0B9BD0D5" w14:textId="77777777" w:rsidR="00E820E9" w:rsidRDefault="00000000">
            <w:r>
              <w:rPr>
                <w:sz w:val="14"/>
              </w:rPr>
              <w:t>2,250</w:t>
            </w:r>
          </w:p>
        </w:tc>
      </w:tr>
      <w:tr w:rsidR="00E820E9" w14:paraId="0537BB7C" w14:textId="77777777">
        <w:trPr>
          <w:jc w:val="center"/>
        </w:trPr>
        <w:tc>
          <w:tcPr>
            <w:tcW w:w="1080" w:type="dxa"/>
            <w:vAlign w:val="center"/>
          </w:tcPr>
          <w:p w14:paraId="6ED483B4" w14:textId="77777777" w:rsidR="00E820E9" w:rsidRDefault="00000000">
            <w:r>
              <w:rPr>
                <w:sz w:val="14"/>
              </w:rPr>
              <w:t>42044</w:t>
            </w:r>
          </w:p>
        </w:tc>
        <w:tc>
          <w:tcPr>
            <w:tcW w:w="864" w:type="dxa"/>
            <w:vAlign w:val="center"/>
          </w:tcPr>
          <w:p w14:paraId="69CD84C1" w14:textId="77777777" w:rsidR="00E820E9" w:rsidRDefault="00000000">
            <w:r>
              <w:rPr>
                <w:sz w:val="14"/>
              </w:rPr>
              <w:t>3091</w:t>
            </w:r>
          </w:p>
        </w:tc>
        <w:tc>
          <w:tcPr>
            <w:tcW w:w="3744" w:type="dxa"/>
            <w:vAlign w:val="center"/>
          </w:tcPr>
          <w:p w14:paraId="0C6ABD67" w14:textId="77777777" w:rsidR="00E820E9" w:rsidRDefault="00000000">
            <w:r>
              <w:rPr>
                <w:sz w:val="14"/>
              </w:rPr>
              <w:t>SABILLO, RICHEL</w:t>
            </w:r>
          </w:p>
        </w:tc>
        <w:tc>
          <w:tcPr>
            <w:tcW w:w="1584" w:type="dxa"/>
            <w:vAlign w:val="center"/>
          </w:tcPr>
          <w:p w14:paraId="75F0D15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29CB86C" w14:textId="77777777" w:rsidR="00E820E9" w:rsidRDefault="00000000">
            <w:r>
              <w:rPr>
                <w:sz w:val="14"/>
              </w:rPr>
              <w:t>2025-05-08</w:t>
            </w:r>
          </w:p>
        </w:tc>
        <w:tc>
          <w:tcPr>
            <w:tcW w:w="1296" w:type="dxa"/>
            <w:vAlign w:val="center"/>
          </w:tcPr>
          <w:p w14:paraId="415BE6C5" w14:textId="77777777" w:rsidR="00E820E9" w:rsidRDefault="00000000">
            <w:r>
              <w:rPr>
                <w:sz w:val="14"/>
              </w:rPr>
              <w:t>1,275</w:t>
            </w:r>
          </w:p>
        </w:tc>
        <w:tc>
          <w:tcPr>
            <w:tcW w:w="1296" w:type="dxa"/>
            <w:vAlign w:val="center"/>
          </w:tcPr>
          <w:p w14:paraId="7DB0DDBE" w14:textId="77777777" w:rsidR="00E820E9" w:rsidRDefault="00000000">
            <w:r>
              <w:rPr>
                <w:sz w:val="14"/>
              </w:rPr>
              <w:t>881</w:t>
            </w:r>
          </w:p>
        </w:tc>
      </w:tr>
      <w:tr w:rsidR="00E820E9" w14:paraId="088DBE06" w14:textId="77777777">
        <w:trPr>
          <w:jc w:val="center"/>
        </w:trPr>
        <w:tc>
          <w:tcPr>
            <w:tcW w:w="1080" w:type="dxa"/>
            <w:vAlign w:val="center"/>
          </w:tcPr>
          <w:p w14:paraId="46204875" w14:textId="77777777" w:rsidR="00E820E9" w:rsidRDefault="00000000">
            <w:r>
              <w:rPr>
                <w:sz w:val="14"/>
              </w:rPr>
              <w:t>42208</w:t>
            </w:r>
          </w:p>
        </w:tc>
        <w:tc>
          <w:tcPr>
            <w:tcW w:w="864" w:type="dxa"/>
            <w:vAlign w:val="center"/>
          </w:tcPr>
          <w:p w14:paraId="5F88841F" w14:textId="77777777" w:rsidR="00E820E9" w:rsidRDefault="00000000">
            <w:r>
              <w:rPr>
                <w:sz w:val="14"/>
              </w:rPr>
              <w:t>2963</w:t>
            </w:r>
          </w:p>
        </w:tc>
        <w:tc>
          <w:tcPr>
            <w:tcW w:w="3744" w:type="dxa"/>
            <w:vAlign w:val="center"/>
          </w:tcPr>
          <w:p w14:paraId="13418E61" w14:textId="77777777" w:rsidR="00E820E9" w:rsidRDefault="00000000">
            <w:r>
              <w:rPr>
                <w:sz w:val="14"/>
              </w:rPr>
              <w:t>BARONDA, ROWENA</w:t>
            </w:r>
          </w:p>
        </w:tc>
        <w:tc>
          <w:tcPr>
            <w:tcW w:w="1584" w:type="dxa"/>
            <w:vAlign w:val="center"/>
          </w:tcPr>
          <w:p w14:paraId="54FFCF0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4B6AE7D" w14:textId="77777777" w:rsidR="00E820E9" w:rsidRDefault="00000000">
            <w:r>
              <w:rPr>
                <w:sz w:val="14"/>
              </w:rPr>
              <w:t>2025-05-09</w:t>
            </w:r>
          </w:p>
        </w:tc>
        <w:tc>
          <w:tcPr>
            <w:tcW w:w="1296" w:type="dxa"/>
            <w:vAlign w:val="center"/>
          </w:tcPr>
          <w:p w14:paraId="1F50D4EB" w14:textId="77777777" w:rsidR="00E820E9" w:rsidRDefault="00000000">
            <w:r>
              <w:rPr>
                <w:sz w:val="14"/>
              </w:rPr>
              <w:t>300</w:t>
            </w:r>
          </w:p>
        </w:tc>
        <w:tc>
          <w:tcPr>
            <w:tcW w:w="1296" w:type="dxa"/>
            <w:vAlign w:val="center"/>
          </w:tcPr>
          <w:p w14:paraId="7B04F73C" w14:textId="77777777" w:rsidR="00E820E9" w:rsidRDefault="00000000">
            <w:r>
              <w:rPr>
                <w:sz w:val="14"/>
              </w:rPr>
              <w:t>5,105</w:t>
            </w:r>
          </w:p>
        </w:tc>
      </w:tr>
      <w:tr w:rsidR="00E820E9" w14:paraId="2AB39BBA" w14:textId="77777777">
        <w:trPr>
          <w:jc w:val="center"/>
        </w:trPr>
        <w:tc>
          <w:tcPr>
            <w:tcW w:w="1080" w:type="dxa"/>
            <w:vAlign w:val="center"/>
          </w:tcPr>
          <w:p w14:paraId="40BF9E28" w14:textId="77777777" w:rsidR="00E820E9" w:rsidRDefault="00000000">
            <w:r>
              <w:rPr>
                <w:sz w:val="14"/>
              </w:rPr>
              <w:t>47513</w:t>
            </w:r>
          </w:p>
        </w:tc>
        <w:tc>
          <w:tcPr>
            <w:tcW w:w="864" w:type="dxa"/>
            <w:vAlign w:val="center"/>
          </w:tcPr>
          <w:p w14:paraId="1223444B" w14:textId="77777777" w:rsidR="00E820E9" w:rsidRDefault="00000000">
            <w:r>
              <w:rPr>
                <w:sz w:val="14"/>
              </w:rPr>
              <w:t>3969</w:t>
            </w:r>
          </w:p>
        </w:tc>
        <w:tc>
          <w:tcPr>
            <w:tcW w:w="3744" w:type="dxa"/>
            <w:vAlign w:val="center"/>
          </w:tcPr>
          <w:p w14:paraId="6DFFA9F7" w14:textId="77777777" w:rsidR="00E820E9" w:rsidRDefault="00000000">
            <w:r>
              <w:rPr>
                <w:sz w:val="14"/>
              </w:rPr>
              <w:t>PABILAR, MICHAEL</w:t>
            </w:r>
          </w:p>
        </w:tc>
        <w:tc>
          <w:tcPr>
            <w:tcW w:w="1584" w:type="dxa"/>
            <w:vAlign w:val="center"/>
          </w:tcPr>
          <w:p w14:paraId="042855D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A716B7A" w14:textId="77777777" w:rsidR="00E820E9" w:rsidRDefault="00000000">
            <w:r>
              <w:rPr>
                <w:sz w:val="14"/>
              </w:rPr>
              <w:t>2025-05-17</w:t>
            </w:r>
          </w:p>
        </w:tc>
        <w:tc>
          <w:tcPr>
            <w:tcW w:w="1296" w:type="dxa"/>
            <w:vAlign w:val="center"/>
          </w:tcPr>
          <w:p w14:paraId="0C34E969" w14:textId="77777777" w:rsidR="00E820E9" w:rsidRDefault="00000000">
            <w:r>
              <w:rPr>
                <w:sz w:val="14"/>
              </w:rPr>
              <w:t>2,424</w:t>
            </w:r>
          </w:p>
        </w:tc>
        <w:tc>
          <w:tcPr>
            <w:tcW w:w="1296" w:type="dxa"/>
            <w:vAlign w:val="center"/>
          </w:tcPr>
          <w:p w14:paraId="64EB1C90" w14:textId="77777777" w:rsidR="00E820E9" w:rsidRDefault="00000000">
            <w:r>
              <w:rPr>
                <w:sz w:val="14"/>
              </w:rPr>
              <w:t>1,026</w:t>
            </w:r>
          </w:p>
        </w:tc>
      </w:tr>
      <w:tr w:rsidR="00E820E9" w14:paraId="233D78B5" w14:textId="77777777">
        <w:trPr>
          <w:jc w:val="center"/>
        </w:trPr>
        <w:tc>
          <w:tcPr>
            <w:tcW w:w="1080" w:type="dxa"/>
            <w:vAlign w:val="center"/>
          </w:tcPr>
          <w:p w14:paraId="4769F920" w14:textId="77777777" w:rsidR="00E820E9" w:rsidRDefault="00000000">
            <w:r>
              <w:rPr>
                <w:sz w:val="14"/>
              </w:rPr>
              <w:t>42360</w:t>
            </w:r>
          </w:p>
        </w:tc>
        <w:tc>
          <w:tcPr>
            <w:tcW w:w="864" w:type="dxa"/>
            <w:vAlign w:val="center"/>
          </w:tcPr>
          <w:p w14:paraId="47871033" w14:textId="77777777" w:rsidR="00E820E9" w:rsidRDefault="00000000">
            <w:r>
              <w:rPr>
                <w:sz w:val="14"/>
              </w:rPr>
              <w:t>3204</w:t>
            </w:r>
          </w:p>
        </w:tc>
        <w:tc>
          <w:tcPr>
            <w:tcW w:w="3744" w:type="dxa"/>
            <w:vAlign w:val="center"/>
          </w:tcPr>
          <w:p w14:paraId="23854A9F" w14:textId="77777777" w:rsidR="00E820E9" w:rsidRDefault="00000000">
            <w:r>
              <w:rPr>
                <w:sz w:val="14"/>
              </w:rPr>
              <w:t>BONCALES, JANICE</w:t>
            </w:r>
          </w:p>
        </w:tc>
        <w:tc>
          <w:tcPr>
            <w:tcW w:w="1584" w:type="dxa"/>
            <w:vAlign w:val="center"/>
          </w:tcPr>
          <w:p w14:paraId="4B8C844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8BBCC25" w14:textId="77777777" w:rsidR="00E820E9" w:rsidRDefault="00000000">
            <w:r>
              <w:rPr>
                <w:sz w:val="14"/>
              </w:rPr>
              <w:t>2025-05-18</w:t>
            </w:r>
          </w:p>
        </w:tc>
        <w:tc>
          <w:tcPr>
            <w:tcW w:w="1296" w:type="dxa"/>
            <w:vAlign w:val="center"/>
          </w:tcPr>
          <w:p w14:paraId="0793894D" w14:textId="77777777" w:rsidR="00E820E9" w:rsidRDefault="00000000">
            <w:r>
              <w:rPr>
                <w:sz w:val="14"/>
              </w:rPr>
              <w:t>50</w:t>
            </w:r>
          </w:p>
        </w:tc>
        <w:tc>
          <w:tcPr>
            <w:tcW w:w="1296" w:type="dxa"/>
            <w:vAlign w:val="center"/>
          </w:tcPr>
          <w:p w14:paraId="42070AFE" w14:textId="77777777" w:rsidR="00E820E9" w:rsidRDefault="00000000">
            <w:r>
              <w:rPr>
                <w:sz w:val="14"/>
              </w:rPr>
              <w:t>5,585</w:t>
            </w:r>
          </w:p>
        </w:tc>
      </w:tr>
      <w:tr w:rsidR="00E820E9" w14:paraId="1FB1B48C" w14:textId="77777777">
        <w:trPr>
          <w:jc w:val="center"/>
        </w:trPr>
        <w:tc>
          <w:tcPr>
            <w:tcW w:w="1080" w:type="dxa"/>
            <w:vAlign w:val="center"/>
          </w:tcPr>
          <w:p w14:paraId="084C87B5" w14:textId="77777777" w:rsidR="00E820E9" w:rsidRDefault="00000000">
            <w:r>
              <w:rPr>
                <w:sz w:val="14"/>
              </w:rPr>
              <w:t>42522</w:t>
            </w:r>
          </w:p>
        </w:tc>
        <w:tc>
          <w:tcPr>
            <w:tcW w:w="864" w:type="dxa"/>
            <w:vAlign w:val="center"/>
          </w:tcPr>
          <w:p w14:paraId="7AFED6F5" w14:textId="77777777" w:rsidR="00E820E9" w:rsidRDefault="00000000">
            <w:r>
              <w:rPr>
                <w:sz w:val="14"/>
              </w:rPr>
              <w:t>3511</w:t>
            </w:r>
          </w:p>
        </w:tc>
        <w:tc>
          <w:tcPr>
            <w:tcW w:w="3744" w:type="dxa"/>
            <w:vAlign w:val="center"/>
          </w:tcPr>
          <w:p w14:paraId="1D897BA7" w14:textId="77777777" w:rsidR="00E820E9" w:rsidRDefault="00000000">
            <w:r>
              <w:rPr>
                <w:sz w:val="14"/>
              </w:rPr>
              <w:t>NUNEZ, LILIBETH</w:t>
            </w:r>
          </w:p>
        </w:tc>
        <w:tc>
          <w:tcPr>
            <w:tcW w:w="1584" w:type="dxa"/>
            <w:vAlign w:val="center"/>
          </w:tcPr>
          <w:p w14:paraId="3E5978E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97F26F5" w14:textId="77777777" w:rsidR="00E820E9" w:rsidRDefault="00000000">
            <w:r>
              <w:rPr>
                <w:sz w:val="14"/>
              </w:rPr>
              <w:t>2025-05-25</w:t>
            </w:r>
          </w:p>
        </w:tc>
        <w:tc>
          <w:tcPr>
            <w:tcW w:w="1296" w:type="dxa"/>
            <w:vAlign w:val="center"/>
          </w:tcPr>
          <w:p w14:paraId="6E0648F6" w14:textId="77777777" w:rsidR="00E820E9" w:rsidRDefault="00000000">
            <w:r>
              <w:rPr>
                <w:sz w:val="14"/>
              </w:rPr>
              <w:t>320</w:t>
            </w:r>
          </w:p>
        </w:tc>
        <w:tc>
          <w:tcPr>
            <w:tcW w:w="1296" w:type="dxa"/>
            <w:vAlign w:val="center"/>
          </w:tcPr>
          <w:p w14:paraId="0229FBE8" w14:textId="77777777" w:rsidR="00E820E9" w:rsidRDefault="00000000">
            <w:r>
              <w:rPr>
                <w:sz w:val="14"/>
              </w:rPr>
              <w:t>2,440</w:t>
            </w:r>
          </w:p>
        </w:tc>
      </w:tr>
      <w:tr w:rsidR="00E820E9" w14:paraId="5591EEA6" w14:textId="77777777">
        <w:trPr>
          <w:jc w:val="center"/>
        </w:trPr>
        <w:tc>
          <w:tcPr>
            <w:tcW w:w="1080" w:type="dxa"/>
            <w:vAlign w:val="center"/>
          </w:tcPr>
          <w:p w14:paraId="7F681A5A" w14:textId="77777777" w:rsidR="00E820E9" w:rsidRDefault="00000000">
            <w:r>
              <w:rPr>
                <w:sz w:val="14"/>
              </w:rPr>
              <w:t>42525</w:t>
            </w:r>
          </w:p>
        </w:tc>
        <w:tc>
          <w:tcPr>
            <w:tcW w:w="864" w:type="dxa"/>
            <w:vAlign w:val="center"/>
          </w:tcPr>
          <w:p w14:paraId="57C7E814" w14:textId="77777777" w:rsidR="00E820E9" w:rsidRDefault="00000000">
            <w:r>
              <w:rPr>
                <w:sz w:val="14"/>
              </w:rPr>
              <w:t>3528</w:t>
            </w:r>
          </w:p>
        </w:tc>
        <w:tc>
          <w:tcPr>
            <w:tcW w:w="3744" w:type="dxa"/>
            <w:vAlign w:val="center"/>
          </w:tcPr>
          <w:p w14:paraId="2B1F2AFF" w14:textId="77777777" w:rsidR="00E820E9" w:rsidRDefault="00000000">
            <w:r>
              <w:rPr>
                <w:sz w:val="14"/>
              </w:rPr>
              <w:t>SERATO, ALBERT REY</w:t>
            </w:r>
          </w:p>
        </w:tc>
        <w:tc>
          <w:tcPr>
            <w:tcW w:w="1584" w:type="dxa"/>
            <w:vAlign w:val="center"/>
          </w:tcPr>
          <w:p w14:paraId="65C1496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32A13A4" w14:textId="77777777" w:rsidR="00E820E9" w:rsidRDefault="00000000">
            <w:r>
              <w:rPr>
                <w:sz w:val="14"/>
              </w:rPr>
              <w:t>2025-05-25</w:t>
            </w:r>
          </w:p>
        </w:tc>
        <w:tc>
          <w:tcPr>
            <w:tcW w:w="1296" w:type="dxa"/>
            <w:vAlign w:val="center"/>
          </w:tcPr>
          <w:p w14:paraId="404053E5" w14:textId="77777777" w:rsidR="00E820E9" w:rsidRDefault="00000000">
            <w:r>
              <w:rPr>
                <w:sz w:val="14"/>
              </w:rPr>
              <w:t>3,500</w:t>
            </w:r>
          </w:p>
        </w:tc>
        <w:tc>
          <w:tcPr>
            <w:tcW w:w="1296" w:type="dxa"/>
            <w:vAlign w:val="center"/>
          </w:tcPr>
          <w:p w14:paraId="7EDF3F72" w14:textId="77777777" w:rsidR="00E820E9" w:rsidRDefault="00000000">
            <w:r>
              <w:rPr>
                <w:sz w:val="14"/>
              </w:rPr>
              <w:t>13,175</w:t>
            </w:r>
          </w:p>
        </w:tc>
      </w:tr>
      <w:tr w:rsidR="00E820E9" w14:paraId="55ADD06B" w14:textId="77777777">
        <w:trPr>
          <w:jc w:val="center"/>
        </w:trPr>
        <w:tc>
          <w:tcPr>
            <w:tcW w:w="1080" w:type="dxa"/>
            <w:vAlign w:val="center"/>
          </w:tcPr>
          <w:p w14:paraId="5A7D486B" w14:textId="77777777" w:rsidR="00E820E9" w:rsidRDefault="00000000">
            <w:r>
              <w:rPr>
                <w:sz w:val="14"/>
              </w:rPr>
              <w:t>42356</w:t>
            </w:r>
          </w:p>
        </w:tc>
        <w:tc>
          <w:tcPr>
            <w:tcW w:w="864" w:type="dxa"/>
            <w:vAlign w:val="center"/>
          </w:tcPr>
          <w:p w14:paraId="13502337" w14:textId="77777777" w:rsidR="00E820E9" w:rsidRDefault="00000000">
            <w:r>
              <w:rPr>
                <w:sz w:val="14"/>
              </w:rPr>
              <w:t>1064</w:t>
            </w:r>
          </w:p>
        </w:tc>
        <w:tc>
          <w:tcPr>
            <w:tcW w:w="3744" w:type="dxa"/>
            <w:vAlign w:val="center"/>
          </w:tcPr>
          <w:p w14:paraId="0463AF81" w14:textId="77777777" w:rsidR="00E820E9" w:rsidRDefault="00000000">
            <w:r>
              <w:rPr>
                <w:sz w:val="14"/>
              </w:rPr>
              <w:t>ALVAREZ, RICHARD JR</w:t>
            </w:r>
          </w:p>
        </w:tc>
        <w:tc>
          <w:tcPr>
            <w:tcW w:w="1584" w:type="dxa"/>
            <w:vAlign w:val="center"/>
          </w:tcPr>
          <w:p w14:paraId="7F50960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1981375" w14:textId="77777777" w:rsidR="00E820E9" w:rsidRDefault="00000000">
            <w:r>
              <w:rPr>
                <w:sz w:val="14"/>
              </w:rPr>
              <w:t>2025-05-27</w:t>
            </w:r>
          </w:p>
        </w:tc>
        <w:tc>
          <w:tcPr>
            <w:tcW w:w="1296" w:type="dxa"/>
            <w:vAlign w:val="center"/>
          </w:tcPr>
          <w:p w14:paraId="522F6105" w14:textId="77777777" w:rsidR="00E820E9" w:rsidRDefault="00000000">
            <w:r>
              <w:rPr>
                <w:sz w:val="14"/>
              </w:rPr>
              <w:t>4,050</w:t>
            </w:r>
          </w:p>
        </w:tc>
        <w:tc>
          <w:tcPr>
            <w:tcW w:w="1296" w:type="dxa"/>
            <w:vAlign w:val="center"/>
          </w:tcPr>
          <w:p w14:paraId="7EA9DDC5" w14:textId="77777777" w:rsidR="00E820E9" w:rsidRDefault="00000000">
            <w:r>
              <w:rPr>
                <w:sz w:val="14"/>
              </w:rPr>
              <w:t>5,030</w:t>
            </w:r>
          </w:p>
        </w:tc>
      </w:tr>
      <w:tr w:rsidR="00E820E9" w14:paraId="175872CC" w14:textId="77777777">
        <w:trPr>
          <w:jc w:val="center"/>
        </w:trPr>
        <w:tc>
          <w:tcPr>
            <w:tcW w:w="1080" w:type="dxa"/>
            <w:vAlign w:val="center"/>
          </w:tcPr>
          <w:p w14:paraId="08216A79" w14:textId="77777777" w:rsidR="00E820E9" w:rsidRDefault="00000000">
            <w:r>
              <w:rPr>
                <w:sz w:val="14"/>
              </w:rPr>
              <w:t>47433</w:t>
            </w:r>
          </w:p>
        </w:tc>
        <w:tc>
          <w:tcPr>
            <w:tcW w:w="864" w:type="dxa"/>
            <w:vAlign w:val="center"/>
          </w:tcPr>
          <w:p w14:paraId="04FE5005" w14:textId="77777777" w:rsidR="00E820E9" w:rsidRDefault="00000000">
            <w:r>
              <w:rPr>
                <w:sz w:val="14"/>
              </w:rPr>
              <w:t>4017</w:t>
            </w:r>
          </w:p>
        </w:tc>
        <w:tc>
          <w:tcPr>
            <w:tcW w:w="3744" w:type="dxa"/>
            <w:vAlign w:val="center"/>
          </w:tcPr>
          <w:p w14:paraId="2B507BCD" w14:textId="77777777" w:rsidR="00E820E9" w:rsidRDefault="00000000">
            <w:r>
              <w:rPr>
                <w:sz w:val="14"/>
              </w:rPr>
              <w:t>AMIL, CLARITA</w:t>
            </w:r>
          </w:p>
        </w:tc>
        <w:tc>
          <w:tcPr>
            <w:tcW w:w="1584" w:type="dxa"/>
            <w:vAlign w:val="center"/>
          </w:tcPr>
          <w:p w14:paraId="49AA32D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16DA4B2" w14:textId="77777777" w:rsidR="00E820E9" w:rsidRDefault="00000000">
            <w:r>
              <w:rPr>
                <w:sz w:val="14"/>
              </w:rPr>
              <w:t>2025-05-28</w:t>
            </w:r>
          </w:p>
        </w:tc>
        <w:tc>
          <w:tcPr>
            <w:tcW w:w="1296" w:type="dxa"/>
            <w:vAlign w:val="center"/>
          </w:tcPr>
          <w:p w14:paraId="06540FCB" w14:textId="77777777" w:rsidR="00E820E9" w:rsidRDefault="00000000">
            <w:r>
              <w:rPr>
                <w:sz w:val="14"/>
              </w:rPr>
              <w:t>780</w:t>
            </w:r>
          </w:p>
        </w:tc>
        <w:tc>
          <w:tcPr>
            <w:tcW w:w="1296" w:type="dxa"/>
            <w:vAlign w:val="center"/>
          </w:tcPr>
          <w:p w14:paraId="61EE8B07" w14:textId="77777777" w:rsidR="00E820E9" w:rsidRDefault="00000000">
            <w:r>
              <w:rPr>
                <w:sz w:val="14"/>
              </w:rPr>
              <w:t>1,175</w:t>
            </w:r>
          </w:p>
        </w:tc>
      </w:tr>
      <w:tr w:rsidR="00E820E9" w14:paraId="467A4EC2" w14:textId="77777777">
        <w:trPr>
          <w:jc w:val="center"/>
        </w:trPr>
        <w:tc>
          <w:tcPr>
            <w:tcW w:w="1080" w:type="dxa"/>
            <w:vAlign w:val="center"/>
          </w:tcPr>
          <w:p w14:paraId="3738BB20" w14:textId="77777777" w:rsidR="00E820E9" w:rsidRDefault="00000000">
            <w:r>
              <w:rPr>
                <w:sz w:val="14"/>
              </w:rPr>
              <w:t>42569</w:t>
            </w:r>
          </w:p>
        </w:tc>
        <w:tc>
          <w:tcPr>
            <w:tcW w:w="864" w:type="dxa"/>
            <w:vAlign w:val="center"/>
          </w:tcPr>
          <w:p w14:paraId="166F8B40" w14:textId="77777777" w:rsidR="00E820E9" w:rsidRDefault="00000000">
            <w:r>
              <w:rPr>
                <w:sz w:val="14"/>
              </w:rPr>
              <w:t>2282</w:t>
            </w:r>
          </w:p>
        </w:tc>
        <w:tc>
          <w:tcPr>
            <w:tcW w:w="3744" w:type="dxa"/>
            <w:vAlign w:val="center"/>
          </w:tcPr>
          <w:p w14:paraId="503DDACF" w14:textId="77777777" w:rsidR="00E820E9" w:rsidRDefault="00000000">
            <w:r>
              <w:rPr>
                <w:sz w:val="14"/>
              </w:rPr>
              <w:t>ALGABA, ANNALIE</w:t>
            </w:r>
          </w:p>
        </w:tc>
        <w:tc>
          <w:tcPr>
            <w:tcW w:w="1584" w:type="dxa"/>
            <w:vAlign w:val="center"/>
          </w:tcPr>
          <w:p w14:paraId="700018C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EC290FC" w14:textId="77777777" w:rsidR="00E820E9" w:rsidRDefault="00000000">
            <w:r>
              <w:rPr>
                <w:sz w:val="14"/>
              </w:rPr>
              <w:t>2025-06-05</w:t>
            </w:r>
          </w:p>
        </w:tc>
        <w:tc>
          <w:tcPr>
            <w:tcW w:w="1296" w:type="dxa"/>
            <w:vAlign w:val="center"/>
          </w:tcPr>
          <w:p w14:paraId="1940EA8B" w14:textId="77777777" w:rsidR="00E820E9" w:rsidRDefault="00000000">
            <w:r>
              <w:rPr>
                <w:sz w:val="14"/>
              </w:rPr>
              <w:t>1,030</w:t>
            </w:r>
          </w:p>
        </w:tc>
        <w:tc>
          <w:tcPr>
            <w:tcW w:w="1296" w:type="dxa"/>
            <w:vAlign w:val="center"/>
          </w:tcPr>
          <w:p w14:paraId="6A72858C" w14:textId="77777777" w:rsidR="00E820E9" w:rsidRDefault="00000000">
            <w:r>
              <w:rPr>
                <w:sz w:val="14"/>
              </w:rPr>
              <w:t>11,202</w:t>
            </w:r>
          </w:p>
        </w:tc>
      </w:tr>
      <w:tr w:rsidR="00E820E9" w14:paraId="3FC26B35" w14:textId="77777777">
        <w:trPr>
          <w:jc w:val="center"/>
        </w:trPr>
        <w:tc>
          <w:tcPr>
            <w:tcW w:w="1080" w:type="dxa"/>
            <w:vAlign w:val="center"/>
          </w:tcPr>
          <w:p w14:paraId="5D2C4ED4" w14:textId="77777777" w:rsidR="00E820E9" w:rsidRDefault="00000000">
            <w:r>
              <w:rPr>
                <w:sz w:val="14"/>
              </w:rPr>
              <w:t>42716</w:t>
            </w:r>
          </w:p>
        </w:tc>
        <w:tc>
          <w:tcPr>
            <w:tcW w:w="864" w:type="dxa"/>
            <w:vAlign w:val="center"/>
          </w:tcPr>
          <w:p w14:paraId="07D8F981" w14:textId="77777777" w:rsidR="00E820E9" w:rsidRDefault="00000000">
            <w:r>
              <w:rPr>
                <w:sz w:val="14"/>
              </w:rPr>
              <w:t>3510</w:t>
            </w:r>
          </w:p>
        </w:tc>
        <w:tc>
          <w:tcPr>
            <w:tcW w:w="3744" w:type="dxa"/>
            <w:vAlign w:val="center"/>
          </w:tcPr>
          <w:p w14:paraId="29E87F37" w14:textId="77777777" w:rsidR="00E820E9" w:rsidRDefault="00000000">
            <w:r>
              <w:rPr>
                <w:sz w:val="14"/>
              </w:rPr>
              <w:t>DE ASER, JUVELYN</w:t>
            </w:r>
          </w:p>
        </w:tc>
        <w:tc>
          <w:tcPr>
            <w:tcW w:w="1584" w:type="dxa"/>
            <w:vAlign w:val="center"/>
          </w:tcPr>
          <w:p w14:paraId="5765210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DB18873" w14:textId="77777777" w:rsidR="00E820E9" w:rsidRDefault="00000000">
            <w:r>
              <w:rPr>
                <w:sz w:val="14"/>
              </w:rPr>
              <w:t>2025-06-07</w:t>
            </w:r>
          </w:p>
        </w:tc>
        <w:tc>
          <w:tcPr>
            <w:tcW w:w="1296" w:type="dxa"/>
            <w:vAlign w:val="center"/>
          </w:tcPr>
          <w:p w14:paraId="7ECC7B5D" w14:textId="77777777" w:rsidR="00E820E9" w:rsidRDefault="00000000">
            <w:r>
              <w:rPr>
                <w:sz w:val="14"/>
              </w:rPr>
              <w:t>630</w:t>
            </w:r>
          </w:p>
        </w:tc>
        <w:tc>
          <w:tcPr>
            <w:tcW w:w="1296" w:type="dxa"/>
            <w:vAlign w:val="center"/>
          </w:tcPr>
          <w:p w14:paraId="05A5ABF4" w14:textId="77777777" w:rsidR="00E820E9" w:rsidRDefault="00000000">
            <w:r>
              <w:rPr>
                <w:sz w:val="14"/>
              </w:rPr>
              <w:t>2,245</w:t>
            </w:r>
          </w:p>
        </w:tc>
      </w:tr>
      <w:tr w:rsidR="00E820E9" w14:paraId="5B1E168D" w14:textId="77777777">
        <w:trPr>
          <w:jc w:val="center"/>
        </w:trPr>
        <w:tc>
          <w:tcPr>
            <w:tcW w:w="1080" w:type="dxa"/>
            <w:vAlign w:val="center"/>
          </w:tcPr>
          <w:p w14:paraId="2097B99B" w14:textId="77777777" w:rsidR="00E820E9" w:rsidRDefault="00000000">
            <w:r>
              <w:rPr>
                <w:sz w:val="14"/>
              </w:rPr>
              <w:t>47442</w:t>
            </w:r>
          </w:p>
        </w:tc>
        <w:tc>
          <w:tcPr>
            <w:tcW w:w="864" w:type="dxa"/>
            <w:vAlign w:val="center"/>
          </w:tcPr>
          <w:p w14:paraId="77B8319E" w14:textId="77777777" w:rsidR="00E820E9" w:rsidRDefault="00000000">
            <w:r>
              <w:rPr>
                <w:sz w:val="14"/>
              </w:rPr>
              <w:t>4046</w:t>
            </w:r>
          </w:p>
        </w:tc>
        <w:tc>
          <w:tcPr>
            <w:tcW w:w="3744" w:type="dxa"/>
            <w:vAlign w:val="center"/>
          </w:tcPr>
          <w:p w14:paraId="70547115" w14:textId="77777777" w:rsidR="00E820E9" w:rsidRDefault="00000000">
            <w:r>
              <w:rPr>
                <w:sz w:val="14"/>
              </w:rPr>
              <w:t>BACASON, BONIFACIO</w:t>
            </w:r>
          </w:p>
        </w:tc>
        <w:tc>
          <w:tcPr>
            <w:tcW w:w="1584" w:type="dxa"/>
            <w:vAlign w:val="center"/>
          </w:tcPr>
          <w:p w14:paraId="7283280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CA3F9C0" w14:textId="77777777" w:rsidR="00E820E9" w:rsidRDefault="00000000">
            <w:r>
              <w:rPr>
                <w:sz w:val="14"/>
              </w:rPr>
              <w:t>2025-06-15</w:t>
            </w:r>
          </w:p>
        </w:tc>
        <w:tc>
          <w:tcPr>
            <w:tcW w:w="1296" w:type="dxa"/>
            <w:vAlign w:val="center"/>
          </w:tcPr>
          <w:p w14:paraId="29B106CE" w14:textId="77777777" w:rsidR="00E820E9" w:rsidRDefault="00000000">
            <w:r>
              <w:rPr>
                <w:sz w:val="14"/>
              </w:rPr>
              <w:t>578</w:t>
            </w:r>
          </w:p>
        </w:tc>
        <w:tc>
          <w:tcPr>
            <w:tcW w:w="1296" w:type="dxa"/>
            <w:vAlign w:val="center"/>
          </w:tcPr>
          <w:p w14:paraId="075ECE54" w14:textId="77777777" w:rsidR="00E820E9" w:rsidRDefault="00000000">
            <w:r>
              <w:rPr>
                <w:sz w:val="14"/>
              </w:rPr>
              <w:t>2,297</w:t>
            </w:r>
          </w:p>
        </w:tc>
      </w:tr>
      <w:tr w:rsidR="00E820E9" w14:paraId="0A92F897" w14:textId="77777777">
        <w:trPr>
          <w:jc w:val="center"/>
        </w:trPr>
        <w:tc>
          <w:tcPr>
            <w:tcW w:w="1080" w:type="dxa"/>
            <w:vAlign w:val="center"/>
          </w:tcPr>
          <w:p w14:paraId="2C53F53E" w14:textId="77777777" w:rsidR="00E820E9" w:rsidRDefault="00000000">
            <w:r>
              <w:rPr>
                <w:sz w:val="14"/>
              </w:rPr>
              <w:t>43013</w:t>
            </w:r>
          </w:p>
        </w:tc>
        <w:tc>
          <w:tcPr>
            <w:tcW w:w="864" w:type="dxa"/>
            <w:vAlign w:val="center"/>
          </w:tcPr>
          <w:p w14:paraId="2BF41315" w14:textId="77777777" w:rsidR="00E820E9" w:rsidRDefault="00000000">
            <w:r>
              <w:rPr>
                <w:sz w:val="14"/>
              </w:rPr>
              <w:t>2049</w:t>
            </w:r>
          </w:p>
        </w:tc>
        <w:tc>
          <w:tcPr>
            <w:tcW w:w="3744" w:type="dxa"/>
            <w:vAlign w:val="center"/>
          </w:tcPr>
          <w:p w14:paraId="4D8CD203" w14:textId="77777777" w:rsidR="00E820E9" w:rsidRDefault="00000000">
            <w:r>
              <w:rPr>
                <w:sz w:val="14"/>
              </w:rPr>
              <w:t>JUMAO-AS, VIRGINIA</w:t>
            </w:r>
          </w:p>
        </w:tc>
        <w:tc>
          <w:tcPr>
            <w:tcW w:w="1584" w:type="dxa"/>
            <w:vAlign w:val="center"/>
          </w:tcPr>
          <w:p w14:paraId="2E619E9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20D2CF0" w14:textId="77777777" w:rsidR="00E820E9" w:rsidRDefault="00000000">
            <w:r>
              <w:rPr>
                <w:sz w:val="14"/>
              </w:rPr>
              <w:t>2025-06-18</w:t>
            </w:r>
          </w:p>
        </w:tc>
        <w:tc>
          <w:tcPr>
            <w:tcW w:w="1296" w:type="dxa"/>
            <w:vAlign w:val="center"/>
          </w:tcPr>
          <w:p w14:paraId="7E81F496" w14:textId="77777777" w:rsidR="00E820E9" w:rsidRDefault="00000000">
            <w:r>
              <w:rPr>
                <w:sz w:val="14"/>
              </w:rPr>
              <w:t>965</w:t>
            </w:r>
          </w:p>
        </w:tc>
        <w:tc>
          <w:tcPr>
            <w:tcW w:w="1296" w:type="dxa"/>
            <w:vAlign w:val="center"/>
          </w:tcPr>
          <w:p w14:paraId="5A911301" w14:textId="77777777" w:rsidR="00E820E9" w:rsidRDefault="00000000">
            <w:r>
              <w:rPr>
                <w:sz w:val="14"/>
              </w:rPr>
              <w:t>4,785</w:t>
            </w:r>
          </w:p>
        </w:tc>
      </w:tr>
      <w:tr w:rsidR="00E820E9" w14:paraId="48C92D18" w14:textId="77777777">
        <w:trPr>
          <w:jc w:val="center"/>
        </w:trPr>
        <w:tc>
          <w:tcPr>
            <w:tcW w:w="1080" w:type="dxa"/>
            <w:vAlign w:val="center"/>
          </w:tcPr>
          <w:p w14:paraId="4357698F" w14:textId="77777777" w:rsidR="00E820E9" w:rsidRDefault="00000000">
            <w:r>
              <w:rPr>
                <w:sz w:val="14"/>
              </w:rPr>
              <w:t>43001</w:t>
            </w:r>
          </w:p>
        </w:tc>
        <w:tc>
          <w:tcPr>
            <w:tcW w:w="864" w:type="dxa"/>
            <w:vAlign w:val="center"/>
          </w:tcPr>
          <w:p w14:paraId="0B796F57" w14:textId="77777777" w:rsidR="00E820E9" w:rsidRDefault="00000000">
            <w:r>
              <w:rPr>
                <w:sz w:val="14"/>
              </w:rPr>
              <w:t>1857</w:t>
            </w:r>
          </w:p>
        </w:tc>
        <w:tc>
          <w:tcPr>
            <w:tcW w:w="3744" w:type="dxa"/>
            <w:vAlign w:val="center"/>
          </w:tcPr>
          <w:p w14:paraId="4CB10EA8" w14:textId="77777777" w:rsidR="00E820E9" w:rsidRDefault="00000000">
            <w:r>
              <w:rPr>
                <w:sz w:val="14"/>
              </w:rPr>
              <w:t>PAYOD, MA. LITA</w:t>
            </w:r>
          </w:p>
        </w:tc>
        <w:tc>
          <w:tcPr>
            <w:tcW w:w="1584" w:type="dxa"/>
            <w:vAlign w:val="center"/>
          </w:tcPr>
          <w:p w14:paraId="3F8C29C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F2AD270" w14:textId="77777777" w:rsidR="00E820E9" w:rsidRDefault="00000000">
            <w:r>
              <w:rPr>
                <w:sz w:val="14"/>
              </w:rPr>
              <w:t>2025-06-18</w:t>
            </w:r>
          </w:p>
        </w:tc>
        <w:tc>
          <w:tcPr>
            <w:tcW w:w="1296" w:type="dxa"/>
            <w:vAlign w:val="center"/>
          </w:tcPr>
          <w:p w14:paraId="28D80029" w14:textId="77777777" w:rsidR="00E820E9" w:rsidRDefault="00000000">
            <w:r>
              <w:rPr>
                <w:sz w:val="14"/>
              </w:rPr>
              <w:t>4,879</w:t>
            </w:r>
          </w:p>
        </w:tc>
        <w:tc>
          <w:tcPr>
            <w:tcW w:w="1296" w:type="dxa"/>
            <w:vAlign w:val="center"/>
          </w:tcPr>
          <w:p w14:paraId="018AE6E9" w14:textId="77777777" w:rsidR="00E820E9" w:rsidRDefault="00000000">
            <w:r>
              <w:rPr>
                <w:sz w:val="14"/>
              </w:rPr>
              <w:t>3,171</w:t>
            </w:r>
          </w:p>
        </w:tc>
      </w:tr>
      <w:tr w:rsidR="00E820E9" w14:paraId="55B20ECB" w14:textId="77777777">
        <w:trPr>
          <w:jc w:val="center"/>
        </w:trPr>
        <w:tc>
          <w:tcPr>
            <w:tcW w:w="1080" w:type="dxa"/>
            <w:vAlign w:val="center"/>
          </w:tcPr>
          <w:p w14:paraId="68D3D140" w14:textId="77777777" w:rsidR="00E820E9" w:rsidRDefault="00000000">
            <w:r>
              <w:rPr>
                <w:sz w:val="14"/>
              </w:rPr>
              <w:t>43077</w:t>
            </w:r>
          </w:p>
        </w:tc>
        <w:tc>
          <w:tcPr>
            <w:tcW w:w="864" w:type="dxa"/>
            <w:vAlign w:val="center"/>
          </w:tcPr>
          <w:p w14:paraId="210F8042" w14:textId="77777777" w:rsidR="00E820E9" w:rsidRDefault="00000000">
            <w:r>
              <w:rPr>
                <w:sz w:val="14"/>
              </w:rPr>
              <w:t>1797</w:t>
            </w:r>
          </w:p>
        </w:tc>
        <w:tc>
          <w:tcPr>
            <w:tcW w:w="3744" w:type="dxa"/>
            <w:vAlign w:val="center"/>
          </w:tcPr>
          <w:p w14:paraId="6AB82F0D" w14:textId="77777777" w:rsidR="00E820E9" w:rsidRDefault="00000000">
            <w:r>
              <w:rPr>
                <w:sz w:val="14"/>
              </w:rPr>
              <w:t>BALMORES, ZOSIMA</w:t>
            </w:r>
          </w:p>
        </w:tc>
        <w:tc>
          <w:tcPr>
            <w:tcW w:w="1584" w:type="dxa"/>
            <w:vAlign w:val="center"/>
          </w:tcPr>
          <w:p w14:paraId="36F2061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DDFE682" w14:textId="77777777" w:rsidR="00E820E9" w:rsidRDefault="00000000">
            <w:r>
              <w:rPr>
                <w:sz w:val="14"/>
              </w:rPr>
              <w:t>2025-06-22</w:t>
            </w:r>
          </w:p>
        </w:tc>
        <w:tc>
          <w:tcPr>
            <w:tcW w:w="1296" w:type="dxa"/>
            <w:vAlign w:val="center"/>
          </w:tcPr>
          <w:p w14:paraId="119B00BE" w14:textId="77777777" w:rsidR="00E820E9" w:rsidRDefault="00000000">
            <w:r>
              <w:rPr>
                <w:sz w:val="14"/>
              </w:rPr>
              <w:t>3,300</w:t>
            </w:r>
          </w:p>
        </w:tc>
        <w:tc>
          <w:tcPr>
            <w:tcW w:w="1296" w:type="dxa"/>
            <w:vAlign w:val="center"/>
          </w:tcPr>
          <w:p w14:paraId="027821B7" w14:textId="77777777" w:rsidR="00E820E9" w:rsidRDefault="00000000">
            <w:r>
              <w:rPr>
                <w:sz w:val="14"/>
              </w:rPr>
              <w:t>2,795</w:t>
            </w:r>
          </w:p>
        </w:tc>
      </w:tr>
      <w:tr w:rsidR="00E820E9" w14:paraId="74F77A22" w14:textId="77777777">
        <w:trPr>
          <w:jc w:val="center"/>
        </w:trPr>
        <w:tc>
          <w:tcPr>
            <w:tcW w:w="1080" w:type="dxa"/>
            <w:vAlign w:val="center"/>
          </w:tcPr>
          <w:p w14:paraId="2AEE6D1F" w14:textId="77777777" w:rsidR="00E820E9" w:rsidRDefault="00000000">
            <w:r>
              <w:rPr>
                <w:sz w:val="14"/>
              </w:rPr>
              <w:t>43257</w:t>
            </w:r>
          </w:p>
        </w:tc>
        <w:tc>
          <w:tcPr>
            <w:tcW w:w="864" w:type="dxa"/>
            <w:vAlign w:val="center"/>
          </w:tcPr>
          <w:p w14:paraId="17DD13E8" w14:textId="77777777" w:rsidR="00E820E9" w:rsidRDefault="00000000">
            <w:r>
              <w:rPr>
                <w:sz w:val="14"/>
              </w:rPr>
              <w:t>3527</w:t>
            </w:r>
          </w:p>
        </w:tc>
        <w:tc>
          <w:tcPr>
            <w:tcW w:w="3744" w:type="dxa"/>
            <w:vAlign w:val="center"/>
          </w:tcPr>
          <w:p w14:paraId="1751765D" w14:textId="77777777" w:rsidR="00E820E9" w:rsidRDefault="00000000">
            <w:r>
              <w:rPr>
                <w:sz w:val="14"/>
              </w:rPr>
              <w:t>PEPITO, TRICIA MAE</w:t>
            </w:r>
          </w:p>
        </w:tc>
        <w:tc>
          <w:tcPr>
            <w:tcW w:w="1584" w:type="dxa"/>
            <w:vAlign w:val="center"/>
          </w:tcPr>
          <w:p w14:paraId="2B36816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50F78C0" w14:textId="77777777" w:rsidR="00E820E9" w:rsidRDefault="00000000">
            <w:r>
              <w:rPr>
                <w:sz w:val="14"/>
              </w:rPr>
              <w:t>2025-07-04</w:t>
            </w:r>
          </w:p>
        </w:tc>
        <w:tc>
          <w:tcPr>
            <w:tcW w:w="1296" w:type="dxa"/>
            <w:vAlign w:val="center"/>
          </w:tcPr>
          <w:p w14:paraId="1D985543" w14:textId="77777777" w:rsidR="00E820E9" w:rsidRDefault="00000000">
            <w:r>
              <w:rPr>
                <w:sz w:val="14"/>
              </w:rPr>
              <w:t>500</w:t>
            </w:r>
          </w:p>
        </w:tc>
        <w:tc>
          <w:tcPr>
            <w:tcW w:w="1296" w:type="dxa"/>
            <w:vAlign w:val="center"/>
          </w:tcPr>
          <w:p w14:paraId="780BBA50" w14:textId="77777777" w:rsidR="00E820E9" w:rsidRDefault="00000000">
            <w:r>
              <w:rPr>
                <w:sz w:val="14"/>
              </w:rPr>
              <w:t>4,100</w:t>
            </w:r>
          </w:p>
        </w:tc>
      </w:tr>
      <w:tr w:rsidR="00E820E9" w14:paraId="59108847" w14:textId="77777777">
        <w:trPr>
          <w:jc w:val="center"/>
        </w:trPr>
        <w:tc>
          <w:tcPr>
            <w:tcW w:w="1080" w:type="dxa"/>
            <w:vAlign w:val="center"/>
          </w:tcPr>
          <w:p w14:paraId="551559EB" w14:textId="77777777" w:rsidR="00E820E9" w:rsidRDefault="00000000">
            <w:r>
              <w:rPr>
                <w:sz w:val="14"/>
              </w:rPr>
              <w:t>43274</w:t>
            </w:r>
          </w:p>
        </w:tc>
        <w:tc>
          <w:tcPr>
            <w:tcW w:w="864" w:type="dxa"/>
            <w:vAlign w:val="center"/>
          </w:tcPr>
          <w:p w14:paraId="2F27780B" w14:textId="77777777" w:rsidR="00E820E9" w:rsidRDefault="00000000">
            <w:r>
              <w:rPr>
                <w:sz w:val="14"/>
              </w:rPr>
              <w:t>259</w:t>
            </w:r>
          </w:p>
        </w:tc>
        <w:tc>
          <w:tcPr>
            <w:tcW w:w="3744" w:type="dxa"/>
            <w:vAlign w:val="center"/>
          </w:tcPr>
          <w:p w14:paraId="18351883" w14:textId="77777777" w:rsidR="00E820E9" w:rsidRDefault="00000000">
            <w:r>
              <w:rPr>
                <w:sz w:val="14"/>
              </w:rPr>
              <w:t>RETUYA, LILIBETH</w:t>
            </w:r>
          </w:p>
        </w:tc>
        <w:tc>
          <w:tcPr>
            <w:tcW w:w="1584" w:type="dxa"/>
            <w:vAlign w:val="center"/>
          </w:tcPr>
          <w:p w14:paraId="47FA1D4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140FAE9" w14:textId="77777777" w:rsidR="00E820E9" w:rsidRDefault="00000000">
            <w:r>
              <w:rPr>
                <w:sz w:val="14"/>
              </w:rPr>
              <w:t>2025-07-04</w:t>
            </w:r>
          </w:p>
        </w:tc>
        <w:tc>
          <w:tcPr>
            <w:tcW w:w="1296" w:type="dxa"/>
            <w:vAlign w:val="center"/>
          </w:tcPr>
          <w:p w14:paraId="14E6B49C" w14:textId="77777777" w:rsidR="00E820E9" w:rsidRDefault="00000000">
            <w:r>
              <w:rPr>
                <w:sz w:val="14"/>
              </w:rPr>
              <w:t>200</w:t>
            </w:r>
          </w:p>
        </w:tc>
        <w:tc>
          <w:tcPr>
            <w:tcW w:w="1296" w:type="dxa"/>
            <w:vAlign w:val="center"/>
          </w:tcPr>
          <w:p w14:paraId="71AB70BA" w14:textId="77777777" w:rsidR="00E820E9" w:rsidRDefault="00000000">
            <w:r>
              <w:rPr>
                <w:sz w:val="14"/>
              </w:rPr>
              <w:t>2,675</w:t>
            </w:r>
          </w:p>
        </w:tc>
      </w:tr>
      <w:tr w:rsidR="00E820E9" w14:paraId="27602917" w14:textId="77777777">
        <w:trPr>
          <w:jc w:val="center"/>
        </w:trPr>
        <w:tc>
          <w:tcPr>
            <w:tcW w:w="1080" w:type="dxa"/>
            <w:vAlign w:val="center"/>
          </w:tcPr>
          <w:p w14:paraId="6A48FD9B" w14:textId="77777777" w:rsidR="00E820E9" w:rsidRDefault="00000000">
            <w:r>
              <w:rPr>
                <w:sz w:val="14"/>
              </w:rPr>
              <w:t>42757</w:t>
            </w:r>
          </w:p>
        </w:tc>
        <w:tc>
          <w:tcPr>
            <w:tcW w:w="864" w:type="dxa"/>
            <w:vAlign w:val="center"/>
          </w:tcPr>
          <w:p w14:paraId="0D362024" w14:textId="77777777" w:rsidR="00E820E9" w:rsidRDefault="00000000">
            <w:r>
              <w:rPr>
                <w:sz w:val="14"/>
              </w:rPr>
              <w:t>3536</w:t>
            </w:r>
          </w:p>
        </w:tc>
        <w:tc>
          <w:tcPr>
            <w:tcW w:w="3744" w:type="dxa"/>
            <w:vAlign w:val="center"/>
          </w:tcPr>
          <w:p w14:paraId="707BD014" w14:textId="77777777" w:rsidR="00E820E9" w:rsidRDefault="00000000">
            <w:r>
              <w:rPr>
                <w:sz w:val="14"/>
              </w:rPr>
              <w:t>LAGERA, ROGELIO</w:t>
            </w:r>
          </w:p>
        </w:tc>
        <w:tc>
          <w:tcPr>
            <w:tcW w:w="1584" w:type="dxa"/>
            <w:vAlign w:val="center"/>
          </w:tcPr>
          <w:p w14:paraId="58EA88A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8892C09" w14:textId="77777777" w:rsidR="00E820E9" w:rsidRDefault="00000000">
            <w:r>
              <w:rPr>
                <w:sz w:val="14"/>
              </w:rPr>
              <w:t>2025-07-06</w:t>
            </w:r>
          </w:p>
        </w:tc>
        <w:tc>
          <w:tcPr>
            <w:tcW w:w="1296" w:type="dxa"/>
            <w:vAlign w:val="center"/>
          </w:tcPr>
          <w:p w14:paraId="016B260C" w14:textId="77777777" w:rsidR="00E820E9" w:rsidRDefault="00000000">
            <w:r>
              <w:rPr>
                <w:sz w:val="14"/>
              </w:rPr>
              <w:t>1,100</w:t>
            </w:r>
          </w:p>
        </w:tc>
        <w:tc>
          <w:tcPr>
            <w:tcW w:w="1296" w:type="dxa"/>
            <w:vAlign w:val="center"/>
          </w:tcPr>
          <w:p w14:paraId="069F467F" w14:textId="77777777" w:rsidR="00E820E9" w:rsidRDefault="00000000">
            <w:r>
              <w:rPr>
                <w:sz w:val="14"/>
              </w:rPr>
              <w:t>1,900</w:t>
            </w:r>
          </w:p>
        </w:tc>
      </w:tr>
      <w:tr w:rsidR="00E820E9" w14:paraId="361DDC1F" w14:textId="77777777">
        <w:trPr>
          <w:jc w:val="center"/>
        </w:trPr>
        <w:tc>
          <w:tcPr>
            <w:tcW w:w="1080" w:type="dxa"/>
            <w:vAlign w:val="center"/>
          </w:tcPr>
          <w:p w14:paraId="2F152A1C" w14:textId="77777777" w:rsidR="00E820E9" w:rsidRDefault="00000000">
            <w:r>
              <w:rPr>
                <w:sz w:val="14"/>
              </w:rPr>
              <w:t>47509</w:t>
            </w:r>
          </w:p>
        </w:tc>
        <w:tc>
          <w:tcPr>
            <w:tcW w:w="864" w:type="dxa"/>
            <w:vAlign w:val="center"/>
          </w:tcPr>
          <w:p w14:paraId="59FD4B0D" w14:textId="77777777" w:rsidR="00E820E9" w:rsidRDefault="00000000">
            <w:r>
              <w:rPr>
                <w:sz w:val="14"/>
              </w:rPr>
              <w:t>3960</w:t>
            </w:r>
          </w:p>
        </w:tc>
        <w:tc>
          <w:tcPr>
            <w:tcW w:w="3744" w:type="dxa"/>
            <w:vAlign w:val="center"/>
          </w:tcPr>
          <w:p w14:paraId="65350FDE" w14:textId="77777777" w:rsidR="00E820E9" w:rsidRDefault="00000000">
            <w:r>
              <w:rPr>
                <w:sz w:val="14"/>
              </w:rPr>
              <w:t>ORAYLE, ANALOUE</w:t>
            </w:r>
          </w:p>
        </w:tc>
        <w:tc>
          <w:tcPr>
            <w:tcW w:w="1584" w:type="dxa"/>
            <w:vAlign w:val="center"/>
          </w:tcPr>
          <w:p w14:paraId="3FAEAD9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B462996" w14:textId="77777777" w:rsidR="00E820E9" w:rsidRDefault="00000000">
            <w:r>
              <w:rPr>
                <w:sz w:val="14"/>
              </w:rPr>
              <w:t>2025-07-12</w:t>
            </w:r>
          </w:p>
        </w:tc>
        <w:tc>
          <w:tcPr>
            <w:tcW w:w="1296" w:type="dxa"/>
            <w:vAlign w:val="center"/>
          </w:tcPr>
          <w:p w14:paraId="3DB62E04" w14:textId="77777777" w:rsidR="00E820E9" w:rsidRDefault="00000000">
            <w:r>
              <w:rPr>
                <w:sz w:val="14"/>
              </w:rPr>
              <w:t>2,807</w:t>
            </w:r>
          </w:p>
        </w:tc>
        <w:tc>
          <w:tcPr>
            <w:tcW w:w="1296" w:type="dxa"/>
            <w:vAlign w:val="center"/>
          </w:tcPr>
          <w:p w14:paraId="11103715" w14:textId="77777777" w:rsidR="00E820E9" w:rsidRDefault="00000000">
            <w:r>
              <w:rPr>
                <w:sz w:val="14"/>
              </w:rPr>
              <w:t>183</w:t>
            </w:r>
          </w:p>
        </w:tc>
      </w:tr>
      <w:tr w:rsidR="00E820E9" w14:paraId="52FAFDC6" w14:textId="77777777">
        <w:trPr>
          <w:jc w:val="center"/>
        </w:trPr>
        <w:tc>
          <w:tcPr>
            <w:tcW w:w="1080" w:type="dxa"/>
            <w:vAlign w:val="center"/>
          </w:tcPr>
          <w:p w14:paraId="329273A5" w14:textId="77777777" w:rsidR="00E820E9" w:rsidRDefault="00000000">
            <w:r>
              <w:rPr>
                <w:sz w:val="14"/>
              </w:rPr>
              <w:t>43442</w:t>
            </w:r>
          </w:p>
        </w:tc>
        <w:tc>
          <w:tcPr>
            <w:tcW w:w="864" w:type="dxa"/>
            <w:vAlign w:val="center"/>
          </w:tcPr>
          <w:p w14:paraId="376B4760" w14:textId="77777777" w:rsidR="00E820E9" w:rsidRDefault="00000000">
            <w:r>
              <w:rPr>
                <w:sz w:val="14"/>
              </w:rPr>
              <w:t>3138</w:t>
            </w:r>
          </w:p>
        </w:tc>
        <w:tc>
          <w:tcPr>
            <w:tcW w:w="3744" w:type="dxa"/>
            <w:vAlign w:val="center"/>
          </w:tcPr>
          <w:p w14:paraId="299DFDD3" w14:textId="77777777" w:rsidR="00E820E9" w:rsidRDefault="00000000">
            <w:r>
              <w:rPr>
                <w:sz w:val="14"/>
              </w:rPr>
              <w:t>REMOROZA, MARIBETH</w:t>
            </w:r>
          </w:p>
        </w:tc>
        <w:tc>
          <w:tcPr>
            <w:tcW w:w="1584" w:type="dxa"/>
            <w:vAlign w:val="center"/>
          </w:tcPr>
          <w:p w14:paraId="2D1F5A3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6D51CFE" w14:textId="77777777" w:rsidR="00E820E9" w:rsidRDefault="00000000">
            <w:r>
              <w:rPr>
                <w:sz w:val="14"/>
              </w:rPr>
              <w:t>2025-07-12</w:t>
            </w:r>
          </w:p>
        </w:tc>
        <w:tc>
          <w:tcPr>
            <w:tcW w:w="1296" w:type="dxa"/>
            <w:vAlign w:val="center"/>
          </w:tcPr>
          <w:p w14:paraId="58C5FF68" w14:textId="77777777" w:rsidR="00E820E9" w:rsidRDefault="00000000">
            <w:r>
              <w:rPr>
                <w:sz w:val="14"/>
              </w:rPr>
              <w:t>815</w:t>
            </w:r>
          </w:p>
        </w:tc>
        <w:tc>
          <w:tcPr>
            <w:tcW w:w="1296" w:type="dxa"/>
            <w:vAlign w:val="center"/>
          </w:tcPr>
          <w:p w14:paraId="3EE42F65" w14:textId="77777777" w:rsidR="00E820E9" w:rsidRDefault="00000000">
            <w:r>
              <w:rPr>
                <w:sz w:val="14"/>
              </w:rPr>
              <w:t>450</w:t>
            </w:r>
          </w:p>
        </w:tc>
      </w:tr>
      <w:tr w:rsidR="00E820E9" w14:paraId="3633D127" w14:textId="77777777">
        <w:trPr>
          <w:jc w:val="center"/>
        </w:trPr>
        <w:tc>
          <w:tcPr>
            <w:tcW w:w="1080" w:type="dxa"/>
            <w:vAlign w:val="center"/>
          </w:tcPr>
          <w:p w14:paraId="01E664BC" w14:textId="77777777" w:rsidR="00E820E9" w:rsidRDefault="00000000">
            <w:r>
              <w:rPr>
                <w:sz w:val="14"/>
              </w:rPr>
              <w:lastRenderedPageBreak/>
              <w:t>47524</w:t>
            </w:r>
          </w:p>
        </w:tc>
        <w:tc>
          <w:tcPr>
            <w:tcW w:w="864" w:type="dxa"/>
            <w:vAlign w:val="center"/>
          </w:tcPr>
          <w:p w14:paraId="7EB31E90" w14:textId="77777777" w:rsidR="00E820E9" w:rsidRDefault="00000000">
            <w:r>
              <w:rPr>
                <w:sz w:val="14"/>
              </w:rPr>
              <w:t>3971</w:t>
            </w:r>
          </w:p>
        </w:tc>
        <w:tc>
          <w:tcPr>
            <w:tcW w:w="3744" w:type="dxa"/>
            <w:vAlign w:val="center"/>
          </w:tcPr>
          <w:p w14:paraId="38A88934" w14:textId="77777777" w:rsidR="00E820E9" w:rsidRDefault="00000000">
            <w:r>
              <w:rPr>
                <w:sz w:val="14"/>
              </w:rPr>
              <w:t>PELAYO, RENALYN</w:t>
            </w:r>
          </w:p>
        </w:tc>
        <w:tc>
          <w:tcPr>
            <w:tcW w:w="1584" w:type="dxa"/>
            <w:vAlign w:val="center"/>
          </w:tcPr>
          <w:p w14:paraId="34A4694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267BD62" w14:textId="77777777" w:rsidR="00E820E9" w:rsidRDefault="00000000">
            <w:r>
              <w:rPr>
                <w:sz w:val="14"/>
              </w:rPr>
              <w:t>2025-07-13</w:t>
            </w:r>
          </w:p>
        </w:tc>
        <w:tc>
          <w:tcPr>
            <w:tcW w:w="1296" w:type="dxa"/>
            <w:vAlign w:val="center"/>
          </w:tcPr>
          <w:p w14:paraId="00D9245C" w14:textId="77777777" w:rsidR="00E820E9" w:rsidRDefault="00000000">
            <w:r>
              <w:rPr>
                <w:sz w:val="14"/>
              </w:rPr>
              <w:t>3,950</w:t>
            </w:r>
          </w:p>
        </w:tc>
        <w:tc>
          <w:tcPr>
            <w:tcW w:w="1296" w:type="dxa"/>
            <w:vAlign w:val="center"/>
          </w:tcPr>
          <w:p w14:paraId="2554830A" w14:textId="77777777" w:rsidR="00E820E9" w:rsidRDefault="00000000">
            <w:r>
              <w:rPr>
                <w:sz w:val="14"/>
              </w:rPr>
              <w:t>4,100</w:t>
            </w:r>
          </w:p>
        </w:tc>
      </w:tr>
      <w:tr w:rsidR="00E820E9" w14:paraId="6CC60DD4" w14:textId="77777777">
        <w:trPr>
          <w:jc w:val="center"/>
        </w:trPr>
        <w:tc>
          <w:tcPr>
            <w:tcW w:w="1080" w:type="dxa"/>
            <w:vAlign w:val="center"/>
          </w:tcPr>
          <w:p w14:paraId="7CEBA52F" w14:textId="77777777" w:rsidR="00E820E9" w:rsidRDefault="00000000">
            <w:r>
              <w:rPr>
                <w:sz w:val="14"/>
              </w:rPr>
              <w:t>43322</w:t>
            </w:r>
          </w:p>
        </w:tc>
        <w:tc>
          <w:tcPr>
            <w:tcW w:w="864" w:type="dxa"/>
            <w:vAlign w:val="center"/>
          </w:tcPr>
          <w:p w14:paraId="772D06B0" w14:textId="77777777" w:rsidR="00E820E9" w:rsidRDefault="00000000">
            <w:r>
              <w:rPr>
                <w:sz w:val="14"/>
              </w:rPr>
              <w:t>3485</w:t>
            </w:r>
          </w:p>
        </w:tc>
        <w:tc>
          <w:tcPr>
            <w:tcW w:w="3744" w:type="dxa"/>
            <w:vAlign w:val="center"/>
          </w:tcPr>
          <w:p w14:paraId="15668FA4" w14:textId="77777777" w:rsidR="00E820E9" w:rsidRDefault="00000000">
            <w:r>
              <w:rPr>
                <w:sz w:val="14"/>
              </w:rPr>
              <w:t>MAGNO, REINA</w:t>
            </w:r>
          </w:p>
        </w:tc>
        <w:tc>
          <w:tcPr>
            <w:tcW w:w="1584" w:type="dxa"/>
            <w:vAlign w:val="center"/>
          </w:tcPr>
          <w:p w14:paraId="1AA14A3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8A9E0D3" w14:textId="77777777" w:rsidR="00E820E9" w:rsidRDefault="00000000">
            <w:r>
              <w:rPr>
                <w:sz w:val="14"/>
              </w:rPr>
              <w:t>2025-07-15</w:t>
            </w:r>
          </w:p>
        </w:tc>
        <w:tc>
          <w:tcPr>
            <w:tcW w:w="1296" w:type="dxa"/>
            <w:vAlign w:val="center"/>
          </w:tcPr>
          <w:p w14:paraId="6822D03F" w14:textId="77777777" w:rsidR="00E820E9" w:rsidRDefault="00000000">
            <w:r>
              <w:rPr>
                <w:sz w:val="14"/>
              </w:rPr>
              <w:t>300</w:t>
            </w:r>
          </w:p>
        </w:tc>
        <w:tc>
          <w:tcPr>
            <w:tcW w:w="1296" w:type="dxa"/>
            <w:vAlign w:val="center"/>
          </w:tcPr>
          <w:p w14:paraId="1A9BF9AC" w14:textId="77777777" w:rsidR="00E820E9" w:rsidRDefault="00000000">
            <w:r>
              <w:rPr>
                <w:sz w:val="14"/>
              </w:rPr>
              <w:t>2,729</w:t>
            </w:r>
          </w:p>
        </w:tc>
      </w:tr>
      <w:tr w:rsidR="00E820E9" w14:paraId="720B192F" w14:textId="77777777">
        <w:trPr>
          <w:jc w:val="center"/>
        </w:trPr>
        <w:tc>
          <w:tcPr>
            <w:tcW w:w="1080" w:type="dxa"/>
            <w:vAlign w:val="center"/>
          </w:tcPr>
          <w:p w14:paraId="050D6FC3" w14:textId="77777777" w:rsidR="00E820E9" w:rsidRDefault="00000000">
            <w:r>
              <w:rPr>
                <w:sz w:val="14"/>
              </w:rPr>
              <w:t>42289</w:t>
            </w:r>
          </w:p>
        </w:tc>
        <w:tc>
          <w:tcPr>
            <w:tcW w:w="864" w:type="dxa"/>
            <w:vAlign w:val="center"/>
          </w:tcPr>
          <w:p w14:paraId="6F85351F" w14:textId="77777777" w:rsidR="00E820E9" w:rsidRDefault="00000000">
            <w:r>
              <w:rPr>
                <w:sz w:val="14"/>
              </w:rPr>
              <w:t>2673</w:t>
            </w:r>
          </w:p>
        </w:tc>
        <w:tc>
          <w:tcPr>
            <w:tcW w:w="3744" w:type="dxa"/>
            <w:vAlign w:val="center"/>
          </w:tcPr>
          <w:p w14:paraId="6453E9AF" w14:textId="77777777" w:rsidR="00E820E9" w:rsidRDefault="00000000">
            <w:r>
              <w:rPr>
                <w:sz w:val="14"/>
              </w:rPr>
              <w:t>PILANDE, MARIO</w:t>
            </w:r>
          </w:p>
        </w:tc>
        <w:tc>
          <w:tcPr>
            <w:tcW w:w="1584" w:type="dxa"/>
            <w:vAlign w:val="center"/>
          </w:tcPr>
          <w:p w14:paraId="0238CF7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87CE459" w14:textId="77777777" w:rsidR="00E820E9" w:rsidRDefault="00000000">
            <w:r>
              <w:rPr>
                <w:sz w:val="14"/>
              </w:rPr>
              <w:t>2025-07-18</w:t>
            </w:r>
          </w:p>
        </w:tc>
        <w:tc>
          <w:tcPr>
            <w:tcW w:w="1296" w:type="dxa"/>
            <w:vAlign w:val="center"/>
          </w:tcPr>
          <w:p w14:paraId="4A51006D" w14:textId="77777777" w:rsidR="00E820E9" w:rsidRDefault="00000000">
            <w:r>
              <w:rPr>
                <w:sz w:val="14"/>
              </w:rPr>
              <w:t>700</w:t>
            </w:r>
          </w:p>
        </w:tc>
        <w:tc>
          <w:tcPr>
            <w:tcW w:w="1296" w:type="dxa"/>
            <w:vAlign w:val="center"/>
          </w:tcPr>
          <w:p w14:paraId="208A3B21" w14:textId="77777777" w:rsidR="00E820E9" w:rsidRDefault="00000000">
            <w:r>
              <w:rPr>
                <w:sz w:val="14"/>
              </w:rPr>
              <w:t>2,300</w:t>
            </w:r>
          </w:p>
        </w:tc>
      </w:tr>
      <w:tr w:rsidR="00E820E9" w14:paraId="03E3A8E3" w14:textId="77777777">
        <w:trPr>
          <w:jc w:val="center"/>
        </w:trPr>
        <w:tc>
          <w:tcPr>
            <w:tcW w:w="1080" w:type="dxa"/>
            <w:vAlign w:val="center"/>
          </w:tcPr>
          <w:p w14:paraId="2ED202C2" w14:textId="77777777" w:rsidR="00E820E9" w:rsidRDefault="00000000">
            <w:r>
              <w:rPr>
                <w:sz w:val="14"/>
              </w:rPr>
              <w:t>43684</w:t>
            </w:r>
          </w:p>
        </w:tc>
        <w:tc>
          <w:tcPr>
            <w:tcW w:w="864" w:type="dxa"/>
            <w:vAlign w:val="center"/>
          </w:tcPr>
          <w:p w14:paraId="49C0887E" w14:textId="77777777" w:rsidR="00E820E9" w:rsidRDefault="00000000">
            <w:r>
              <w:rPr>
                <w:sz w:val="14"/>
              </w:rPr>
              <w:t>3078</w:t>
            </w:r>
          </w:p>
        </w:tc>
        <w:tc>
          <w:tcPr>
            <w:tcW w:w="3744" w:type="dxa"/>
            <w:vAlign w:val="center"/>
          </w:tcPr>
          <w:p w14:paraId="7A413691" w14:textId="77777777" w:rsidR="00E820E9" w:rsidRDefault="00000000">
            <w:r>
              <w:rPr>
                <w:sz w:val="14"/>
              </w:rPr>
              <w:t>REBUCAN, MYRNA</w:t>
            </w:r>
          </w:p>
        </w:tc>
        <w:tc>
          <w:tcPr>
            <w:tcW w:w="1584" w:type="dxa"/>
            <w:vAlign w:val="center"/>
          </w:tcPr>
          <w:p w14:paraId="32D74EF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8FE128F" w14:textId="77777777" w:rsidR="00E820E9" w:rsidRDefault="00000000">
            <w:r>
              <w:rPr>
                <w:sz w:val="14"/>
              </w:rPr>
              <w:t>2025-07-25</w:t>
            </w:r>
          </w:p>
        </w:tc>
        <w:tc>
          <w:tcPr>
            <w:tcW w:w="1296" w:type="dxa"/>
            <w:vAlign w:val="center"/>
          </w:tcPr>
          <w:p w14:paraId="161AB8D7" w14:textId="77777777" w:rsidR="00E820E9" w:rsidRDefault="00000000">
            <w:r>
              <w:rPr>
                <w:sz w:val="14"/>
              </w:rPr>
              <w:t>520</w:t>
            </w:r>
          </w:p>
        </w:tc>
        <w:tc>
          <w:tcPr>
            <w:tcW w:w="1296" w:type="dxa"/>
            <w:vAlign w:val="center"/>
          </w:tcPr>
          <w:p w14:paraId="1A31CF1F" w14:textId="77777777" w:rsidR="00E820E9" w:rsidRDefault="00000000">
            <w:r>
              <w:rPr>
                <w:sz w:val="14"/>
              </w:rPr>
              <w:t>2,125</w:t>
            </w:r>
          </w:p>
        </w:tc>
      </w:tr>
      <w:tr w:rsidR="00E820E9" w14:paraId="4931B789" w14:textId="77777777">
        <w:trPr>
          <w:jc w:val="center"/>
        </w:trPr>
        <w:tc>
          <w:tcPr>
            <w:tcW w:w="1080" w:type="dxa"/>
            <w:vAlign w:val="center"/>
          </w:tcPr>
          <w:p w14:paraId="4FD2D106" w14:textId="77777777" w:rsidR="00E820E9" w:rsidRDefault="00000000">
            <w:r>
              <w:rPr>
                <w:sz w:val="14"/>
              </w:rPr>
              <w:t>47475</w:t>
            </w:r>
          </w:p>
        </w:tc>
        <w:tc>
          <w:tcPr>
            <w:tcW w:w="864" w:type="dxa"/>
            <w:vAlign w:val="center"/>
          </w:tcPr>
          <w:p w14:paraId="65A9B4BC" w14:textId="77777777" w:rsidR="00E820E9" w:rsidRDefault="00000000">
            <w:r>
              <w:rPr>
                <w:sz w:val="14"/>
              </w:rPr>
              <w:t>3927</w:t>
            </w:r>
          </w:p>
        </w:tc>
        <w:tc>
          <w:tcPr>
            <w:tcW w:w="3744" w:type="dxa"/>
            <w:vAlign w:val="center"/>
          </w:tcPr>
          <w:p w14:paraId="3A877D2B" w14:textId="77777777" w:rsidR="00E820E9" w:rsidRDefault="00000000">
            <w:r>
              <w:rPr>
                <w:sz w:val="14"/>
              </w:rPr>
              <w:t>EAMIGUEL, MONTGOMERY</w:t>
            </w:r>
          </w:p>
        </w:tc>
        <w:tc>
          <w:tcPr>
            <w:tcW w:w="1584" w:type="dxa"/>
            <w:vAlign w:val="center"/>
          </w:tcPr>
          <w:p w14:paraId="7AD9B18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C7CC996" w14:textId="77777777" w:rsidR="00E820E9" w:rsidRDefault="00000000">
            <w:r>
              <w:rPr>
                <w:sz w:val="14"/>
              </w:rPr>
              <w:t>2025-07-26</w:t>
            </w:r>
          </w:p>
        </w:tc>
        <w:tc>
          <w:tcPr>
            <w:tcW w:w="1296" w:type="dxa"/>
            <w:vAlign w:val="center"/>
          </w:tcPr>
          <w:p w14:paraId="2A4E39DD" w14:textId="77777777" w:rsidR="00E820E9" w:rsidRDefault="00000000">
            <w:r>
              <w:rPr>
                <w:sz w:val="14"/>
              </w:rPr>
              <w:t>6,100</w:t>
            </w:r>
          </w:p>
        </w:tc>
        <w:tc>
          <w:tcPr>
            <w:tcW w:w="1296" w:type="dxa"/>
            <w:vAlign w:val="center"/>
          </w:tcPr>
          <w:p w14:paraId="160E99DF" w14:textId="77777777" w:rsidR="00E820E9" w:rsidRDefault="00000000">
            <w:r>
              <w:rPr>
                <w:sz w:val="14"/>
              </w:rPr>
              <w:t>800</w:t>
            </w:r>
          </w:p>
        </w:tc>
      </w:tr>
      <w:tr w:rsidR="00E820E9" w14:paraId="12CB9720" w14:textId="77777777">
        <w:trPr>
          <w:jc w:val="center"/>
        </w:trPr>
        <w:tc>
          <w:tcPr>
            <w:tcW w:w="1080" w:type="dxa"/>
            <w:vAlign w:val="center"/>
          </w:tcPr>
          <w:p w14:paraId="135ACD1A" w14:textId="77777777" w:rsidR="00E820E9" w:rsidRDefault="00000000">
            <w:r>
              <w:rPr>
                <w:sz w:val="14"/>
              </w:rPr>
              <w:t>43312</w:t>
            </w:r>
          </w:p>
        </w:tc>
        <w:tc>
          <w:tcPr>
            <w:tcW w:w="864" w:type="dxa"/>
            <w:vAlign w:val="center"/>
          </w:tcPr>
          <w:p w14:paraId="1D7B191E" w14:textId="77777777" w:rsidR="00E820E9" w:rsidRDefault="00000000">
            <w:r>
              <w:rPr>
                <w:sz w:val="14"/>
              </w:rPr>
              <w:t>2003</w:t>
            </w:r>
          </w:p>
        </w:tc>
        <w:tc>
          <w:tcPr>
            <w:tcW w:w="3744" w:type="dxa"/>
            <w:vAlign w:val="center"/>
          </w:tcPr>
          <w:p w14:paraId="167F4FFE" w14:textId="77777777" w:rsidR="00E820E9" w:rsidRDefault="00000000">
            <w:r>
              <w:rPr>
                <w:sz w:val="14"/>
              </w:rPr>
              <w:t>ALAO, CECILIA</w:t>
            </w:r>
          </w:p>
        </w:tc>
        <w:tc>
          <w:tcPr>
            <w:tcW w:w="1584" w:type="dxa"/>
            <w:vAlign w:val="center"/>
          </w:tcPr>
          <w:p w14:paraId="2D2C90A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1B708AD" w14:textId="77777777" w:rsidR="00E820E9" w:rsidRDefault="00000000">
            <w:r>
              <w:rPr>
                <w:sz w:val="14"/>
              </w:rPr>
              <w:t>2025-08-03</w:t>
            </w:r>
          </w:p>
        </w:tc>
        <w:tc>
          <w:tcPr>
            <w:tcW w:w="1296" w:type="dxa"/>
            <w:vAlign w:val="center"/>
          </w:tcPr>
          <w:p w14:paraId="05D4A7CC" w14:textId="77777777" w:rsidR="00E820E9" w:rsidRDefault="00000000">
            <w:r>
              <w:rPr>
                <w:sz w:val="14"/>
              </w:rPr>
              <w:t>100</w:t>
            </w:r>
          </w:p>
        </w:tc>
        <w:tc>
          <w:tcPr>
            <w:tcW w:w="1296" w:type="dxa"/>
            <w:vAlign w:val="center"/>
          </w:tcPr>
          <w:p w14:paraId="4A35F382" w14:textId="77777777" w:rsidR="00E820E9" w:rsidRDefault="00000000">
            <w:r>
              <w:rPr>
                <w:sz w:val="14"/>
              </w:rPr>
              <w:t>3,200</w:t>
            </w:r>
          </w:p>
        </w:tc>
      </w:tr>
      <w:tr w:rsidR="00E820E9" w14:paraId="14BC0476" w14:textId="77777777">
        <w:trPr>
          <w:jc w:val="center"/>
        </w:trPr>
        <w:tc>
          <w:tcPr>
            <w:tcW w:w="1080" w:type="dxa"/>
            <w:vAlign w:val="center"/>
          </w:tcPr>
          <w:p w14:paraId="27715263" w14:textId="77777777" w:rsidR="00E820E9" w:rsidRDefault="00000000">
            <w:r>
              <w:rPr>
                <w:sz w:val="14"/>
              </w:rPr>
              <w:t>44104</w:t>
            </w:r>
          </w:p>
        </w:tc>
        <w:tc>
          <w:tcPr>
            <w:tcW w:w="864" w:type="dxa"/>
            <w:vAlign w:val="center"/>
          </w:tcPr>
          <w:p w14:paraId="41725670" w14:textId="77777777" w:rsidR="00E820E9" w:rsidRDefault="00000000">
            <w:r>
              <w:rPr>
                <w:sz w:val="14"/>
              </w:rPr>
              <w:t>3287</w:t>
            </w:r>
          </w:p>
        </w:tc>
        <w:tc>
          <w:tcPr>
            <w:tcW w:w="3744" w:type="dxa"/>
            <w:vAlign w:val="center"/>
          </w:tcPr>
          <w:p w14:paraId="5A6AE28C" w14:textId="77777777" w:rsidR="00E820E9" w:rsidRDefault="00000000">
            <w:r>
              <w:rPr>
                <w:sz w:val="14"/>
              </w:rPr>
              <w:t>MANATAD, JOCELYN</w:t>
            </w:r>
          </w:p>
        </w:tc>
        <w:tc>
          <w:tcPr>
            <w:tcW w:w="1584" w:type="dxa"/>
            <w:vAlign w:val="center"/>
          </w:tcPr>
          <w:p w14:paraId="5182093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4A8ACEC" w14:textId="77777777" w:rsidR="00E820E9" w:rsidRDefault="00000000">
            <w:r>
              <w:rPr>
                <w:sz w:val="14"/>
              </w:rPr>
              <w:t>2025-08-18</w:t>
            </w:r>
          </w:p>
        </w:tc>
        <w:tc>
          <w:tcPr>
            <w:tcW w:w="1296" w:type="dxa"/>
            <w:vAlign w:val="center"/>
          </w:tcPr>
          <w:p w14:paraId="55FE8BB6" w14:textId="77777777" w:rsidR="00E820E9" w:rsidRDefault="00000000">
            <w:r>
              <w:rPr>
                <w:sz w:val="14"/>
              </w:rPr>
              <w:t>2,750</w:t>
            </w:r>
          </w:p>
        </w:tc>
        <w:tc>
          <w:tcPr>
            <w:tcW w:w="1296" w:type="dxa"/>
            <w:vAlign w:val="center"/>
          </w:tcPr>
          <w:p w14:paraId="2142A4E1" w14:textId="77777777" w:rsidR="00E820E9" w:rsidRDefault="00000000">
            <w:r>
              <w:rPr>
                <w:sz w:val="14"/>
              </w:rPr>
              <w:t>1,390</w:t>
            </w:r>
          </w:p>
        </w:tc>
      </w:tr>
      <w:tr w:rsidR="00E820E9" w14:paraId="276ED411" w14:textId="77777777">
        <w:trPr>
          <w:jc w:val="center"/>
        </w:trPr>
        <w:tc>
          <w:tcPr>
            <w:tcW w:w="1080" w:type="dxa"/>
            <w:vAlign w:val="center"/>
          </w:tcPr>
          <w:p w14:paraId="0C03E99A" w14:textId="77777777" w:rsidR="00E820E9" w:rsidRDefault="00000000">
            <w:r>
              <w:rPr>
                <w:sz w:val="14"/>
              </w:rPr>
              <w:t>47538</w:t>
            </w:r>
          </w:p>
        </w:tc>
        <w:tc>
          <w:tcPr>
            <w:tcW w:w="864" w:type="dxa"/>
            <w:vAlign w:val="center"/>
          </w:tcPr>
          <w:p w14:paraId="0D257E68" w14:textId="77777777" w:rsidR="00E820E9" w:rsidRDefault="00000000">
            <w:r>
              <w:rPr>
                <w:sz w:val="14"/>
              </w:rPr>
              <w:t>4028</w:t>
            </w:r>
          </w:p>
        </w:tc>
        <w:tc>
          <w:tcPr>
            <w:tcW w:w="3744" w:type="dxa"/>
            <w:vAlign w:val="center"/>
          </w:tcPr>
          <w:p w14:paraId="726F1DDE" w14:textId="77777777" w:rsidR="00E820E9" w:rsidRDefault="00000000">
            <w:r>
              <w:rPr>
                <w:sz w:val="14"/>
              </w:rPr>
              <w:t>SECUYA, MERLINDA</w:t>
            </w:r>
          </w:p>
        </w:tc>
        <w:tc>
          <w:tcPr>
            <w:tcW w:w="1584" w:type="dxa"/>
            <w:vAlign w:val="center"/>
          </w:tcPr>
          <w:p w14:paraId="2BD9AF6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92BEA72" w14:textId="77777777" w:rsidR="00E820E9" w:rsidRDefault="00000000">
            <w:r>
              <w:rPr>
                <w:sz w:val="14"/>
              </w:rPr>
              <w:t>2025-08-19</w:t>
            </w:r>
          </w:p>
        </w:tc>
        <w:tc>
          <w:tcPr>
            <w:tcW w:w="1296" w:type="dxa"/>
            <w:vAlign w:val="center"/>
          </w:tcPr>
          <w:p w14:paraId="04CE0F4E" w14:textId="77777777" w:rsidR="00E820E9" w:rsidRDefault="00000000">
            <w:r>
              <w:rPr>
                <w:sz w:val="14"/>
              </w:rPr>
              <w:t>1,029</w:t>
            </w:r>
          </w:p>
        </w:tc>
        <w:tc>
          <w:tcPr>
            <w:tcW w:w="1296" w:type="dxa"/>
            <w:vAlign w:val="center"/>
          </w:tcPr>
          <w:p w14:paraId="702DC86C" w14:textId="77777777" w:rsidR="00E820E9" w:rsidRDefault="00000000">
            <w:r>
              <w:rPr>
                <w:sz w:val="14"/>
              </w:rPr>
              <w:t>1,271</w:t>
            </w:r>
          </w:p>
        </w:tc>
      </w:tr>
      <w:tr w:rsidR="00E820E9" w14:paraId="728B0090" w14:textId="77777777">
        <w:trPr>
          <w:jc w:val="center"/>
        </w:trPr>
        <w:tc>
          <w:tcPr>
            <w:tcW w:w="1080" w:type="dxa"/>
            <w:vAlign w:val="center"/>
          </w:tcPr>
          <w:p w14:paraId="61CA5B54" w14:textId="77777777" w:rsidR="00E820E9" w:rsidRDefault="00000000">
            <w:r>
              <w:rPr>
                <w:sz w:val="14"/>
              </w:rPr>
              <w:t>44157</w:t>
            </w:r>
          </w:p>
        </w:tc>
        <w:tc>
          <w:tcPr>
            <w:tcW w:w="864" w:type="dxa"/>
            <w:vAlign w:val="center"/>
          </w:tcPr>
          <w:p w14:paraId="2B1E8679" w14:textId="77777777" w:rsidR="00E820E9" w:rsidRDefault="00000000">
            <w:r>
              <w:rPr>
                <w:sz w:val="14"/>
              </w:rPr>
              <w:t>659</w:t>
            </w:r>
          </w:p>
        </w:tc>
        <w:tc>
          <w:tcPr>
            <w:tcW w:w="3744" w:type="dxa"/>
            <w:vAlign w:val="center"/>
          </w:tcPr>
          <w:p w14:paraId="4D19AB72" w14:textId="77777777" w:rsidR="00E820E9" w:rsidRDefault="00000000">
            <w:r>
              <w:rPr>
                <w:sz w:val="14"/>
              </w:rPr>
              <w:t>MAUSISA, SHIELA MAY</w:t>
            </w:r>
          </w:p>
        </w:tc>
        <w:tc>
          <w:tcPr>
            <w:tcW w:w="1584" w:type="dxa"/>
            <w:vAlign w:val="center"/>
          </w:tcPr>
          <w:p w14:paraId="6CD305E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69793A3" w14:textId="77777777" w:rsidR="00E820E9" w:rsidRDefault="00000000">
            <w:r>
              <w:rPr>
                <w:sz w:val="14"/>
              </w:rPr>
              <w:t>2025-08-22</w:t>
            </w:r>
          </w:p>
        </w:tc>
        <w:tc>
          <w:tcPr>
            <w:tcW w:w="1296" w:type="dxa"/>
            <w:vAlign w:val="center"/>
          </w:tcPr>
          <w:p w14:paraId="3007D11F" w14:textId="77777777" w:rsidR="00E820E9" w:rsidRDefault="00000000">
            <w:r>
              <w:rPr>
                <w:sz w:val="14"/>
              </w:rPr>
              <w:t>4,500</w:t>
            </w:r>
          </w:p>
        </w:tc>
        <w:tc>
          <w:tcPr>
            <w:tcW w:w="1296" w:type="dxa"/>
            <w:vAlign w:val="center"/>
          </w:tcPr>
          <w:p w14:paraId="36EE644F" w14:textId="77777777" w:rsidR="00E820E9" w:rsidRDefault="00000000">
            <w:r>
              <w:rPr>
                <w:sz w:val="14"/>
              </w:rPr>
              <w:t>3,895</w:t>
            </w:r>
          </w:p>
        </w:tc>
      </w:tr>
      <w:tr w:rsidR="00E820E9" w14:paraId="7D203C14" w14:textId="77777777">
        <w:trPr>
          <w:jc w:val="center"/>
        </w:trPr>
        <w:tc>
          <w:tcPr>
            <w:tcW w:w="1080" w:type="dxa"/>
            <w:vAlign w:val="center"/>
          </w:tcPr>
          <w:p w14:paraId="59A19AA8" w14:textId="77777777" w:rsidR="00E820E9" w:rsidRDefault="00000000">
            <w:r>
              <w:rPr>
                <w:sz w:val="14"/>
              </w:rPr>
              <w:t>44625</w:t>
            </w:r>
          </w:p>
        </w:tc>
        <w:tc>
          <w:tcPr>
            <w:tcW w:w="864" w:type="dxa"/>
            <w:vAlign w:val="center"/>
          </w:tcPr>
          <w:p w14:paraId="27B71319" w14:textId="77777777" w:rsidR="00E820E9" w:rsidRDefault="00000000">
            <w:r>
              <w:rPr>
                <w:sz w:val="14"/>
              </w:rPr>
              <w:t>3565</w:t>
            </w:r>
          </w:p>
        </w:tc>
        <w:tc>
          <w:tcPr>
            <w:tcW w:w="3744" w:type="dxa"/>
            <w:vAlign w:val="center"/>
          </w:tcPr>
          <w:p w14:paraId="3564676C" w14:textId="77777777" w:rsidR="00E820E9" w:rsidRDefault="00000000">
            <w:r>
              <w:rPr>
                <w:sz w:val="14"/>
              </w:rPr>
              <w:t>BARCO, NINA JEAN</w:t>
            </w:r>
          </w:p>
        </w:tc>
        <w:tc>
          <w:tcPr>
            <w:tcW w:w="1584" w:type="dxa"/>
            <w:vAlign w:val="center"/>
          </w:tcPr>
          <w:p w14:paraId="67E05CB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550F6ED" w14:textId="77777777" w:rsidR="00E820E9" w:rsidRDefault="00000000">
            <w:r>
              <w:rPr>
                <w:sz w:val="14"/>
              </w:rPr>
              <w:t>2025-08-31</w:t>
            </w:r>
          </w:p>
        </w:tc>
        <w:tc>
          <w:tcPr>
            <w:tcW w:w="1296" w:type="dxa"/>
            <w:vAlign w:val="center"/>
          </w:tcPr>
          <w:p w14:paraId="2E1DA8E8" w14:textId="77777777" w:rsidR="00E820E9" w:rsidRDefault="00000000">
            <w:r>
              <w:rPr>
                <w:sz w:val="14"/>
              </w:rPr>
              <w:t>100</w:t>
            </w:r>
          </w:p>
        </w:tc>
        <w:tc>
          <w:tcPr>
            <w:tcW w:w="1296" w:type="dxa"/>
            <w:vAlign w:val="center"/>
          </w:tcPr>
          <w:p w14:paraId="42E598B5" w14:textId="77777777" w:rsidR="00E820E9" w:rsidRDefault="00000000">
            <w:r>
              <w:rPr>
                <w:sz w:val="14"/>
              </w:rPr>
              <w:t>5,895</w:t>
            </w:r>
          </w:p>
        </w:tc>
      </w:tr>
      <w:tr w:rsidR="00E820E9" w14:paraId="37F16106" w14:textId="77777777">
        <w:trPr>
          <w:jc w:val="center"/>
        </w:trPr>
        <w:tc>
          <w:tcPr>
            <w:tcW w:w="1080" w:type="dxa"/>
            <w:vAlign w:val="center"/>
          </w:tcPr>
          <w:p w14:paraId="58ADD3C9" w14:textId="77777777" w:rsidR="00E820E9" w:rsidRDefault="00000000">
            <w:r>
              <w:rPr>
                <w:sz w:val="14"/>
              </w:rPr>
              <w:t>44352</w:t>
            </w:r>
          </w:p>
        </w:tc>
        <w:tc>
          <w:tcPr>
            <w:tcW w:w="864" w:type="dxa"/>
            <w:vAlign w:val="center"/>
          </w:tcPr>
          <w:p w14:paraId="1FA29E10" w14:textId="77777777" w:rsidR="00E820E9" w:rsidRDefault="00000000">
            <w:r>
              <w:rPr>
                <w:sz w:val="14"/>
              </w:rPr>
              <w:t>3153</w:t>
            </w:r>
          </w:p>
        </w:tc>
        <w:tc>
          <w:tcPr>
            <w:tcW w:w="3744" w:type="dxa"/>
            <w:vAlign w:val="center"/>
          </w:tcPr>
          <w:p w14:paraId="3C968FB3" w14:textId="77777777" w:rsidR="00E820E9" w:rsidRDefault="00000000">
            <w:r>
              <w:rPr>
                <w:sz w:val="14"/>
              </w:rPr>
              <w:t>DUMAGUING, JEANNIE MARIE</w:t>
            </w:r>
          </w:p>
        </w:tc>
        <w:tc>
          <w:tcPr>
            <w:tcW w:w="1584" w:type="dxa"/>
            <w:vAlign w:val="center"/>
          </w:tcPr>
          <w:p w14:paraId="77138F3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46AB608" w14:textId="77777777" w:rsidR="00E820E9" w:rsidRDefault="00000000">
            <w:r>
              <w:rPr>
                <w:sz w:val="14"/>
              </w:rPr>
              <w:t>2025-08-31</w:t>
            </w:r>
          </w:p>
        </w:tc>
        <w:tc>
          <w:tcPr>
            <w:tcW w:w="1296" w:type="dxa"/>
            <w:vAlign w:val="center"/>
          </w:tcPr>
          <w:p w14:paraId="4CD62473" w14:textId="77777777" w:rsidR="00E820E9" w:rsidRDefault="00000000">
            <w:r>
              <w:rPr>
                <w:sz w:val="14"/>
              </w:rPr>
              <w:t>250</w:t>
            </w:r>
          </w:p>
        </w:tc>
        <w:tc>
          <w:tcPr>
            <w:tcW w:w="1296" w:type="dxa"/>
            <w:vAlign w:val="center"/>
          </w:tcPr>
          <w:p w14:paraId="4E413DEC" w14:textId="77777777" w:rsidR="00E820E9" w:rsidRDefault="00000000">
            <w:r>
              <w:rPr>
                <w:sz w:val="14"/>
              </w:rPr>
              <w:t>10,675</w:t>
            </w:r>
          </w:p>
        </w:tc>
      </w:tr>
      <w:tr w:rsidR="00E820E9" w14:paraId="45DE9A66" w14:textId="77777777">
        <w:trPr>
          <w:jc w:val="center"/>
        </w:trPr>
        <w:tc>
          <w:tcPr>
            <w:tcW w:w="1080" w:type="dxa"/>
            <w:vAlign w:val="center"/>
          </w:tcPr>
          <w:p w14:paraId="4223F84C" w14:textId="77777777" w:rsidR="00E820E9" w:rsidRDefault="00000000">
            <w:r>
              <w:rPr>
                <w:sz w:val="14"/>
              </w:rPr>
              <w:t>44359</w:t>
            </w:r>
          </w:p>
        </w:tc>
        <w:tc>
          <w:tcPr>
            <w:tcW w:w="864" w:type="dxa"/>
            <w:vAlign w:val="center"/>
          </w:tcPr>
          <w:p w14:paraId="78F962A2" w14:textId="77777777" w:rsidR="00E820E9" w:rsidRDefault="00000000">
            <w:r>
              <w:rPr>
                <w:sz w:val="14"/>
              </w:rPr>
              <w:t>2817</w:t>
            </w:r>
          </w:p>
        </w:tc>
        <w:tc>
          <w:tcPr>
            <w:tcW w:w="3744" w:type="dxa"/>
            <w:vAlign w:val="center"/>
          </w:tcPr>
          <w:p w14:paraId="1249D7B1" w14:textId="77777777" w:rsidR="00E820E9" w:rsidRDefault="00000000">
            <w:r>
              <w:rPr>
                <w:sz w:val="14"/>
              </w:rPr>
              <w:t>ESTRERA, NELFA</w:t>
            </w:r>
          </w:p>
        </w:tc>
        <w:tc>
          <w:tcPr>
            <w:tcW w:w="1584" w:type="dxa"/>
            <w:vAlign w:val="center"/>
          </w:tcPr>
          <w:p w14:paraId="35E4581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413A247" w14:textId="77777777" w:rsidR="00E820E9" w:rsidRDefault="00000000">
            <w:r>
              <w:rPr>
                <w:sz w:val="14"/>
              </w:rPr>
              <w:t>2025-09-01</w:t>
            </w:r>
          </w:p>
        </w:tc>
        <w:tc>
          <w:tcPr>
            <w:tcW w:w="1296" w:type="dxa"/>
            <w:vAlign w:val="center"/>
          </w:tcPr>
          <w:p w14:paraId="50453B4F" w14:textId="77777777" w:rsidR="00E820E9" w:rsidRDefault="00000000">
            <w:r>
              <w:rPr>
                <w:sz w:val="14"/>
              </w:rPr>
              <w:t>1,550</w:t>
            </w:r>
          </w:p>
        </w:tc>
        <w:tc>
          <w:tcPr>
            <w:tcW w:w="1296" w:type="dxa"/>
            <w:vAlign w:val="center"/>
          </w:tcPr>
          <w:p w14:paraId="0B01246A" w14:textId="77777777" w:rsidR="00E820E9" w:rsidRDefault="00000000">
            <w:r>
              <w:rPr>
                <w:sz w:val="14"/>
              </w:rPr>
              <w:t>5,350</w:t>
            </w:r>
          </w:p>
        </w:tc>
      </w:tr>
      <w:tr w:rsidR="00E820E9" w14:paraId="0FA195F7" w14:textId="77777777">
        <w:trPr>
          <w:jc w:val="center"/>
        </w:trPr>
        <w:tc>
          <w:tcPr>
            <w:tcW w:w="1080" w:type="dxa"/>
            <w:vAlign w:val="center"/>
          </w:tcPr>
          <w:p w14:paraId="07D6151F" w14:textId="77777777" w:rsidR="00E820E9" w:rsidRDefault="00000000">
            <w:r>
              <w:rPr>
                <w:sz w:val="14"/>
              </w:rPr>
              <w:t>47459</w:t>
            </w:r>
          </w:p>
        </w:tc>
        <w:tc>
          <w:tcPr>
            <w:tcW w:w="864" w:type="dxa"/>
            <w:vAlign w:val="center"/>
          </w:tcPr>
          <w:p w14:paraId="3AF5067A" w14:textId="77777777" w:rsidR="00E820E9" w:rsidRDefault="00000000">
            <w:r>
              <w:rPr>
                <w:sz w:val="14"/>
              </w:rPr>
              <w:t>3961</w:t>
            </w:r>
          </w:p>
        </w:tc>
        <w:tc>
          <w:tcPr>
            <w:tcW w:w="3744" w:type="dxa"/>
            <w:vAlign w:val="center"/>
          </w:tcPr>
          <w:p w14:paraId="65064358" w14:textId="77777777" w:rsidR="00E820E9" w:rsidRDefault="00000000">
            <w:r>
              <w:rPr>
                <w:sz w:val="14"/>
              </w:rPr>
              <w:t>CONEJOS, CHARLYN</w:t>
            </w:r>
          </w:p>
        </w:tc>
        <w:tc>
          <w:tcPr>
            <w:tcW w:w="1584" w:type="dxa"/>
            <w:vAlign w:val="center"/>
          </w:tcPr>
          <w:p w14:paraId="3C527CA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38606C3" w14:textId="77777777" w:rsidR="00E820E9" w:rsidRDefault="00000000">
            <w:r>
              <w:rPr>
                <w:sz w:val="14"/>
              </w:rPr>
              <w:t>2025-09-02</w:t>
            </w:r>
          </w:p>
        </w:tc>
        <w:tc>
          <w:tcPr>
            <w:tcW w:w="1296" w:type="dxa"/>
            <w:vAlign w:val="center"/>
          </w:tcPr>
          <w:p w14:paraId="07BE41BB" w14:textId="77777777" w:rsidR="00E820E9" w:rsidRDefault="00000000">
            <w:r>
              <w:rPr>
                <w:sz w:val="14"/>
              </w:rPr>
              <w:t>300</w:t>
            </w:r>
          </w:p>
        </w:tc>
        <w:tc>
          <w:tcPr>
            <w:tcW w:w="1296" w:type="dxa"/>
            <w:vAlign w:val="center"/>
          </w:tcPr>
          <w:p w14:paraId="28EC6313" w14:textId="77777777" w:rsidR="00E820E9" w:rsidRDefault="00000000">
            <w:r>
              <w:rPr>
                <w:sz w:val="14"/>
              </w:rPr>
              <w:t>3,495</w:t>
            </w:r>
          </w:p>
        </w:tc>
      </w:tr>
      <w:tr w:rsidR="00E820E9" w14:paraId="6BBCC512" w14:textId="77777777">
        <w:trPr>
          <w:jc w:val="center"/>
        </w:trPr>
        <w:tc>
          <w:tcPr>
            <w:tcW w:w="1080" w:type="dxa"/>
            <w:vAlign w:val="center"/>
          </w:tcPr>
          <w:p w14:paraId="4502D1D6" w14:textId="77777777" w:rsidR="00E820E9" w:rsidRDefault="00000000">
            <w:r>
              <w:rPr>
                <w:sz w:val="14"/>
              </w:rPr>
              <w:t>47528</w:t>
            </w:r>
          </w:p>
        </w:tc>
        <w:tc>
          <w:tcPr>
            <w:tcW w:w="864" w:type="dxa"/>
            <w:vAlign w:val="center"/>
          </w:tcPr>
          <w:p w14:paraId="1838E5EC" w14:textId="77777777" w:rsidR="00E820E9" w:rsidRDefault="00000000">
            <w:r>
              <w:rPr>
                <w:sz w:val="14"/>
              </w:rPr>
              <w:t>4006</w:t>
            </w:r>
          </w:p>
        </w:tc>
        <w:tc>
          <w:tcPr>
            <w:tcW w:w="3744" w:type="dxa"/>
            <w:vAlign w:val="center"/>
          </w:tcPr>
          <w:p w14:paraId="59D946C8" w14:textId="77777777" w:rsidR="00E820E9" w:rsidRDefault="00000000">
            <w:r>
              <w:rPr>
                <w:sz w:val="14"/>
              </w:rPr>
              <w:t>RALIA, JOAN</w:t>
            </w:r>
          </w:p>
        </w:tc>
        <w:tc>
          <w:tcPr>
            <w:tcW w:w="1584" w:type="dxa"/>
            <w:vAlign w:val="center"/>
          </w:tcPr>
          <w:p w14:paraId="7F7D3B6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25CA29B" w14:textId="77777777" w:rsidR="00E820E9" w:rsidRDefault="00000000">
            <w:r>
              <w:rPr>
                <w:sz w:val="14"/>
              </w:rPr>
              <w:t>2025-09-05</w:t>
            </w:r>
          </w:p>
        </w:tc>
        <w:tc>
          <w:tcPr>
            <w:tcW w:w="1296" w:type="dxa"/>
            <w:vAlign w:val="center"/>
          </w:tcPr>
          <w:p w14:paraId="36D6D32D" w14:textId="77777777" w:rsidR="00E820E9" w:rsidRDefault="00000000">
            <w:r>
              <w:rPr>
                <w:sz w:val="14"/>
              </w:rPr>
              <w:t>2,600</w:t>
            </w:r>
          </w:p>
        </w:tc>
        <w:tc>
          <w:tcPr>
            <w:tcW w:w="1296" w:type="dxa"/>
            <w:vAlign w:val="center"/>
          </w:tcPr>
          <w:p w14:paraId="6A702809" w14:textId="77777777" w:rsidR="00E820E9" w:rsidRDefault="00000000">
            <w:r>
              <w:rPr>
                <w:sz w:val="14"/>
              </w:rPr>
              <w:t>390</w:t>
            </w:r>
          </w:p>
        </w:tc>
      </w:tr>
      <w:tr w:rsidR="00E820E9" w14:paraId="01B0344E" w14:textId="77777777">
        <w:trPr>
          <w:jc w:val="center"/>
        </w:trPr>
        <w:tc>
          <w:tcPr>
            <w:tcW w:w="1080" w:type="dxa"/>
            <w:vAlign w:val="center"/>
          </w:tcPr>
          <w:p w14:paraId="43E141A5" w14:textId="77777777" w:rsidR="00E820E9" w:rsidRDefault="00000000">
            <w:r>
              <w:rPr>
                <w:sz w:val="14"/>
              </w:rPr>
              <w:t>44427</w:t>
            </w:r>
          </w:p>
        </w:tc>
        <w:tc>
          <w:tcPr>
            <w:tcW w:w="864" w:type="dxa"/>
            <w:vAlign w:val="center"/>
          </w:tcPr>
          <w:p w14:paraId="33A02564" w14:textId="77777777" w:rsidR="00E820E9" w:rsidRDefault="00000000">
            <w:r>
              <w:rPr>
                <w:sz w:val="14"/>
              </w:rPr>
              <w:t>3207</w:t>
            </w:r>
          </w:p>
        </w:tc>
        <w:tc>
          <w:tcPr>
            <w:tcW w:w="3744" w:type="dxa"/>
            <w:vAlign w:val="center"/>
          </w:tcPr>
          <w:p w14:paraId="21C74DFD" w14:textId="77777777" w:rsidR="00E820E9" w:rsidRDefault="00000000">
            <w:r>
              <w:rPr>
                <w:sz w:val="14"/>
              </w:rPr>
              <w:t>BARON, ZENAIDA</w:t>
            </w:r>
          </w:p>
        </w:tc>
        <w:tc>
          <w:tcPr>
            <w:tcW w:w="1584" w:type="dxa"/>
            <w:vAlign w:val="center"/>
          </w:tcPr>
          <w:p w14:paraId="7607A28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DF2D0B0" w14:textId="77777777" w:rsidR="00E820E9" w:rsidRDefault="00000000">
            <w:r>
              <w:rPr>
                <w:sz w:val="14"/>
              </w:rPr>
              <w:t>2025-09-06</w:t>
            </w:r>
          </w:p>
        </w:tc>
        <w:tc>
          <w:tcPr>
            <w:tcW w:w="1296" w:type="dxa"/>
            <w:vAlign w:val="center"/>
          </w:tcPr>
          <w:p w14:paraId="073CB9E5" w14:textId="77777777" w:rsidR="00E820E9" w:rsidRDefault="00000000">
            <w:r>
              <w:rPr>
                <w:sz w:val="14"/>
              </w:rPr>
              <w:t>400</w:t>
            </w:r>
          </w:p>
        </w:tc>
        <w:tc>
          <w:tcPr>
            <w:tcW w:w="1296" w:type="dxa"/>
            <w:vAlign w:val="center"/>
          </w:tcPr>
          <w:p w14:paraId="3FB44462" w14:textId="77777777" w:rsidR="00E820E9" w:rsidRDefault="00000000">
            <w:r>
              <w:rPr>
                <w:sz w:val="14"/>
              </w:rPr>
              <w:t>10,755</w:t>
            </w:r>
          </w:p>
        </w:tc>
      </w:tr>
      <w:tr w:rsidR="00E820E9" w14:paraId="735E796E" w14:textId="77777777">
        <w:trPr>
          <w:jc w:val="center"/>
        </w:trPr>
        <w:tc>
          <w:tcPr>
            <w:tcW w:w="1080" w:type="dxa"/>
            <w:vAlign w:val="center"/>
          </w:tcPr>
          <w:p w14:paraId="5FD33980" w14:textId="77777777" w:rsidR="00E820E9" w:rsidRDefault="00000000">
            <w:r>
              <w:rPr>
                <w:sz w:val="14"/>
              </w:rPr>
              <w:t>49065</w:t>
            </w:r>
          </w:p>
        </w:tc>
        <w:tc>
          <w:tcPr>
            <w:tcW w:w="864" w:type="dxa"/>
            <w:vAlign w:val="center"/>
          </w:tcPr>
          <w:p w14:paraId="4551C0F0" w14:textId="77777777" w:rsidR="00E820E9" w:rsidRDefault="00000000">
            <w:r>
              <w:rPr>
                <w:sz w:val="14"/>
              </w:rPr>
              <w:t>4048</w:t>
            </w:r>
          </w:p>
        </w:tc>
        <w:tc>
          <w:tcPr>
            <w:tcW w:w="3744" w:type="dxa"/>
            <w:vAlign w:val="center"/>
          </w:tcPr>
          <w:p w14:paraId="6C639512" w14:textId="77777777" w:rsidR="00E820E9" w:rsidRDefault="00000000">
            <w:r>
              <w:rPr>
                <w:sz w:val="14"/>
              </w:rPr>
              <w:t>VALIENTE, MA MAGDALINA</w:t>
            </w:r>
          </w:p>
        </w:tc>
        <w:tc>
          <w:tcPr>
            <w:tcW w:w="1584" w:type="dxa"/>
            <w:vAlign w:val="center"/>
          </w:tcPr>
          <w:p w14:paraId="435AC43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C26EC78" w14:textId="77777777" w:rsidR="00E820E9" w:rsidRDefault="00000000">
            <w:r>
              <w:rPr>
                <w:sz w:val="14"/>
              </w:rPr>
              <w:t>2025-09-06</w:t>
            </w:r>
          </w:p>
        </w:tc>
        <w:tc>
          <w:tcPr>
            <w:tcW w:w="1296" w:type="dxa"/>
            <w:vAlign w:val="center"/>
          </w:tcPr>
          <w:p w14:paraId="4C4A73B0" w14:textId="77777777" w:rsidR="00E820E9" w:rsidRDefault="00000000">
            <w:r>
              <w:rPr>
                <w:sz w:val="14"/>
              </w:rPr>
              <w:t>4,740</w:t>
            </w:r>
          </w:p>
        </w:tc>
        <w:tc>
          <w:tcPr>
            <w:tcW w:w="1296" w:type="dxa"/>
            <w:vAlign w:val="center"/>
          </w:tcPr>
          <w:p w14:paraId="5F44F456" w14:textId="77777777" w:rsidR="00E820E9" w:rsidRDefault="00000000">
            <w:r>
              <w:rPr>
                <w:sz w:val="14"/>
              </w:rPr>
              <w:t>2,160</w:t>
            </w:r>
          </w:p>
        </w:tc>
      </w:tr>
      <w:tr w:rsidR="00E820E9" w14:paraId="1E53B254" w14:textId="77777777">
        <w:trPr>
          <w:jc w:val="center"/>
        </w:trPr>
        <w:tc>
          <w:tcPr>
            <w:tcW w:w="1080" w:type="dxa"/>
            <w:vAlign w:val="center"/>
          </w:tcPr>
          <w:p w14:paraId="0A656A46" w14:textId="77777777" w:rsidR="00E820E9" w:rsidRDefault="00000000">
            <w:r>
              <w:rPr>
                <w:sz w:val="14"/>
              </w:rPr>
              <w:t>44462</w:t>
            </w:r>
          </w:p>
        </w:tc>
        <w:tc>
          <w:tcPr>
            <w:tcW w:w="864" w:type="dxa"/>
            <w:vAlign w:val="center"/>
          </w:tcPr>
          <w:p w14:paraId="6FAAB5E6" w14:textId="77777777" w:rsidR="00E820E9" w:rsidRDefault="00000000">
            <w:r>
              <w:rPr>
                <w:sz w:val="14"/>
              </w:rPr>
              <w:t>3583</w:t>
            </w:r>
          </w:p>
        </w:tc>
        <w:tc>
          <w:tcPr>
            <w:tcW w:w="3744" w:type="dxa"/>
            <w:vAlign w:val="center"/>
          </w:tcPr>
          <w:p w14:paraId="03113AC9" w14:textId="77777777" w:rsidR="00E820E9" w:rsidRDefault="00000000">
            <w:r>
              <w:rPr>
                <w:sz w:val="14"/>
              </w:rPr>
              <w:t>NATIVIDAD, PERLITA</w:t>
            </w:r>
          </w:p>
        </w:tc>
        <w:tc>
          <w:tcPr>
            <w:tcW w:w="1584" w:type="dxa"/>
            <w:vAlign w:val="center"/>
          </w:tcPr>
          <w:p w14:paraId="4708D8C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97241FD" w14:textId="77777777" w:rsidR="00E820E9" w:rsidRDefault="00000000">
            <w:r>
              <w:rPr>
                <w:sz w:val="14"/>
              </w:rPr>
              <w:t>2025-09-07</w:t>
            </w:r>
          </w:p>
        </w:tc>
        <w:tc>
          <w:tcPr>
            <w:tcW w:w="1296" w:type="dxa"/>
            <w:vAlign w:val="center"/>
          </w:tcPr>
          <w:p w14:paraId="6F5A47A5" w14:textId="77777777" w:rsidR="00E820E9" w:rsidRDefault="00000000">
            <w:r>
              <w:rPr>
                <w:sz w:val="14"/>
              </w:rPr>
              <w:t>350</w:t>
            </w:r>
          </w:p>
        </w:tc>
        <w:tc>
          <w:tcPr>
            <w:tcW w:w="1296" w:type="dxa"/>
            <w:vAlign w:val="center"/>
          </w:tcPr>
          <w:p w14:paraId="757B82BE" w14:textId="77777777" w:rsidR="00E820E9" w:rsidRDefault="00000000">
            <w:r>
              <w:rPr>
                <w:sz w:val="14"/>
              </w:rPr>
              <w:t>685</w:t>
            </w:r>
          </w:p>
        </w:tc>
      </w:tr>
      <w:tr w:rsidR="00E820E9" w14:paraId="1BC65354" w14:textId="77777777">
        <w:trPr>
          <w:jc w:val="center"/>
        </w:trPr>
        <w:tc>
          <w:tcPr>
            <w:tcW w:w="1080" w:type="dxa"/>
            <w:vAlign w:val="center"/>
          </w:tcPr>
          <w:p w14:paraId="0BED0B5F" w14:textId="77777777" w:rsidR="00E820E9" w:rsidRDefault="00000000">
            <w:r>
              <w:rPr>
                <w:sz w:val="14"/>
              </w:rPr>
              <w:t>44613</w:t>
            </w:r>
          </w:p>
        </w:tc>
        <w:tc>
          <w:tcPr>
            <w:tcW w:w="864" w:type="dxa"/>
            <w:vAlign w:val="center"/>
          </w:tcPr>
          <w:p w14:paraId="1FDA0099" w14:textId="77777777" w:rsidR="00E820E9" w:rsidRDefault="00000000">
            <w:r>
              <w:rPr>
                <w:sz w:val="14"/>
              </w:rPr>
              <w:t>3698</w:t>
            </w:r>
          </w:p>
        </w:tc>
        <w:tc>
          <w:tcPr>
            <w:tcW w:w="3744" w:type="dxa"/>
            <w:vAlign w:val="center"/>
          </w:tcPr>
          <w:p w14:paraId="0955B332" w14:textId="77777777" w:rsidR="00E820E9" w:rsidRDefault="00000000">
            <w:r>
              <w:rPr>
                <w:sz w:val="14"/>
              </w:rPr>
              <w:t>DEMANDANTE, MERLE</w:t>
            </w:r>
          </w:p>
        </w:tc>
        <w:tc>
          <w:tcPr>
            <w:tcW w:w="1584" w:type="dxa"/>
            <w:vAlign w:val="center"/>
          </w:tcPr>
          <w:p w14:paraId="37C82ED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5B92E32" w14:textId="77777777" w:rsidR="00E820E9" w:rsidRDefault="00000000">
            <w:r>
              <w:rPr>
                <w:sz w:val="14"/>
              </w:rPr>
              <w:t>2025-09-16</w:t>
            </w:r>
          </w:p>
        </w:tc>
        <w:tc>
          <w:tcPr>
            <w:tcW w:w="1296" w:type="dxa"/>
            <w:vAlign w:val="center"/>
          </w:tcPr>
          <w:p w14:paraId="7C2DE9F6" w14:textId="77777777" w:rsidR="00E820E9" w:rsidRDefault="00000000">
            <w:r>
              <w:rPr>
                <w:sz w:val="14"/>
              </w:rPr>
              <w:t>2,389</w:t>
            </w:r>
          </w:p>
        </w:tc>
        <w:tc>
          <w:tcPr>
            <w:tcW w:w="1296" w:type="dxa"/>
            <w:vAlign w:val="center"/>
          </w:tcPr>
          <w:p w14:paraId="08756C3F" w14:textId="77777777" w:rsidR="00E820E9" w:rsidRDefault="00000000">
            <w:r>
              <w:rPr>
                <w:sz w:val="14"/>
              </w:rPr>
              <w:t>1,061</w:t>
            </w:r>
          </w:p>
        </w:tc>
      </w:tr>
      <w:tr w:rsidR="00E820E9" w14:paraId="7B4CA616" w14:textId="77777777">
        <w:trPr>
          <w:jc w:val="center"/>
        </w:trPr>
        <w:tc>
          <w:tcPr>
            <w:tcW w:w="1080" w:type="dxa"/>
            <w:vAlign w:val="center"/>
          </w:tcPr>
          <w:p w14:paraId="227777F6" w14:textId="77777777" w:rsidR="00E820E9" w:rsidRDefault="00000000">
            <w:r>
              <w:rPr>
                <w:sz w:val="14"/>
              </w:rPr>
              <w:t>44634</w:t>
            </w:r>
          </w:p>
        </w:tc>
        <w:tc>
          <w:tcPr>
            <w:tcW w:w="864" w:type="dxa"/>
            <w:vAlign w:val="center"/>
          </w:tcPr>
          <w:p w14:paraId="5C41E5EB" w14:textId="77777777" w:rsidR="00E820E9" w:rsidRDefault="00000000">
            <w:r>
              <w:rPr>
                <w:sz w:val="14"/>
              </w:rPr>
              <w:t>1173</w:t>
            </w:r>
          </w:p>
        </w:tc>
        <w:tc>
          <w:tcPr>
            <w:tcW w:w="3744" w:type="dxa"/>
            <w:vAlign w:val="center"/>
          </w:tcPr>
          <w:p w14:paraId="671E4222" w14:textId="77777777" w:rsidR="00E820E9" w:rsidRDefault="00000000">
            <w:r>
              <w:rPr>
                <w:sz w:val="14"/>
              </w:rPr>
              <w:t>TOLERO, CHRISTIN</w:t>
            </w:r>
          </w:p>
        </w:tc>
        <w:tc>
          <w:tcPr>
            <w:tcW w:w="1584" w:type="dxa"/>
            <w:vAlign w:val="center"/>
          </w:tcPr>
          <w:p w14:paraId="0EDC036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97BFD62" w14:textId="77777777" w:rsidR="00E820E9" w:rsidRDefault="00000000">
            <w:r>
              <w:rPr>
                <w:sz w:val="14"/>
              </w:rPr>
              <w:t>2025-09-17</w:t>
            </w:r>
          </w:p>
        </w:tc>
        <w:tc>
          <w:tcPr>
            <w:tcW w:w="1296" w:type="dxa"/>
            <w:vAlign w:val="center"/>
          </w:tcPr>
          <w:p w14:paraId="14B46674" w14:textId="77777777" w:rsidR="00E820E9" w:rsidRDefault="00000000">
            <w:r>
              <w:rPr>
                <w:sz w:val="14"/>
              </w:rPr>
              <w:t>2,760</w:t>
            </w:r>
          </w:p>
        </w:tc>
        <w:tc>
          <w:tcPr>
            <w:tcW w:w="1296" w:type="dxa"/>
            <w:vAlign w:val="center"/>
          </w:tcPr>
          <w:p w14:paraId="67CB3F6A" w14:textId="77777777" w:rsidR="00E820E9" w:rsidRDefault="00000000">
            <w:r>
              <w:rPr>
                <w:sz w:val="14"/>
              </w:rPr>
              <w:t>4,945</w:t>
            </w:r>
          </w:p>
        </w:tc>
      </w:tr>
      <w:tr w:rsidR="00E820E9" w14:paraId="5D47DD5A" w14:textId="77777777">
        <w:trPr>
          <w:jc w:val="center"/>
        </w:trPr>
        <w:tc>
          <w:tcPr>
            <w:tcW w:w="1080" w:type="dxa"/>
            <w:vAlign w:val="center"/>
          </w:tcPr>
          <w:p w14:paraId="468C9F5D" w14:textId="77777777" w:rsidR="00E820E9" w:rsidRDefault="00000000">
            <w:r>
              <w:rPr>
                <w:sz w:val="14"/>
              </w:rPr>
              <w:t>44669</w:t>
            </w:r>
          </w:p>
        </w:tc>
        <w:tc>
          <w:tcPr>
            <w:tcW w:w="864" w:type="dxa"/>
            <w:vAlign w:val="center"/>
          </w:tcPr>
          <w:p w14:paraId="1BCA98EA" w14:textId="77777777" w:rsidR="00E820E9" w:rsidRDefault="00000000">
            <w:r>
              <w:rPr>
                <w:sz w:val="14"/>
              </w:rPr>
              <w:t>3447</w:t>
            </w:r>
          </w:p>
        </w:tc>
        <w:tc>
          <w:tcPr>
            <w:tcW w:w="3744" w:type="dxa"/>
            <w:vAlign w:val="center"/>
          </w:tcPr>
          <w:p w14:paraId="46591296" w14:textId="77777777" w:rsidR="00E820E9" w:rsidRDefault="00000000">
            <w:r>
              <w:rPr>
                <w:sz w:val="14"/>
              </w:rPr>
              <w:t>ISRAEL, ETELIETA</w:t>
            </w:r>
          </w:p>
        </w:tc>
        <w:tc>
          <w:tcPr>
            <w:tcW w:w="1584" w:type="dxa"/>
            <w:vAlign w:val="center"/>
          </w:tcPr>
          <w:p w14:paraId="622AEC9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3C25BFB" w14:textId="77777777" w:rsidR="00E820E9" w:rsidRDefault="00000000">
            <w:r>
              <w:rPr>
                <w:sz w:val="14"/>
              </w:rPr>
              <w:t>2025-09-20</w:t>
            </w:r>
          </w:p>
        </w:tc>
        <w:tc>
          <w:tcPr>
            <w:tcW w:w="1296" w:type="dxa"/>
            <w:vAlign w:val="center"/>
          </w:tcPr>
          <w:p w14:paraId="724F75D6" w14:textId="77777777" w:rsidR="00E820E9" w:rsidRDefault="00000000">
            <w:r>
              <w:rPr>
                <w:sz w:val="14"/>
              </w:rPr>
              <w:t>1,300</w:t>
            </w:r>
          </w:p>
        </w:tc>
        <w:tc>
          <w:tcPr>
            <w:tcW w:w="1296" w:type="dxa"/>
            <w:vAlign w:val="center"/>
          </w:tcPr>
          <w:p w14:paraId="6D6881C9" w14:textId="77777777" w:rsidR="00E820E9" w:rsidRDefault="00000000">
            <w:r>
              <w:rPr>
                <w:sz w:val="14"/>
              </w:rPr>
              <w:t>4,220</w:t>
            </w:r>
          </w:p>
        </w:tc>
      </w:tr>
      <w:tr w:rsidR="00E820E9" w14:paraId="017F625B" w14:textId="77777777">
        <w:trPr>
          <w:jc w:val="center"/>
        </w:trPr>
        <w:tc>
          <w:tcPr>
            <w:tcW w:w="1080" w:type="dxa"/>
            <w:vAlign w:val="center"/>
          </w:tcPr>
          <w:p w14:paraId="29039DBD" w14:textId="77777777" w:rsidR="00E820E9" w:rsidRDefault="00000000">
            <w:r>
              <w:rPr>
                <w:sz w:val="14"/>
              </w:rPr>
              <w:t>44717</w:t>
            </w:r>
          </w:p>
        </w:tc>
        <w:tc>
          <w:tcPr>
            <w:tcW w:w="864" w:type="dxa"/>
            <w:vAlign w:val="center"/>
          </w:tcPr>
          <w:p w14:paraId="0AC71F8C" w14:textId="77777777" w:rsidR="00E820E9" w:rsidRDefault="00000000">
            <w:r>
              <w:rPr>
                <w:sz w:val="14"/>
              </w:rPr>
              <w:t>3503</w:t>
            </w:r>
          </w:p>
        </w:tc>
        <w:tc>
          <w:tcPr>
            <w:tcW w:w="3744" w:type="dxa"/>
            <w:vAlign w:val="center"/>
          </w:tcPr>
          <w:p w14:paraId="14120711" w14:textId="77777777" w:rsidR="00E820E9" w:rsidRDefault="00000000">
            <w:r>
              <w:rPr>
                <w:sz w:val="14"/>
              </w:rPr>
              <w:t>BALANE, MARIA GEMMA</w:t>
            </w:r>
          </w:p>
        </w:tc>
        <w:tc>
          <w:tcPr>
            <w:tcW w:w="1584" w:type="dxa"/>
            <w:vAlign w:val="center"/>
          </w:tcPr>
          <w:p w14:paraId="12A5DC6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0057BB2" w14:textId="77777777" w:rsidR="00E820E9" w:rsidRDefault="00000000">
            <w:r>
              <w:rPr>
                <w:sz w:val="14"/>
              </w:rPr>
              <w:t>2025-09-22</w:t>
            </w:r>
          </w:p>
        </w:tc>
        <w:tc>
          <w:tcPr>
            <w:tcW w:w="1296" w:type="dxa"/>
            <w:vAlign w:val="center"/>
          </w:tcPr>
          <w:p w14:paraId="6D66FD14" w14:textId="77777777" w:rsidR="00E820E9" w:rsidRDefault="00000000">
            <w:r>
              <w:rPr>
                <w:sz w:val="14"/>
              </w:rPr>
              <w:t>1,150</w:t>
            </w:r>
          </w:p>
        </w:tc>
        <w:tc>
          <w:tcPr>
            <w:tcW w:w="1296" w:type="dxa"/>
            <w:vAlign w:val="center"/>
          </w:tcPr>
          <w:p w14:paraId="2307E8EC" w14:textId="77777777" w:rsidR="00E820E9" w:rsidRDefault="00000000">
            <w:r>
              <w:rPr>
                <w:sz w:val="14"/>
              </w:rPr>
              <w:t>7,015</w:t>
            </w:r>
          </w:p>
        </w:tc>
      </w:tr>
      <w:tr w:rsidR="00E820E9" w14:paraId="2AB6892A" w14:textId="77777777">
        <w:trPr>
          <w:jc w:val="center"/>
        </w:trPr>
        <w:tc>
          <w:tcPr>
            <w:tcW w:w="1080" w:type="dxa"/>
            <w:vAlign w:val="center"/>
          </w:tcPr>
          <w:p w14:paraId="0EECEE84" w14:textId="77777777" w:rsidR="00E820E9" w:rsidRDefault="00000000">
            <w:r>
              <w:rPr>
                <w:sz w:val="14"/>
              </w:rPr>
              <w:t>44723</w:t>
            </w:r>
          </w:p>
        </w:tc>
        <w:tc>
          <w:tcPr>
            <w:tcW w:w="864" w:type="dxa"/>
            <w:vAlign w:val="center"/>
          </w:tcPr>
          <w:p w14:paraId="3286ECEF" w14:textId="77777777" w:rsidR="00E820E9" w:rsidRDefault="00000000">
            <w:r>
              <w:rPr>
                <w:sz w:val="14"/>
              </w:rPr>
              <w:t>3096</w:t>
            </w:r>
          </w:p>
        </w:tc>
        <w:tc>
          <w:tcPr>
            <w:tcW w:w="3744" w:type="dxa"/>
            <w:vAlign w:val="center"/>
          </w:tcPr>
          <w:p w14:paraId="7D3C6DE4" w14:textId="77777777" w:rsidR="00E820E9" w:rsidRDefault="00000000">
            <w:r>
              <w:rPr>
                <w:sz w:val="14"/>
              </w:rPr>
              <w:t>CAUBALEJO, ALVIN</w:t>
            </w:r>
          </w:p>
        </w:tc>
        <w:tc>
          <w:tcPr>
            <w:tcW w:w="1584" w:type="dxa"/>
            <w:vAlign w:val="center"/>
          </w:tcPr>
          <w:p w14:paraId="1250BCF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E6D94EA" w14:textId="77777777" w:rsidR="00E820E9" w:rsidRDefault="00000000">
            <w:r>
              <w:rPr>
                <w:sz w:val="14"/>
              </w:rPr>
              <w:t>2025-09-22</w:t>
            </w:r>
          </w:p>
        </w:tc>
        <w:tc>
          <w:tcPr>
            <w:tcW w:w="1296" w:type="dxa"/>
            <w:vAlign w:val="center"/>
          </w:tcPr>
          <w:p w14:paraId="0CF6984C" w14:textId="77777777" w:rsidR="00E820E9" w:rsidRDefault="00000000">
            <w:r>
              <w:rPr>
                <w:sz w:val="14"/>
              </w:rPr>
              <w:t>400</w:t>
            </w:r>
          </w:p>
        </w:tc>
        <w:tc>
          <w:tcPr>
            <w:tcW w:w="1296" w:type="dxa"/>
            <w:vAlign w:val="center"/>
          </w:tcPr>
          <w:p w14:paraId="6B3D536E" w14:textId="77777777" w:rsidR="00E820E9" w:rsidRDefault="00000000">
            <w:r>
              <w:rPr>
                <w:sz w:val="14"/>
              </w:rPr>
              <w:t>3,280</w:t>
            </w:r>
          </w:p>
        </w:tc>
      </w:tr>
      <w:tr w:rsidR="00E820E9" w14:paraId="2E4715BC" w14:textId="77777777">
        <w:trPr>
          <w:jc w:val="center"/>
        </w:trPr>
        <w:tc>
          <w:tcPr>
            <w:tcW w:w="1080" w:type="dxa"/>
            <w:vAlign w:val="center"/>
          </w:tcPr>
          <w:p w14:paraId="37B8E0CE" w14:textId="77777777" w:rsidR="00E820E9" w:rsidRDefault="00000000">
            <w:r>
              <w:rPr>
                <w:sz w:val="14"/>
              </w:rPr>
              <w:t>44729</w:t>
            </w:r>
          </w:p>
        </w:tc>
        <w:tc>
          <w:tcPr>
            <w:tcW w:w="864" w:type="dxa"/>
            <w:vAlign w:val="center"/>
          </w:tcPr>
          <w:p w14:paraId="4A9522CA" w14:textId="77777777" w:rsidR="00E820E9" w:rsidRDefault="00000000">
            <w:r>
              <w:rPr>
                <w:sz w:val="14"/>
              </w:rPr>
              <w:t>3710</w:t>
            </w:r>
          </w:p>
        </w:tc>
        <w:tc>
          <w:tcPr>
            <w:tcW w:w="3744" w:type="dxa"/>
            <w:vAlign w:val="center"/>
          </w:tcPr>
          <w:p w14:paraId="5664850F" w14:textId="77777777" w:rsidR="00E820E9" w:rsidRDefault="00000000">
            <w:r>
              <w:rPr>
                <w:sz w:val="14"/>
              </w:rPr>
              <w:t>MASCARINAS, ZYRA JOY</w:t>
            </w:r>
          </w:p>
        </w:tc>
        <w:tc>
          <w:tcPr>
            <w:tcW w:w="1584" w:type="dxa"/>
            <w:vAlign w:val="center"/>
          </w:tcPr>
          <w:p w14:paraId="69517CF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6332A59" w14:textId="77777777" w:rsidR="00E820E9" w:rsidRDefault="00000000">
            <w:r>
              <w:rPr>
                <w:sz w:val="14"/>
              </w:rPr>
              <w:t>2025-09-22</w:t>
            </w:r>
          </w:p>
        </w:tc>
        <w:tc>
          <w:tcPr>
            <w:tcW w:w="1296" w:type="dxa"/>
            <w:vAlign w:val="center"/>
          </w:tcPr>
          <w:p w14:paraId="23ECA1C1" w14:textId="77777777" w:rsidR="00E820E9" w:rsidRDefault="00000000">
            <w:r>
              <w:rPr>
                <w:sz w:val="14"/>
              </w:rPr>
              <w:t>1,640</w:t>
            </w:r>
          </w:p>
        </w:tc>
        <w:tc>
          <w:tcPr>
            <w:tcW w:w="1296" w:type="dxa"/>
            <w:vAlign w:val="center"/>
          </w:tcPr>
          <w:p w14:paraId="480621AF" w14:textId="77777777" w:rsidR="00E820E9" w:rsidRDefault="00000000">
            <w:r>
              <w:rPr>
                <w:sz w:val="14"/>
              </w:rPr>
              <w:t>4,110</w:t>
            </w:r>
          </w:p>
        </w:tc>
      </w:tr>
      <w:tr w:rsidR="00E820E9" w14:paraId="4B3342BC" w14:textId="77777777">
        <w:trPr>
          <w:jc w:val="center"/>
        </w:trPr>
        <w:tc>
          <w:tcPr>
            <w:tcW w:w="1080" w:type="dxa"/>
            <w:vAlign w:val="center"/>
          </w:tcPr>
          <w:p w14:paraId="78199AFF" w14:textId="77777777" w:rsidR="00E820E9" w:rsidRDefault="00000000">
            <w:r>
              <w:rPr>
                <w:sz w:val="14"/>
              </w:rPr>
              <w:t>44728</w:t>
            </w:r>
          </w:p>
        </w:tc>
        <w:tc>
          <w:tcPr>
            <w:tcW w:w="864" w:type="dxa"/>
            <w:vAlign w:val="center"/>
          </w:tcPr>
          <w:p w14:paraId="095C1057" w14:textId="77777777" w:rsidR="00E820E9" w:rsidRDefault="00000000">
            <w:r>
              <w:rPr>
                <w:sz w:val="14"/>
              </w:rPr>
              <w:t>3711</w:t>
            </w:r>
          </w:p>
        </w:tc>
        <w:tc>
          <w:tcPr>
            <w:tcW w:w="3744" w:type="dxa"/>
            <w:vAlign w:val="center"/>
          </w:tcPr>
          <w:p w14:paraId="2BEB9C12" w14:textId="77777777" w:rsidR="00E820E9" w:rsidRDefault="00000000">
            <w:r>
              <w:rPr>
                <w:sz w:val="14"/>
              </w:rPr>
              <w:t>REUBAL, JAY ANN</w:t>
            </w:r>
          </w:p>
        </w:tc>
        <w:tc>
          <w:tcPr>
            <w:tcW w:w="1584" w:type="dxa"/>
            <w:vAlign w:val="center"/>
          </w:tcPr>
          <w:p w14:paraId="08CF167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B9C8D80" w14:textId="77777777" w:rsidR="00E820E9" w:rsidRDefault="00000000">
            <w:r>
              <w:rPr>
                <w:sz w:val="14"/>
              </w:rPr>
              <w:t>2025-09-22</w:t>
            </w:r>
          </w:p>
        </w:tc>
        <w:tc>
          <w:tcPr>
            <w:tcW w:w="1296" w:type="dxa"/>
            <w:vAlign w:val="center"/>
          </w:tcPr>
          <w:p w14:paraId="0FED0D91" w14:textId="77777777" w:rsidR="00E820E9" w:rsidRDefault="00000000">
            <w:r>
              <w:rPr>
                <w:sz w:val="14"/>
              </w:rPr>
              <w:t>1,680</w:t>
            </w:r>
          </w:p>
        </w:tc>
        <w:tc>
          <w:tcPr>
            <w:tcW w:w="1296" w:type="dxa"/>
            <w:vAlign w:val="center"/>
          </w:tcPr>
          <w:p w14:paraId="142E31A5" w14:textId="77777777" w:rsidR="00E820E9" w:rsidRDefault="00000000">
            <w:r>
              <w:rPr>
                <w:sz w:val="14"/>
              </w:rPr>
              <w:t>1,770</w:t>
            </w:r>
          </w:p>
        </w:tc>
      </w:tr>
      <w:tr w:rsidR="00E820E9" w14:paraId="4DA00DAE" w14:textId="77777777">
        <w:trPr>
          <w:jc w:val="center"/>
        </w:trPr>
        <w:tc>
          <w:tcPr>
            <w:tcW w:w="1080" w:type="dxa"/>
            <w:vAlign w:val="center"/>
          </w:tcPr>
          <w:p w14:paraId="0893FE31" w14:textId="77777777" w:rsidR="00E820E9" w:rsidRDefault="00000000">
            <w:r>
              <w:rPr>
                <w:sz w:val="14"/>
              </w:rPr>
              <w:t>44733</w:t>
            </w:r>
          </w:p>
        </w:tc>
        <w:tc>
          <w:tcPr>
            <w:tcW w:w="864" w:type="dxa"/>
            <w:vAlign w:val="center"/>
          </w:tcPr>
          <w:p w14:paraId="308B53C0" w14:textId="77777777" w:rsidR="00E820E9" w:rsidRDefault="00000000">
            <w:r>
              <w:rPr>
                <w:sz w:val="14"/>
              </w:rPr>
              <w:t>1102</w:t>
            </w:r>
          </w:p>
        </w:tc>
        <w:tc>
          <w:tcPr>
            <w:tcW w:w="3744" w:type="dxa"/>
            <w:vAlign w:val="center"/>
          </w:tcPr>
          <w:p w14:paraId="6C18BE32" w14:textId="77777777" w:rsidR="00E820E9" w:rsidRDefault="00000000">
            <w:r>
              <w:rPr>
                <w:sz w:val="14"/>
              </w:rPr>
              <w:t>ALVAREZ, JOANN</w:t>
            </w:r>
          </w:p>
        </w:tc>
        <w:tc>
          <w:tcPr>
            <w:tcW w:w="1584" w:type="dxa"/>
            <w:vAlign w:val="center"/>
          </w:tcPr>
          <w:p w14:paraId="0C456F0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EC0A0D4" w14:textId="77777777" w:rsidR="00E820E9" w:rsidRDefault="00000000">
            <w:r>
              <w:rPr>
                <w:sz w:val="14"/>
              </w:rPr>
              <w:t>2025-09-23</w:t>
            </w:r>
          </w:p>
        </w:tc>
        <w:tc>
          <w:tcPr>
            <w:tcW w:w="1296" w:type="dxa"/>
            <w:vAlign w:val="center"/>
          </w:tcPr>
          <w:p w14:paraId="1EE6BD95" w14:textId="77777777" w:rsidR="00E820E9" w:rsidRDefault="00000000">
            <w:r>
              <w:rPr>
                <w:sz w:val="14"/>
              </w:rPr>
              <w:t>12,970</w:t>
            </w:r>
          </w:p>
        </w:tc>
        <w:tc>
          <w:tcPr>
            <w:tcW w:w="1296" w:type="dxa"/>
            <w:vAlign w:val="center"/>
          </w:tcPr>
          <w:p w14:paraId="1503CB6F" w14:textId="77777777" w:rsidR="00E820E9" w:rsidRDefault="00000000">
            <w:r>
              <w:rPr>
                <w:sz w:val="14"/>
              </w:rPr>
              <w:t>830</w:t>
            </w:r>
          </w:p>
        </w:tc>
      </w:tr>
      <w:tr w:rsidR="00E820E9" w14:paraId="55108A8E" w14:textId="77777777">
        <w:trPr>
          <w:jc w:val="center"/>
        </w:trPr>
        <w:tc>
          <w:tcPr>
            <w:tcW w:w="1080" w:type="dxa"/>
            <w:vAlign w:val="center"/>
          </w:tcPr>
          <w:p w14:paraId="1039BA6F" w14:textId="77777777" w:rsidR="00E820E9" w:rsidRDefault="00000000">
            <w:r>
              <w:rPr>
                <w:sz w:val="14"/>
              </w:rPr>
              <w:lastRenderedPageBreak/>
              <w:t>44738</w:t>
            </w:r>
          </w:p>
        </w:tc>
        <w:tc>
          <w:tcPr>
            <w:tcW w:w="864" w:type="dxa"/>
            <w:vAlign w:val="center"/>
          </w:tcPr>
          <w:p w14:paraId="11B1EF39" w14:textId="77777777" w:rsidR="00E820E9" w:rsidRDefault="00000000">
            <w:r>
              <w:rPr>
                <w:sz w:val="14"/>
              </w:rPr>
              <w:t>3119</w:t>
            </w:r>
          </w:p>
        </w:tc>
        <w:tc>
          <w:tcPr>
            <w:tcW w:w="3744" w:type="dxa"/>
            <w:vAlign w:val="center"/>
          </w:tcPr>
          <w:p w14:paraId="72330857" w14:textId="77777777" w:rsidR="00E820E9" w:rsidRDefault="00000000">
            <w:r>
              <w:rPr>
                <w:sz w:val="14"/>
              </w:rPr>
              <w:t>CABILOGAN, ESTILA</w:t>
            </w:r>
          </w:p>
        </w:tc>
        <w:tc>
          <w:tcPr>
            <w:tcW w:w="1584" w:type="dxa"/>
            <w:vAlign w:val="center"/>
          </w:tcPr>
          <w:p w14:paraId="2AD3D90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C38EEAE" w14:textId="77777777" w:rsidR="00E820E9" w:rsidRDefault="00000000">
            <w:r>
              <w:rPr>
                <w:sz w:val="14"/>
              </w:rPr>
              <w:t>2025-09-23</w:t>
            </w:r>
          </w:p>
        </w:tc>
        <w:tc>
          <w:tcPr>
            <w:tcW w:w="1296" w:type="dxa"/>
            <w:vAlign w:val="center"/>
          </w:tcPr>
          <w:p w14:paraId="4F295197" w14:textId="77777777" w:rsidR="00E820E9" w:rsidRDefault="00000000">
            <w:r>
              <w:rPr>
                <w:sz w:val="14"/>
              </w:rPr>
              <w:t>350</w:t>
            </w:r>
          </w:p>
        </w:tc>
        <w:tc>
          <w:tcPr>
            <w:tcW w:w="1296" w:type="dxa"/>
            <w:vAlign w:val="center"/>
          </w:tcPr>
          <w:p w14:paraId="7F2BF986" w14:textId="77777777" w:rsidR="00E820E9" w:rsidRDefault="00000000">
            <w:r>
              <w:rPr>
                <w:sz w:val="14"/>
              </w:rPr>
              <w:t>8,275</w:t>
            </w:r>
          </w:p>
        </w:tc>
      </w:tr>
      <w:tr w:rsidR="00E820E9" w14:paraId="220B9CEC" w14:textId="77777777">
        <w:trPr>
          <w:jc w:val="center"/>
        </w:trPr>
        <w:tc>
          <w:tcPr>
            <w:tcW w:w="1080" w:type="dxa"/>
            <w:vAlign w:val="center"/>
          </w:tcPr>
          <w:p w14:paraId="76A0539B" w14:textId="77777777" w:rsidR="00E820E9" w:rsidRDefault="00000000">
            <w:r>
              <w:rPr>
                <w:sz w:val="14"/>
              </w:rPr>
              <w:t>44739</w:t>
            </w:r>
          </w:p>
        </w:tc>
        <w:tc>
          <w:tcPr>
            <w:tcW w:w="864" w:type="dxa"/>
            <w:vAlign w:val="center"/>
          </w:tcPr>
          <w:p w14:paraId="7FB46255" w14:textId="77777777" w:rsidR="00E820E9" w:rsidRDefault="00000000">
            <w:r>
              <w:rPr>
                <w:sz w:val="14"/>
              </w:rPr>
              <w:t>3481</w:t>
            </w:r>
          </w:p>
        </w:tc>
        <w:tc>
          <w:tcPr>
            <w:tcW w:w="3744" w:type="dxa"/>
            <w:vAlign w:val="center"/>
          </w:tcPr>
          <w:p w14:paraId="462D4EFD" w14:textId="77777777" w:rsidR="00E820E9" w:rsidRDefault="00000000">
            <w:r>
              <w:rPr>
                <w:sz w:val="14"/>
              </w:rPr>
              <w:t>CAVENTOY, FELLY</w:t>
            </w:r>
          </w:p>
        </w:tc>
        <w:tc>
          <w:tcPr>
            <w:tcW w:w="1584" w:type="dxa"/>
            <w:vAlign w:val="center"/>
          </w:tcPr>
          <w:p w14:paraId="533C205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4B1A10B" w14:textId="77777777" w:rsidR="00E820E9" w:rsidRDefault="00000000">
            <w:r>
              <w:rPr>
                <w:sz w:val="14"/>
              </w:rPr>
              <w:t>2025-09-23</w:t>
            </w:r>
          </w:p>
        </w:tc>
        <w:tc>
          <w:tcPr>
            <w:tcW w:w="1296" w:type="dxa"/>
            <w:vAlign w:val="center"/>
          </w:tcPr>
          <w:p w14:paraId="6D7BEB00" w14:textId="77777777" w:rsidR="00E820E9" w:rsidRDefault="00000000">
            <w:r>
              <w:rPr>
                <w:sz w:val="14"/>
              </w:rPr>
              <w:t>1,170</w:t>
            </w:r>
          </w:p>
        </w:tc>
        <w:tc>
          <w:tcPr>
            <w:tcW w:w="1296" w:type="dxa"/>
            <w:vAlign w:val="center"/>
          </w:tcPr>
          <w:p w14:paraId="45F34E32" w14:textId="77777777" w:rsidR="00E820E9" w:rsidRDefault="00000000">
            <w:r>
              <w:rPr>
                <w:sz w:val="14"/>
              </w:rPr>
              <w:t>3,890</w:t>
            </w:r>
          </w:p>
        </w:tc>
      </w:tr>
      <w:tr w:rsidR="00E820E9" w14:paraId="1CD06CA7" w14:textId="77777777">
        <w:trPr>
          <w:jc w:val="center"/>
        </w:trPr>
        <w:tc>
          <w:tcPr>
            <w:tcW w:w="1080" w:type="dxa"/>
            <w:vAlign w:val="center"/>
          </w:tcPr>
          <w:p w14:paraId="328FCB86" w14:textId="77777777" w:rsidR="00E820E9" w:rsidRDefault="00000000">
            <w:r>
              <w:rPr>
                <w:sz w:val="14"/>
              </w:rPr>
              <w:t>44753</w:t>
            </w:r>
          </w:p>
        </w:tc>
        <w:tc>
          <w:tcPr>
            <w:tcW w:w="864" w:type="dxa"/>
            <w:vAlign w:val="center"/>
          </w:tcPr>
          <w:p w14:paraId="517F9996" w14:textId="77777777" w:rsidR="00E820E9" w:rsidRDefault="00000000">
            <w:r>
              <w:rPr>
                <w:sz w:val="14"/>
              </w:rPr>
              <w:t>3717</w:t>
            </w:r>
          </w:p>
        </w:tc>
        <w:tc>
          <w:tcPr>
            <w:tcW w:w="3744" w:type="dxa"/>
            <w:vAlign w:val="center"/>
          </w:tcPr>
          <w:p w14:paraId="2733FB64" w14:textId="77777777" w:rsidR="00E820E9" w:rsidRDefault="00000000">
            <w:r>
              <w:rPr>
                <w:sz w:val="14"/>
              </w:rPr>
              <w:t>NOYA, RONILO</w:t>
            </w:r>
          </w:p>
        </w:tc>
        <w:tc>
          <w:tcPr>
            <w:tcW w:w="1584" w:type="dxa"/>
            <w:vAlign w:val="center"/>
          </w:tcPr>
          <w:p w14:paraId="103FF46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08F3144" w14:textId="77777777" w:rsidR="00E820E9" w:rsidRDefault="00000000">
            <w:r>
              <w:rPr>
                <w:sz w:val="14"/>
              </w:rPr>
              <w:t>2025-09-24</w:t>
            </w:r>
          </w:p>
        </w:tc>
        <w:tc>
          <w:tcPr>
            <w:tcW w:w="1296" w:type="dxa"/>
            <w:vAlign w:val="center"/>
          </w:tcPr>
          <w:p w14:paraId="1061B321" w14:textId="77777777" w:rsidR="00E820E9" w:rsidRDefault="00000000">
            <w:r>
              <w:rPr>
                <w:sz w:val="14"/>
              </w:rPr>
              <w:t>759</w:t>
            </w:r>
          </w:p>
        </w:tc>
        <w:tc>
          <w:tcPr>
            <w:tcW w:w="1296" w:type="dxa"/>
            <w:vAlign w:val="center"/>
          </w:tcPr>
          <w:p w14:paraId="0F21C006" w14:textId="77777777" w:rsidR="00E820E9" w:rsidRDefault="00000000">
            <w:r>
              <w:rPr>
                <w:sz w:val="14"/>
              </w:rPr>
              <w:t>1,541</w:t>
            </w:r>
          </w:p>
        </w:tc>
      </w:tr>
      <w:tr w:rsidR="00E820E9" w14:paraId="30A6E337" w14:textId="77777777">
        <w:trPr>
          <w:jc w:val="center"/>
        </w:trPr>
        <w:tc>
          <w:tcPr>
            <w:tcW w:w="1080" w:type="dxa"/>
            <w:vAlign w:val="center"/>
          </w:tcPr>
          <w:p w14:paraId="02E502EC" w14:textId="77777777" w:rsidR="00E820E9" w:rsidRDefault="00000000">
            <w:r>
              <w:rPr>
                <w:sz w:val="14"/>
              </w:rPr>
              <w:t>44809</w:t>
            </w:r>
          </w:p>
        </w:tc>
        <w:tc>
          <w:tcPr>
            <w:tcW w:w="864" w:type="dxa"/>
            <w:vAlign w:val="center"/>
          </w:tcPr>
          <w:p w14:paraId="26ADD511" w14:textId="77777777" w:rsidR="00E820E9" w:rsidRDefault="00000000">
            <w:r>
              <w:rPr>
                <w:sz w:val="14"/>
              </w:rPr>
              <w:t>3104</w:t>
            </w:r>
          </w:p>
        </w:tc>
        <w:tc>
          <w:tcPr>
            <w:tcW w:w="3744" w:type="dxa"/>
            <w:vAlign w:val="center"/>
          </w:tcPr>
          <w:p w14:paraId="75D3A748" w14:textId="77777777" w:rsidR="00E820E9" w:rsidRDefault="00000000">
            <w:r>
              <w:rPr>
                <w:sz w:val="14"/>
              </w:rPr>
              <w:t>ANDO, MARIBEL</w:t>
            </w:r>
          </w:p>
        </w:tc>
        <w:tc>
          <w:tcPr>
            <w:tcW w:w="1584" w:type="dxa"/>
            <w:vAlign w:val="center"/>
          </w:tcPr>
          <w:p w14:paraId="53C573E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8FC0EA7" w14:textId="77777777" w:rsidR="00E820E9" w:rsidRDefault="00000000">
            <w:r>
              <w:rPr>
                <w:sz w:val="14"/>
              </w:rPr>
              <w:t>2025-09-28</w:t>
            </w:r>
          </w:p>
        </w:tc>
        <w:tc>
          <w:tcPr>
            <w:tcW w:w="1296" w:type="dxa"/>
            <w:vAlign w:val="center"/>
          </w:tcPr>
          <w:p w14:paraId="58CAFD2D" w14:textId="77777777" w:rsidR="00E820E9" w:rsidRDefault="00000000">
            <w:r>
              <w:rPr>
                <w:sz w:val="14"/>
              </w:rPr>
              <w:t>1,900</w:t>
            </w:r>
          </w:p>
        </w:tc>
        <w:tc>
          <w:tcPr>
            <w:tcW w:w="1296" w:type="dxa"/>
            <w:vAlign w:val="center"/>
          </w:tcPr>
          <w:p w14:paraId="7E5F7F63" w14:textId="77777777" w:rsidR="00E820E9" w:rsidRDefault="00000000">
            <w:r>
              <w:rPr>
                <w:sz w:val="14"/>
              </w:rPr>
              <w:t>3,850</w:t>
            </w:r>
          </w:p>
        </w:tc>
      </w:tr>
      <w:tr w:rsidR="00E820E9" w14:paraId="720ED75D" w14:textId="77777777">
        <w:trPr>
          <w:jc w:val="center"/>
        </w:trPr>
        <w:tc>
          <w:tcPr>
            <w:tcW w:w="1080" w:type="dxa"/>
            <w:vAlign w:val="center"/>
          </w:tcPr>
          <w:p w14:paraId="0D677E57" w14:textId="77777777" w:rsidR="00E820E9" w:rsidRDefault="00000000">
            <w:r>
              <w:rPr>
                <w:sz w:val="14"/>
              </w:rPr>
              <w:t>47540</w:t>
            </w:r>
          </w:p>
        </w:tc>
        <w:tc>
          <w:tcPr>
            <w:tcW w:w="864" w:type="dxa"/>
            <w:vAlign w:val="center"/>
          </w:tcPr>
          <w:p w14:paraId="56667C69" w14:textId="77777777" w:rsidR="00E820E9" w:rsidRDefault="00000000">
            <w:r>
              <w:rPr>
                <w:sz w:val="14"/>
              </w:rPr>
              <w:t>4022</w:t>
            </w:r>
          </w:p>
        </w:tc>
        <w:tc>
          <w:tcPr>
            <w:tcW w:w="3744" w:type="dxa"/>
            <w:vAlign w:val="center"/>
          </w:tcPr>
          <w:p w14:paraId="34BFB9D0" w14:textId="77777777" w:rsidR="00E820E9" w:rsidRDefault="00000000">
            <w:r>
              <w:rPr>
                <w:sz w:val="14"/>
              </w:rPr>
              <w:t>SERAT, MA LUZ</w:t>
            </w:r>
          </w:p>
        </w:tc>
        <w:tc>
          <w:tcPr>
            <w:tcW w:w="1584" w:type="dxa"/>
            <w:vAlign w:val="center"/>
          </w:tcPr>
          <w:p w14:paraId="3A48291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D5D50F6" w14:textId="77777777" w:rsidR="00E820E9" w:rsidRDefault="00000000">
            <w:r>
              <w:rPr>
                <w:sz w:val="14"/>
              </w:rPr>
              <w:t>2025-09-28</w:t>
            </w:r>
          </w:p>
        </w:tc>
        <w:tc>
          <w:tcPr>
            <w:tcW w:w="1296" w:type="dxa"/>
            <w:vAlign w:val="center"/>
          </w:tcPr>
          <w:p w14:paraId="7FF7E600" w14:textId="77777777" w:rsidR="00E820E9" w:rsidRDefault="00000000">
            <w:r>
              <w:rPr>
                <w:sz w:val="14"/>
              </w:rPr>
              <w:t>1,420</w:t>
            </w:r>
          </w:p>
        </w:tc>
        <w:tc>
          <w:tcPr>
            <w:tcW w:w="1296" w:type="dxa"/>
            <w:vAlign w:val="center"/>
          </w:tcPr>
          <w:p w14:paraId="643F78EC" w14:textId="77777777" w:rsidR="00E820E9" w:rsidRDefault="00000000">
            <w:r>
              <w:rPr>
                <w:sz w:val="14"/>
              </w:rPr>
              <w:t>3,180</w:t>
            </w:r>
          </w:p>
        </w:tc>
      </w:tr>
      <w:tr w:rsidR="00E820E9" w14:paraId="7ECD835B" w14:textId="77777777">
        <w:trPr>
          <w:jc w:val="center"/>
        </w:trPr>
        <w:tc>
          <w:tcPr>
            <w:tcW w:w="1080" w:type="dxa"/>
            <w:vAlign w:val="center"/>
          </w:tcPr>
          <w:p w14:paraId="3E68FEA0" w14:textId="77777777" w:rsidR="00E820E9" w:rsidRDefault="00000000">
            <w:r>
              <w:rPr>
                <w:sz w:val="14"/>
              </w:rPr>
              <w:t>45083</w:t>
            </w:r>
          </w:p>
        </w:tc>
        <w:tc>
          <w:tcPr>
            <w:tcW w:w="864" w:type="dxa"/>
            <w:vAlign w:val="center"/>
          </w:tcPr>
          <w:p w14:paraId="5CFD1312" w14:textId="77777777" w:rsidR="00E820E9" w:rsidRDefault="00000000">
            <w:r>
              <w:rPr>
                <w:sz w:val="14"/>
              </w:rPr>
              <w:t>3576</w:t>
            </w:r>
          </w:p>
        </w:tc>
        <w:tc>
          <w:tcPr>
            <w:tcW w:w="3744" w:type="dxa"/>
            <w:vAlign w:val="center"/>
          </w:tcPr>
          <w:p w14:paraId="73D1764C" w14:textId="77777777" w:rsidR="00E820E9" w:rsidRDefault="00000000">
            <w:r>
              <w:rPr>
                <w:sz w:val="14"/>
              </w:rPr>
              <w:t>SIMBLANTE, JOCELYN</w:t>
            </w:r>
          </w:p>
        </w:tc>
        <w:tc>
          <w:tcPr>
            <w:tcW w:w="1584" w:type="dxa"/>
            <w:vAlign w:val="center"/>
          </w:tcPr>
          <w:p w14:paraId="45B43CD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E8FE2D9" w14:textId="77777777" w:rsidR="00E820E9" w:rsidRDefault="00000000">
            <w:r>
              <w:rPr>
                <w:sz w:val="14"/>
              </w:rPr>
              <w:t>2025-09-30</w:t>
            </w:r>
          </w:p>
        </w:tc>
        <w:tc>
          <w:tcPr>
            <w:tcW w:w="1296" w:type="dxa"/>
            <w:vAlign w:val="center"/>
          </w:tcPr>
          <w:p w14:paraId="60FE5C46" w14:textId="77777777" w:rsidR="00E820E9" w:rsidRDefault="00000000">
            <w:r>
              <w:rPr>
                <w:sz w:val="14"/>
              </w:rPr>
              <w:t>100</w:t>
            </w:r>
          </w:p>
        </w:tc>
        <w:tc>
          <w:tcPr>
            <w:tcW w:w="1296" w:type="dxa"/>
            <w:vAlign w:val="center"/>
          </w:tcPr>
          <w:p w14:paraId="1926C12C" w14:textId="77777777" w:rsidR="00E820E9" w:rsidRDefault="00000000">
            <w:r>
              <w:rPr>
                <w:sz w:val="14"/>
              </w:rPr>
              <w:t>2,080</w:t>
            </w:r>
          </w:p>
        </w:tc>
      </w:tr>
      <w:tr w:rsidR="00E820E9" w14:paraId="3DBE0836" w14:textId="77777777">
        <w:trPr>
          <w:jc w:val="center"/>
        </w:trPr>
        <w:tc>
          <w:tcPr>
            <w:tcW w:w="1080" w:type="dxa"/>
            <w:vAlign w:val="center"/>
          </w:tcPr>
          <w:p w14:paraId="2D353A1D" w14:textId="77777777" w:rsidR="00E820E9" w:rsidRDefault="00000000">
            <w:r>
              <w:rPr>
                <w:sz w:val="14"/>
              </w:rPr>
              <w:t>44860</w:t>
            </w:r>
          </w:p>
        </w:tc>
        <w:tc>
          <w:tcPr>
            <w:tcW w:w="864" w:type="dxa"/>
            <w:vAlign w:val="center"/>
          </w:tcPr>
          <w:p w14:paraId="6E032E58" w14:textId="77777777" w:rsidR="00E820E9" w:rsidRDefault="00000000">
            <w:r>
              <w:rPr>
                <w:sz w:val="14"/>
              </w:rPr>
              <w:t>2784</w:t>
            </w:r>
          </w:p>
        </w:tc>
        <w:tc>
          <w:tcPr>
            <w:tcW w:w="3744" w:type="dxa"/>
            <w:vAlign w:val="center"/>
          </w:tcPr>
          <w:p w14:paraId="0B15CE92" w14:textId="77777777" w:rsidR="00E820E9" w:rsidRDefault="00000000">
            <w:r>
              <w:rPr>
                <w:sz w:val="14"/>
              </w:rPr>
              <w:t>BARILLO, LAARNI</w:t>
            </w:r>
          </w:p>
        </w:tc>
        <w:tc>
          <w:tcPr>
            <w:tcW w:w="1584" w:type="dxa"/>
            <w:vAlign w:val="center"/>
          </w:tcPr>
          <w:p w14:paraId="5EA2806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B2475DD" w14:textId="77777777" w:rsidR="00E820E9" w:rsidRDefault="00000000">
            <w:r>
              <w:rPr>
                <w:sz w:val="14"/>
              </w:rPr>
              <w:t>2025-10-01</w:t>
            </w:r>
          </w:p>
        </w:tc>
        <w:tc>
          <w:tcPr>
            <w:tcW w:w="1296" w:type="dxa"/>
            <w:vAlign w:val="center"/>
          </w:tcPr>
          <w:p w14:paraId="60CA6A96" w14:textId="77777777" w:rsidR="00E820E9" w:rsidRDefault="00000000">
            <w:r>
              <w:rPr>
                <w:sz w:val="14"/>
              </w:rPr>
              <w:t>5,380</w:t>
            </w:r>
          </w:p>
        </w:tc>
        <w:tc>
          <w:tcPr>
            <w:tcW w:w="1296" w:type="dxa"/>
            <w:vAlign w:val="center"/>
          </w:tcPr>
          <w:p w14:paraId="5067EB63" w14:textId="77777777" w:rsidR="00E820E9" w:rsidRDefault="00000000">
            <w:r>
              <w:rPr>
                <w:sz w:val="14"/>
              </w:rPr>
              <w:t>4,625</w:t>
            </w:r>
          </w:p>
        </w:tc>
      </w:tr>
      <w:tr w:rsidR="00E820E9" w14:paraId="56BEE5C5" w14:textId="77777777">
        <w:trPr>
          <w:jc w:val="center"/>
        </w:trPr>
        <w:tc>
          <w:tcPr>
            <w:tcW w:w="1080" w:type="dxa"/>
            <w:vAlign w:val="center"/>
          </w:tcPr>
          <w:p w14:paraId="3E4DD1E4" w14:textId="77777777" w:rsidR="00E820E9" w:rsidRDefault="00000000">
            <w:r>
              <w:rPr>
                <w:sz w:val="14"/>
              </w:rPr>
              <w:t>47450</w:t>
            </w:r>
          </w:p>
        </w:tc>
        <w:tc>
          <w:tcPr>
            <w:tcW w:w="864" w:type="dxa"/>
            <w:vAlign w:val="center"/>
          </w:tcPr>
          <w:p w14:paraId="4A79DC3D" w14:textId="77777777" w:rsidR="00E820E9" w:rsidRDefault="00000000">
            <w:r>
              <w:rPr>
                <w:sz w:val="14"/>
              </w:rPr>
              <w:t>4045</w:t>
            </w:r>
          </w:p>
        </w:tc>
        <w:tc>
          <w:tcPr>
            <w:tcW w:w="3744" w:type="dxa"/>
            <w:vAlign w:val="center"/>
          </w:tcPr>
          <w:p w14:paraId="4002E3C8" w14:textId="77777777" w:rsidR="00E820E9" w:rsidRDefault="00000000">
            <w:r>
              <w:rPr>
                <w:sz w:val="14"/>
              </w:rPr>
              <w:t>BOYO, ELVIE</w:t>
            </w:r>
          </w:p>
        </w:tc>
        <w:tc>
          <w:tcPr>
            <w:tcW w:w="1584" w:type="dxa"/>
            <w:vAlign w:val="center"/>
          </w:tcPr>
          <w:p w14:paraId="49E93E6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40BF1F4" w14:textId="77777777" w:rsidR="00E820E9" w:rsidRDefault="00000000">
            <w:r>
              <w:rPr>
                <w:sz w:val="14"/>
              </w:rPr>
              <w:t>2025-10-01</w:t>
            </w:r>
          </w:p>
        </w:tc>
        <w:tc>
          <w:tcPr>
            <w:tcW w:w="1296" w:type="dxa"/>
            <w:vAlign w:val="center"/>
          </w:tcPr>
          <w:p w14:paraId="294DCCC6" w14:textId="77777777" w:rsidR="00E820E9" w:rsidRDefault="00000000">
            <w:r>
              <w:rPr>
                <w:sz w:val="14"/>
              </w:rPr>
              <w:t>875</w:t>
            </w:r>
          </w:p>
        </w:tc>
        <w:tc>
          <w:tcPr>
            <w:tcW w:w="1296" w:type="dxa"/>
            <w:vAlign w:val="center"/>
          </w:tcPr>
          <w:p w14:paraId="28B58513" w14:textId="77777777" w:rsidR="00E820E9" w:rsidRDefault="00000000">
            <w:r>
              <w:rPr>
                <w:sz w:val="14"/>
              </w:rPr>
              <w:t>1,655</w:t>
            </w:r>
          </w:p>
        </w:tc>
      </w:tr>
      <w:tr w:rsidR="00E820E9" w14:paraId="2DA1A2B1" w14:textId="77777777">
        <w:trPr>
          <w:jc w:val="center"/>
        </w:trPr>
        <w:tc>
          <w:tcPr>
            <w:tcW w:w="1080" w:type="dxa"/>
            <w:vAlign w:val="center"/>
          </w:tcPr>
          <w:p w14:paraId="7481956C" w14:textId="77777777" w:rsidR="00E820E9" w:rsidRDefault="00000000">
            <w:r>
              <w:rPr>
                <w:sz w:val="14"/>
              </w:rPr>
              <w:t>44043</w:t>
            </w:r>
          </w:p>
        </w:tc>
        <w:tc>
          <w:tcPr>
            <w:tcW w:w="864" w:type="dxa"/>
            <w:vAlign w:val="center"/>
          </w:tcPr>
          <w:p w14:paraId="2A4E4ECA" w14:textId="77777777" w:rsidR="00E820E9" w:rsidRDefault="00000000">
            <w:r>
              <w:rPr>
                <w:sz w:val="14"/>
              </w:rPr>
              <w:t>2509</w:t>
            </w:r>
          </w:p>
        </w:tc>
        <w:tc>
          <w:tcPr>
            <w:tcW w:w="3744" w:type="dxa"/>
            <w:vAlign w:val="center"/>
          </w:tcPr>
          <w:p w14:paraId="19316D48" w14:textId="77777777" w:rsidR="00E820E9" w:rsidRDefault="00000000">
            <w:r>
              <w:rPr>
                <w:sz w:val="14"/>
              </w:rPr>
              <w:t>FORNIS, MARY JEAN</w:t>
            </w:r>
          </w:p>
        </w:tc>
        <w:tc>
          <w:tcPr>
            <w:tcW w:w="1584" w:type="dxa"/>
            <w:vAlign w:val="center"/>
          </w:tcPr>
          <w:p w14:paraId="183A2B1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A93D339" w14:textId="77777777" w:rsidR="00E820E9" w:rsidRDefault="00000000">
            <w:r>
              <w:rPr>
                <w:sz w:val="14"/>
              </w:rPr>
              <w:t>2025-10-02</w:t>
            </w:r>
          </w:p>
        </w:tc>
        <w:tc>
          <w:tcPr>
            <w:tcW w:w="1296" w:type="dxa"/>
            <w:vAlign w:val="center"/>
          </w:tcPr>
          <w:p w14:paraId="641AD838" w14:textId="77777777" w:rsidR="00E820E9" w:rsidRDefault="00000000">
            <w:r>
              <w:rPr>
                <w:sz w:val="14"/>
              </w:rPr>
              <w:t>884</w:t>
            </w:r>
          </w:p>
        </w:tc>
        <w:tc>
          <w:tcPr>
            <w:tcW w:w="1296" w:type="dxa"/>
            <w:vAlign w:val="center"/>
          </w:tcPr>
          <w:p w14:paraId="74E5C41E" w14:textId="77777777" w:rsidR="00E820E9" w:rsidRDefault="00000000">
            <w:r>
              <w:rPr>
                <w:sz w:val="14"/>
              </w:rPr>
              <w:t>1,071</w:t>
            </w:r>
          </w:p>
        </w:tc>
      </w:tr>
      <w:tr w:rsidR="00E820E9" w14:paraId="226BC221" w14:textId="77777777">
        <w:trPr>
          <w:jc w:val="center"/>
        </w:trPr>
        <w:tc>
          <w:tcPr>
            <w:tcW w:w="1080" w:type="dxa"/>
            <w:vAlign w:val="center"/>
          </w:tcPr>
          <w:p w14:paraId="2CEB3A71" w14:textId="77777777" w:rsidR="00E820E9" w:rsidRDefault="00000000">
            <w:r>
              <w:rPr>
                <w:sz w:val="14"/>
              </w:rPr>
              <w:t>45111</w:t>
            </w:r>
          </w:p>
        </w:tc>
        <w:tc>
          <w:tcPr>
            <w:tcW w:w="864" w:type="dxa"/>
            <w:vAlign w:val="center"/>
          </w:tcPr>
          <w:p w14:paraId="572DC83B" w14:textId="77777777" w:rsidR="00E820E9" w:rsidRDefault="00000000">
            <w:r>
              <w:rPr>
                <w:sz w:val="14"/>
              </w:rPr>
              <w:t>3355</w:t>
            </w:r>
          </w:p>
        </w:tc>
        <w:tc>
          <w:tcPr>
            <w:tcW w:w="3744" w:type="dxa"/>
            <w:vAlign w:val="center"/>
          </w:tcPr>
          <w:p w14:paraId="12676EB5" w14:textId="77777777" w:rsidR="00E820E9" w:rsidRDefault="00000000">
            <w:r>
              <w:rPr>
                <w:sz w:val="14"/>
              </w:rPr>
              <w:t>VILLAMOR, ROSALINDA</w:t>
            </w:r>
          </w:p>
        </w:tc>
        <w:tc>
          <w:tcPr>
            <w:tcW w:w="1584" w:type="dxa"/>
            <w:vAlign w:val="center"/>
          </w:tcPr>
          <w:p w14:paraId="250EBF1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1C69F91" w14:textId="77777777" w:rsidR="00E820E9" w:rsidRDefault="00000000">
            <w:r>
              <w:rPr>
                <w:sz w:val="14"/>
              </w:rPr>
              <w:t>2025-10-02</w:t>
            </w:r>
          </w:p>
        </w:tc>
        <w:tc>
          <w:tcPr>
            <w:tcW w:w="1296" w:type="dxa"/>
            <w:vAlign w:val="center"/>
          </w:tcPr>
          <w:p w14:paraId="7BE443F5" w14:textId="77777777" w:rsidR="00E820E9" w:rsidRDefault="00000000">
            <w:r>
              <w:rPr>
                <w:sz w:val="14"/>
              </w:rPr>
              <w:t>800</w:t>
            </w:r>
          </w:p>
        </w:tc>
        <w:tc>
          <w:tcPr>
            <w:tcW w:w="1296" w:type="dxa"/>
            <w:vAlign w:val="center"/>
          </w:tcPr>
          <w:p w14:paraId="7F0FF660" w14:textId="77777777" w:rsidR="00E820E9" w:rsidRDefault="00000000">
            <w:r>
              <w:rPr>
                <w:sz w:val="14"/>
              </w:rPr>
              <w:t>3,669</w:t>
            </w:r>
          </w:p>
        </w:tc>
      </w:tr>
      <w:tr w:rsidR="00E820E9" w14:paraId="2C898C48" w14:textId="77777777">
        <w:trPr>
          <w:jc w:val="center"/>
        </w:trPr>
        <w:tc>
          <w:tcPr>
            <w:tcW w:w="1080" w:type="dxa"/>
            <w:vAlign w:val="center"/>
          </w:tcPr>
          <w:p w14:paraId="1B032C34" w14:textId="77777777" w:rsidR="00E820E9" w:rsidRDefault="00000000">
            <w:r>
              <w:rPr>
                <w:sz w:val="14"/>
              </w:rPr>
              <w:t>44890</w:t>
            </w:r>
          </w:p>
        </w:tc>
        <w:tc>
          <w:tcPr>
            <w:tcW w:w="864" w:type="dxa"/>
            <w:vAlign w:val="center"/>
          </w:tcPr>
          <w:p w14:paraId="63C393EA" w14:textId="77777777" w:rsidR="00E820E9" w:rsidRDefault="00000000">
            <w:r>
              <w:rPr>
                <w:sz w:val="14"/>
              </w:rPr>
              <w:t>3740</w:t>
            </w:r>
          </w:p>
        </w:tc>
        <w:tc>
          <w:tcPr>
            <w:tcW w:w="3744" w:type="dxa"/>
            <w:vAlign w:val="center"/>
          </w:tcPr>
          <w:p w14:paraId="610E6DB8" w14:textId="77777777" w:rsidR="00E820E9" w:rsidRDefault="00000000">
            <w:r>
              <w:rPr>
                <w:sz w:val="14"/>
              </w:rPr>
              <w:t>HUKDONG, CHRISTIAN</w:t>
            </w:r>
          </w:p>
        </w:tc>
        <w:tc>
          <w:tcPr>
            <w:tcW w:w="1584" w:type="dxa"/>
            <w:vAlign w:val="center"/>
          </w:tcPr>
          <w:p w14:paraId="0194136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8B8E495" w14:textId="77777777" w:rsidR="00E820E9" w:rsidRDefault="00000000">
            <w:r>
              <w:rPr>
                <w:sz w:val="14"/>
              </w:rPr>
              <w:t>2025-10-04</w:t>
            </w:r>
          </w:p>
        </w:tc>
        <w:tc>
          <w:tcPr>
            <w:tcW w:w="1296" w:type="dxa"/>
            <w:vAlign w:val="center"/>
          </w:tcPr>
          <w:p w14:paraId="5825E844" w14:textId="77777777" w:rsidR="00E820E9" w:rsidRDefault="00000000">
            <w:r>
              <w:rPr>
                <w:sz w:val="14"/>
              </w:rPr>
              <w:t>800</w:t>
            </w:r>
          </w:p>
        </w:tc>
        <w:tc>
          <w:tcPr>
            <w:tcW w:w="1296" w:type="dxa"/>
            <w:vAlign w:val="center"/>
          </w:tcPr>
          <w:p w14:paraId="414C70A0" w14:textId="77777777" w:rsidR="00E820E9" w:rsidRDefault="00000000">
            <w:r>
              <w:rPr>
                <w:sz w:val="14"/>
              </w:rPr>
              <w:t>2,650</w:t>
            </w:r>
          </w:p>
        </w:tc>
      </w:tr>
      <w:tr w:rsidR="00E820E9" w14:paraId="58A6A5B1" w14:textId="77777777">
        <w:trPr>
          <w:jc w:val="center"/>
        </w:trPr>
        <w:tc>
          <w:tcPr>
            <w:tcW w:w="1080" w:type="dxa"/>
            <w:vAlign w:val="center"/>
          </w:tcPr>
          <w:p w14:paraId="33D77E0C" w14:textId="77777777" w:rsidR="00E820E9" w:rsidRDefault="00000000">
            <w:r>
              <w:rPr>
                <w:sz w:val="14"/>
              </w:rPr>
              <w:t>44894</w:t>
            </w:r>
          </w:p>
        </w:tc>
        <w:tc>
          <w:tcPr>
            <w:tcW w:w="864" w:type="dxa"/>
            <w:vAlign w:val="center"/>
          </w:tcPr>
          <w:p w14:paraId="6D0B6EAB" w14:textId="77777777" w:rsidR="00E820E9" w:rsidRDefault="00000000">
            <w:r>
              <w:rPr>
                <w:sz w:val="14"/>
              </w:rPr>
              <w:t>3456</w:t>
            </w:r>
          </w:p>
        </w:tc>
        <w:tc>
          <w:tcPr>
            <w:tcW w:w="3744" w:type="dxa"/>
            <w:vAlign w:val="center"/>
          </w:tcPr>
          <w:p w14:paraId="6AA18DEE" w14:textId="77777777" w:rsidR="00E820E9" w:rsidRDefault="00000000">
            <w:r>
              <w:rPr>
                <w:sz w:val="14"/>
              </w:rPr>
              <w:t>MORALES, RUFINA</w:t>
            </w:r>
          </w:p>
        </w:tc>
        <w:tc>
          <w:tcPr>
            <w:tcW w:w="1584" w:type="dxa"/>
            <w:vAlign w:val="center"/>
          </w:tcPr>
          <w:p w14:paraId="52CECE6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2D06728" w14:textId="77777777" w:rsidR="00E820E9" w:rsidRDefault="00000000">
            <w:r>
              <w:rPr>
                <w:sz w:val="14"/>
              </w:rPr>
              <w:t>2025-10-04</w:t>
            </w:r>
          </w:p>
        </w:tc>
        <w:tc>
          <w:tcPr>
            <w:tcW w:w="1296" w:type="dxa"/>
            <w:vAlign w:val="center"/>
          </w:tcPr>
          <w:p w14:paraId="70125666" w14:textId="77777777" w:rsidR="00E820E9" w:rsidRDefault="00000000">
            <w:r>
              <w:rPr>
                <w:sz w:val="14"/>
              </w:rPr>
              <w:t>1,450</w:t>
            </w:r>
          </w:p>
        </w:tc>
        <w:tc>
          <w:tcPr>
            <w:tcW w:w="1296" w:type="dxa"/>
            <w:vAlign w:val="center"/>
          </w:tcPr>
          <w:p w14:paraId="0A898457" w14:textId="77777777" w:rsidR="00E820E9" w:rsidRDefault="00000000">
            <w:r>
              <w:rPr>
                <w:sz w:val="14"/>
              </w:rPr>
              <w:t>4,875</w:t>
            </w:r>
          </w:p>
        </w:tc>
      </w:tr>
      <w:tr w:rsidR="00E820E9" w14:paraId="786E695C" w14:textId="77777777">
        <w:trPr>
          <w:jc w:val="center"/>
        </w:trPr>
        <w:tc>
          <w:tcPr>
            <w:tcW w:w="1080" w:type="dxa"/>
            <w:vAlign w:val="center"/>
          </w:tcPr>
          <w:p w14:paraId="0C2F57F6" w14:textId="77777777" w:rsidR="00E820E9" w:rsidRDefault="00000000">
            <w:r>
              <w:rPr>
                <w:sz w:val="14"/>
              </w:rPr>
              <w:t>44918</w:t>
            </w:r>
          </w:p>
        </w:tc>
        <w:tc>
          <w:tcPr>
            <w:tcW w:w="864" w:type="dxa"/>
            <w:vAlign w:val="center"/>
          </w:tcPr>
          <w:p w14:paraId="0F4E37FC" w14:textId="77777777" w:rsidR="00E820E9" w:rsidRDefault="00000000">
            <w:r>
              <w:rPr>
                <w:sz w:val="14"/>
              </w:rPr>
              <w:t>3594</w:t>
            </w:r>
          </w:p>
        </w:tc>
        <w:tc>
          <w:tcPr>
            <w:tcW w:w="3744" w:type="dxa"/>
            <w:vAlign w:val="center"/>
          </w:tcPr>
          <w:p w14:paraId="46C67A31" w14:textId="77777777" w:rsidR="00E820E9" w:rsidRDefault="00000000">
            <w:r>
              <w:rPr>
                <w:sz w:val="14"/>
              </w:rPr>
              <w:t>BARILLO, JANICO</w:t>
            </w:r>
          </w:p>
        </w:tc>
        <w:tc>
          <w:tcPr>
            <w:tcW w:w="1584" w:type="dxa"/>
            <w:vAlign w:val="center"/>
          </w:tcPr>
          <w:p w14:paraId="474A73C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E4797AC" w14:textId="77777777" w:rsidR="00E820E9" w:rsidRDefault="00000000">
            <w:r>
              <w:rPr>
                <w:sz w:val="14"/>
              </w:rPr>
              <w:t>2025-10-05</w:t>
            </w:r>
          </w:p>
        </w:tc>
        <w:tc>
          <w:tcPr>
            <w:tcW w:w="1296" w:type="dxa"/>
            <w:vAlign w:val="center"/>
          </w:tcPr>
          <w:p w14:paraId="6B924BD1" w14:textId="77777777" w:rsidR="00E820E9" w:rsidRDefault="00000000">
            <w:r>
              <w:rPr>
                <w:sz w:val="14"/>
              </w:rPr>
              <w:t>3,540</w:t>
            </w:r>
          </w:p>
        </w:tc>
        <w:tc>
          <w:tcPr>
            <w:tcW w:w="1296" w:type="dxa"/>
            <w:vAlign w:val="center"/>
          </w:tcPr>
          <w:p w14:paraId="667382D1" w14:textId="77777777" w:rsidR="00E820E9" w:rsidRDefault="00000000">
            <w:r>
              <w:rPr>
                <w:sz w:val="14"/>
              </w:rPr>
              <w:t>1,290</w:t>
            </w:r>
          </w:p>
        </w:tc>
      </w:tr>
      <w:tr w:rsidR="00E820E9" w14:paraId="76119B2A" w14:textId="77777777">
        <w:trPr>
          <w:jc w:val="center"/>
        </w:trPr>
        <w:tc>
          <w:tcPr>
            <w:tcW w:w="1080" w:type="dxa"/>
            <w:vAlign w:val="center"/>
          </w:tcPr>
          <w:p w14:paraId="3ECCDBAB" w14:textId="77777777" w:rsidR="00E820E9" w:rsidRDefault="00000000">
            <w:r>
              <w:rPr>
                <w:sz w:val="14"/>
              </w:rPr>
              <w:t>47501</w:t>
            </w:r>
          </w:p>
        </w:tc>
        <w:tc>
          <w:tcPr>
            <w:tcW w:w="864" w:type="dxa"/>
            <w:vAlign w:val="center"/>
          </w:tcPr>
          <w:p w14:paraId="541402AA" w14:textId="77777777" w:rsidR="00E820E9" w:rsidRDefault="00000000">
            <w:r>
              <w:rPr>
                <w:sz w:val="14"/>
              </w:rPr>
              <w:t>3950</w:t>
            </w:r>
          </w:p>
        </w:tc>
        <w:tc>
          <w:tcPr>
            <w:tcW w:w="3744" w:type="dxa"/>
            <w:vAlign w:val="center"/>
          </w:tcPr>
          <w:p w14:paraId="1EB721E8" w14:textId="77777777" w:rsidR="00E820E9" w:rsidRDefault="00000000">
            <w:r>
              <w:rPr>
                <w:sz w:val="14"/>
              </w:rPr>
              <w:t>MILADO, AMORLINA</w:t>
            </w:r>
          </w:p>
        </w:tc>
        <w:tc>
          <w:tcPr>
            <w:tcW w:w="1584" w:type="dxa"/>
            <w:vAlign w:val="center"/>
          </w:tcPr>
          <w:p w14:paraId="729C753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749475F" w14:textId="77777777" w:rsidR="00E820E9" w:rsidRDefault="00000000">
            <w:r>
              <w:rPr>
                <w:sz w:val="14"/>
              </w:rPr>
              <w:t>2025-10-06</w:t>
            </w:r>
          </w:p>
        </w:tc>
        <w:tc>
          <w:tcPr>
            <w:tcW w:w="1296" w:type="dxa"/>
            <w:vAlign w:val="center"/>
          </w:tcPr>
          <w:p w14:paraId="5143EE8A" w14:textId="77777777" w:rsidR="00E820E9" w:rsidRDefault="00000000">
            <w:r>
              <w:rPr>
                <w:sz w:val="14"/>
              </w:rPr>
              <w:t>650</w:t>
            </w:r>
          </w:p>
        </w:tc>
        <w:tc>
          <w:tcPr>
            <w:tcW w:w="1296" w:type="dxa"/>
            <w:vAlign w:val="center"/>
          </w:tcPr>
          <w:p w14:paraId="3622F4AF" w14:textId="77777777" w:rsidR="00E820E9" w:rsidRDefault="00000000">
            <w:r>
              <w:rPr>
                <w:sz w:val="14"/>
              </w:rPr>
              <w:t>4,985</w:t>
            </w:r>
          </w:p>
        </w:tc>
      </w:tr>
      <w:tr w:rsidR="00E820E9" w14:paraId="5610E476" w14:textId="77777777">
        <w:trPr>
          <w:jc w:val="center"/>
        </w:trPr>
        <w:tc>
          <w:tcPr>
            <w:tcW w:w="1080" w:type="dxa"/>
            <w:vAlign w:val="center"/>
          </w:tcPr>
          <w:p w14:paraId="1C7A7FF0" w14:textId="77777777" w:rsidR="00E820E9" w:rsidRDefault="00000000">
            <w:r>
              <w:rPr>
                <w:sz w:val="14"/>
              </w:rPr>
              <w:t>44936</w:t>
            </w:r>
          </w:p>
        </w:tc>
        <w:tc>
          <w:tcPr>
            <w:tcW w:w="864" w:type="dxa"/>
            <w:vAlign w:val="center"/>
          </w:tcPr>
          <w:p w14:paraId="228AE066" w14:textId="77777777" w:rsidR="00E820E9" w:rsidRDefault="00000000">
            <w:r>
              <w:rPr>
                <w:sz w:val="14"/>
              </w:rPr>
              <w:t>3612</w:t>
            </w:r>
          </w:p>
        </w:tc>
        <w:tc>
          <w:tcPr>
            <w:tcW w:w="3744" w:type="dxa"/>
            <w:vAlign w:val="center"/>
          </w:tcPr>
          <w:p w14:paraId="44CF6419" w14:textId="77777777" w:rsidR="00E820E9" w:rsidRDefault="00000000">
            <w:r>
              <w:rPr>
                <w:sz w:val="14"/>
              </w:rPr>
              <w:t>TARIPE, ALMA</w:t>
            </w:r>
          </w:p>
        </w:tc>
        <w:tc>
          <w:tcPr>
            <w:tcW w:w="1584" w:type="dxa"/>
            <w:vAlign w:val="center"/>
          </w:tcPr>
          <w:p w14:paraId="633FF20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734629D" w14:textId="77777777" w:rsidR="00E820E9" w:rsidRDefault="00000000">
            <w:r>
              <w:rPr>
                <w:sz w:val="14"/>
              </w:rPr>
              <w:t>2025-10-06</w:t>
            </w:r>
          </w:p>
        </w:tc>
        <w:tc>
          <w:tcPr>
            <w:tcW w:w="1296" w:type="dxa"/>
            <w:vAlign w:val="center"/>
          </w:tcPr>
          <w:p w14:paraId="1FB7EEBD" w14:textId="77777777" w:rsidR="00E820E9" w:rsidRDefault="00000000">
            <w:r>
              <w:rPr>
                <w:sz w:val="14"/>
              </w:rPr>
              <w:t>1,168</w:t>
            </w:r>
          </w:p>
        </w:tc>
        <w:tc>
          <w:tcPr>
            <w:tcW w:w="1296" w:type="dxa"/>
            <w:vAlign w:val="center"/>
          </w:tcPr>
          <w:p w14:paraId="6E4E89FF" w14:textId="77777777" w:rsidR="00E820E9" w:rsidRDefault="00000000">
            <w:r>
              <w:rPr>
                <w:sz w:val="14"/>
              </w:rPr>
              <w:t>4,582</w:t>
            </w:r>
          </w:p>
        </w:tc>
      </w:tr>
      <w:tr w:rsidR="00E820E9" w14:paraId="13CD2AA5" w14:textId="77777777">
        <w:trPr>
          <w:jc w:val="center"/>
        </w:trPr>
        <w:tc>
          <w:tcPr>
            <w:tcW w:w="1080" w:type="dxa"/>
            <w:vAlign w:val="center"/>
          </w:tcPr>
          <w:p w14:paraId="61196133" w14:textId="77777777" w:rsidR="00E820E9" w:rsidRDefault="00000000">
            <w:r>
              <w:rPr>
                <w:sz w:val="14"/>
              </w:rPr>
              <w:t>44957</w:t>
            </w:r>
          </w:p>
        </w:tc>
        <w:tc>
          <w:tcPr>
            <w:tcW w:w="864" w:type="dxa"/>
            <w:vAlign w:val="center"/>
          </w:tcPr>
          <w:p w14:paraId="25B2D5AB" w14:textId="77777777" w:rsidR="00E820E9" w:rsidRDefault="00000000">
            <w:r>
              <w:rPr>
                <w:sz w:val="14"/>
              </w:rPr>
              <w:t>3746</w:t>
            </w:r>
          </w:p>
        </w:tc>
        <w:tc>
          <w:tcPr>
            <w:tcW w:w="3744" w:type="dxa"/>
            <w:vAlign w:val="center"/>
          </w:tcPr>
          <w:p w14:paraId="58BBC96D" w14:textId="77777777" w:rsidR="00E820E9" w:rsidRDefault="00000000">
            <w:r>
              <w:rPr>
                <w:sz w:val="14"/>
              </w:rPr>
              <w:t>VILLANUEVA, REYNAFLOR</w:t>
            </w:r>
          </w:p>
        </w:tc>
        <w:tc>
          <w:tcPr>
            <w:tcW w:w="1584" w:type="dxa"/>
            <w:vAlign w:val="center"/>
          </w:tcPr>
          <w:p w14:paraId="372B3F4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1284B9C" w14:textId="77777777" w:rsidR="00E820E9" w:rsidRDefault="00000000">
            <w:r>
              <w:rPr>
                <w:sz w:val="14"/>
              </w:rPr>
              <w:t>2025-10-07</w:t>
            </w:r>
          </w:p>
        </w:tc>
        <w:tc>
          <w:tcPr>
            <w:tcW w:w="1296" w:type="dxa"/>
            <w:vAlign w:val="center"/>
          </w:tcPr>
          <w:p w14:paraId="51E962F5" w14:textId="77777777" w:rsidR="00E820E9" w:rsidRDefault="00000000">
            <w:r>
              <w:rPr>
                <w:sz w:val="14"/>
              </w:rPr>
              <w:t>1,630</w:t>
            </w:r>
          </w:p>
        </w:tc>
        <w:tc>
          <w:tcPr>
            <w:tcW w:w="1296" w:type="dxa"/>
            <w:vAlign w:val="center"/>
          </w:tcPr>
          <w:p w14:paraId="01862F31" w14:textId="77777777" w:rsidR="00E820E9" w:rsidRDefault="00000000">
            <w:r>
              <w:rPr>
                <w:sz w:val="14"/>
              </w:rPr>
              <w:t>1,820</w:t>
            </w:r>
          </w:p>
        </w:tc>
      </w:tr>
      <w:tr w:rsidR="00E820E9" w14:paraId="6FE3E9F9" w14:textId="77777777">
        <w:trPr>
          <w:jc w:val="center"/>
        </w:trPr>
        <w:tc>
          <w:tcPr>
            <w:tcW w:w="1080" w:type="dxa"/>
            <w:vAlign w:val="center"/>
          </w:tcPr>
          <w:p w14:paraId="40E9A621" w14:textId="77777777" w:rsidR="00E820E9" w:rsidRDefault="00000000">
            <w:r>
              <w:rPr>
                <w:sz w:val="14"/>
              </w:rPr>
              <w:t>47558</w:t>
            </w:r>
          </w:p>
        </w:tc>
        <w:tc>
          <w:tcPr>
            <w:tcW w:w="864" w:type="dxa"/>
            <w:vAlign w:val="center"/>
          </w:tcPr>
          <w:p w14:paraId="5E970914" w14:textId="77777777" w:rsidR="00E820E9" w:rsidRDefault="00000000">
            <w:r>
              <w:rPr>
                <w:sz w:val="14"/>
              </w:rPr>
              <w:t>4056</w:t>
            </w:r>
          </w:p>
        </w:tc>
        <w:tc>
          <w:tcPr>
            <w:tcW w:w="3744" w:type="dxa"/>
            <w:vAlign w:val="center"/>
          </w:tcPr>
          <w:p w14:paraId="6344388D" w14:textId="77777777" w:rsidR="00E820E9" w:rsidRDefault="00000000">
            <w:r>
              <w:rPr>
                <w:sz w:val="14"/>
              </w:rPr>
              <w:t>VILLAROSA, DELIA</w:t>
            </w:r>
          </w:p>
        </w:tc>
        <w:tc>
          <w:tcPr>
            <w:tcW w:w="1584" w:type="dxa"/>
            <w:vAlign w:val="center"/>
          </w:tcPr>
          <w:p w14:paraId="4B3A75D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CC7227B" w14:textId="77777777" w:rsidR="00E820E9" w:rsidRDefault="00000000">
            <w:r>
              <w:rPr>
                <w:sz w:val="14"/>
              </w:rPr>
              <w:t>2025-10-07</w:t>
            </w:r>
          </w:p>
        </w:tc>
        <w:tc>
          <w:tcPr>
            <w:tcW w:w="1296" w:type="dxa"/>
            <w:vAlign w:val="center"/>
          </w:tcPr>
          <w:p w14:paraId="1E8281B5" w14:textId="77777777" w:rsidR="00E820E9" w:rsidRDefault="00000000">
            <w:r>
              <w:rPr>
                <w:sz w:val="14"/>
              </w:rPr>
              <w:t>1,720</w:t>
            </w:r>
          </w:p>
        </w:tc>
        <w:tc>
          <w:tcPr>
            <w:tcW w:w="1296" w:type="dxa"/>
            <w:vAlign w:val="center"/>
          </w:tcPr>
          <w:p w14:paraId="0FB6B900" w14:textId="77777777" w:rsidR="00E820E9" w:rsidRDefault="00000000">
            <w:r>
              <w:rPr>
                <w:sz w:val="14"/>
              </w:rPr>
              <w:t>925</w:t>
            </w:r>
          </w:p>
        </w:tc>
      </w:tr>
      <w:tr w:rsidR="00E820E9" w14:paraId="0E5F3D5E" w14:textId="77777777">
        <w:trPr>
          <w:jc w:val="center"/>
        </w:trPr>
        <w:tc>
          <w:tcPr>
            <w:tcW w:w="1080" w:type="dxa"/>
            <w:vAlign w:val="center"/>
          </w:tcPr>
          <w:p w14:paraId="1593DF69" w14:textId="77777777" w:rsidR="00E820E9" w:rsidRDefault="00000000">
            <w:r>
              <w:rPr>
                <w:sz w:val="14"/>
              </w:rPr>
              <w:t>44973</w:t>
            </w:r>
          </w:p>
        </w:tc>
        <w:tc>
          <w:tcPr>
            <w:tcW w:w="864" w:type="dxa"/>
            <w:vAlign w:val="center"/>
          </w:tcPr>
          <w:p w14:paraId="64EE6CA0" w14:textId="77777777" w:rsidR="00E820E9" w:rsidRDefault="00000000">
            <w:r>
              <w:rPr>
                <w:sz w:val="14"/>
              </w:rPr>
              <w:t>3566</w:t>
            </w:r>
          </w:p>
        </w:tc>
        <w:tc>
          <w:tcPr>
            <w:tcW w:w="3744" w:type="dxa"/>
            <w:vAlign w:val="center"/>
          </w:tcPr>
          <w:p w14:paraId="29CA19C8" w14:textId="77777777" w:rsidR="00E820E9" w:rsidRDefault="00000000">
            <w:r>
              <w:rPr>
                <w:sz w:val="14"/>
              </w:rPr>
              <w:t>SARDILLO, ARLINE</w:t>
            </w:r>
          </w:p>
        </w:tc>
        <w:tc>
          <w:tcPr>
            <w:tcW w:w="1584" w:type="dxa"/>
            <w:vAlign w:val="center"/>
          </w:tcPr>
          <w:p w14:paraId="494BD77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D95A07B" w14:textId="77777777" w:rsidR="00E820E9" w:rsidRDefault="00000000">
            <w:r>
              <w:rPr>
                <w:sz w:val="14"/>
              </w:rPr>
              <w:t>2025-10-08</w:t>
            </w:r>
          </w:p>
        </w:tc>
        <w:tc>
          <w:tcPr>
            <w:tcW w:w="1296" w:type="dxa"/>
            <w:vAlign w:val="center"/>
          </w:tcPr>
          <w:p w14:paraId="703A8DFC" w14:textId="77777777" w:rsidR="00E820E9" w:rsidRDefault="00000000">
            <w:r>
              <w:rPr>
                <w:sz w:val="14"/>
              </w:rPr>
              <w:t>1,070</w:t>
            </w:r>
          </w:p>
        </w:tc>
        <w:tc>
          <w:tcPr>
            <w:tcW w:w="1296" w:type="dxa"/>
            <w:vAlign w:val="center"/>
          </w:tcPr>
          <w:p w14:paraId="1165EDC4" w14:textId="77777777" w:rsidR="00E820E9" w:rsidRDefault="00000000">
            <w:r>
              <w:rPr>
                <w:sz w:val="14"/>
              </w:rPr>
              <w:t>540</w:t>
            </w:r>
          </w:p>
        </w:tc>
      </w:tr>
      <w:tr w:rsidR="00E820E9" w14:paraId="4448280C" w14:textId="77777777">
        <w:trPr>
          <w:jc w:val="center"/>
        </w:trPr>
        <w:tc>
          <w:tcPr>
            <w:tcW w:w="1080" w:type="dxa"/>
            <w:vAlign w:val="center"/>
          </w:tcPr>
          <w:p w14:paraId="76C1E55C" w14:textId="77777777" w:rsidR="00E820E9" w:rsidRDefault="00000000">
            <w:r>
              <w:rPr>
                <w:sz w:val="14"/>
              </w:rPr>
              <w:t>44964</w:t>
            </w:r>
          </w:p>
        </w:tc>
        <w:tc>
          <w:tcPr>
            <w:tcW w:w="864" w:type="dxa"/>
            <w:vAlign w:val="center"/>
          </w:tcPr>
          <w:p w14:paraId="0788ECB1" w14:textId="77777777" w:rsidR="00E820E9" w:rsidRDefault="00000000">
            <w:r>
              <w:rPr>
                <w:sz w:val="14"/>
              </w:rPr>
              <w:t>3592</w:t>
            </w:r>
          </w:p>
        </w:tc>
        <w:tc>
          <w:tcPr>
            <w:tcW w:w="3744" w:type="dxa"/>
            <w:vAlign w:val="center"/>
          </w:tcPr>
          <w:p w14:paraId="2AECF5EE" w14:textId="77777777" w:rsidR="00E820E9" w:rsidRDefault="00000000">
            <w:r>
              <w:rPr>
                <w:sz w:val="14"/>
              </w:rPr>
              <w:t>SOTCHESA, OLIVIA</w:t>
            </w:r>
          </w:p>
        </w:tc>
        <w:tc>
          <w:tcPr>
            <w:tcW w:w="1584" w:type="dxa"/>
            <w:vAlign w:val="center"/>
          </w:tcPr>
          <w:p w14:paraId="5FA364B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A5B44E7" w14:textId="77777777" w:rsidR="00E820E9" w:rsidRDefault="00000000">
            <w:r>
              <w:rPr>
                <w:sz w:val="14"/>
              </w:rPr>
              <w:t>2025-10-08</w:t>
            </w:r>
          </w:p>
        </w:tc>
        <w:tc>
          <w:tcPr>
            <w:tcW w:w="1296" w:type="dxa"/>
            <w:vAlign w:val="center"/>
          </w:tcPr>
          <w:p w14:paraId="3A6F20E5" w14:textId="77777777" w:rsidR="00E820E9" w:rsidRDefault="00000000">
            <w:r>
              <w:rPr>
                <w:sz w:val="14"/>
              </w:rPr>
              <w:t>1,189</w:t>
            </w:r>
          </w:p>
        </w:tc>
        <w:tc>
          <w:tcPr>
            <w:tcW w:w="1296" w:type="dxa"/>
            <w:vAlign w:val="center"/>
          </w:tcPr>
          <w:p w14:paraId="544DB5E6" w14:textId="77777777" w:rsidR="00E820E9" w:rsidRDefault="00000000">
            <w:r>
              <w:rPr>
                <w:sz w:val="14"/>
              </w:rPr>
              <w:t>2,261</w:t>
            </w:r>
          </w:p>
        </w:tc>
      </w:tr>
      <w:tr w:rsidR="00E820E9" w14:paraId="4FDFF984" w14:textId="77777777">
        <w:trPr>
          <w:jc w:val="center"/>
        </w:trPr>
        <w:tc>
          <w:tcPr>
            <w:tcW w:w="1080" w:type="dxa"/>
            <w:vAlign w:val="center"/>
          </w:tcPr>
          <w:p w14:paraId="1F3538FE" w14:textId="77777777" w:rsidR="00E820E9" w:rsidRDefault="00000000">
            <w:r>
              <w:rPr>
                <w:sz w:val="14"/>
              </w:rPr>
              <w:t>44996</w:t>
            </w:r>
          </w:p>
        </w:tc>
        <w:tc>
          <w:tcPr>
            <w:tcW w:w="864" w:type="dxa"/>
            <w:vAlign w:val="center"/>
          </w:tcPr>
          <w:p w14:paraId="57D81993" w14:textId="77777777" w:rsidR="00E820E9" w:rsidRDefault="00000000">
            <w:r>
              <w:rPr>
                <w:sz w:val="14"/>
              </w:rPr>
              <w:t>3416</w:t>
            </w:r>
          </w:p>
        </w:tc>
        <w:tc>
          <w:tcPr>
            <w:tcW w:w="3744" w:type="dxa"/>
            <w:vAlign w:val="center"/>
          </w:tcPr>
          <w:p w14:paraId="185A0A2D" w14:textId="77777777" w:rsidR="00E820E9" w:rsidRDefault="00000000">
            <w:r>
              <w:rPr>
                <w:sz w:val="14"/>
              </w:rPr>
              <w:t>PIRAMIDE, CHERRIE JANE</w:t>
            </w:r>
          </w:p>
        </w:tc>
        <w:tc>
          <w:tcPr>
            <w:tcW w:w="1584" w:type="dxa"/>
            <w:vAlign w:val="center"/>
          </w:tcPr>
          <w:p w14:paraId="514517C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2AEB078" w14:textId="77777777" w:rsidR="00E820E9" w:rsidRDefault="00000000">
            <w:r>
              <w:rPr>
                <w:sz w:val="14"/>
              </w:rPr>
              <w:t>2025-10-10</w:t>
            </w:r>
          </w:p>
        </w:tc>
        <w:tc>
          <w:tcPr>
            <w:tcW w:w="1296" w:type="dxa"/>
            <w:vAlign w:val="center"/>
          </w:tcPr>
          <w:p w14:paraId="62B4D0BF" w14:textId="77777777" w:rsidR="00E820E9" w:rsidRDefault="00000000">
            <w:r>
              <w:rPr>
                <w:sz w:val="14"/>
              </w:rPr>
              <w:t>6,500</w:t>
            </w:r>
          </w:p>
        </w:tc>
        <w:tc>
          <w:tcPr>
            <w:tcW w:w="1296" w:type="dxa"/>
            <w:vAlign w:val="center"/>
          </w:tcPr>
          <w:p w14:paraId="4DB91178" w14:textId="77777777" w:rsidR="00E820E9" w:rsidRDefault="00000000">
            <w:r>
              <w:rPr>
                <w:sz w:val="14"/>
              </w:rPr>
              <w:t>21,100</w:t>
            </w:r>
          </w:p>
        </w:tc>
      </w:tr>
      <w:tr w:rsidR="00E820E9" w14:paraId="22622DE8" w14:textId="77777777">
        <w:trPr>
          <w:jc w:val="center"/>
        </w:trPr>
        <w:tc>
          <w:tcPr>
            <w:tcW w:w="1080" w:type="dxa"/>
            <w:vAlign w:val="center"/>
          </w:tcPr>
          <w:p w14:paraId="5E741D62" w14:textId="77777777" w:rsidR="00E820E9" w:rsidRDefault="00000000">
            <w:r>
              <w:rPr>
                <w:sz w:val="14"/>
              </w:rPr>
              <w:t>47428</w:t>
            </w:r>
          </w:p>
        </w:tc>
        <w:tc>
          <w:tcPr>
            <w:tcW w:w="864" w:type="dxa"/>
            <w:vAlign w:val="center"/>
          </w:tcPr>
          <w:p w14:paraId="2798300A" w14:textId="77777777" w:rsidR="00E820E9" w:rsidRDefault="00000000">
            <w:r>
              <w:rPr>
                <w:sz w:val="14"/>
              </w:rPr>
              <w:t>4023</w:t>
            </w:r>
          </w:p>
        </w:tc>
        <w:tc>
          <w:tcPr>
            <w:tcW w:w="3744" w:type="dxa"/>
            <w:vAlign w:val="center"/>
          </w:tcPr>
          <w:p w14:paraId="1477B7A4" w14:textId="77777777" w:rsidR="00E820E9" w:rsidRDefault="00000000">
            <w:r>
              <w:rPr>
                <w:sz w:val="14"/>
              </w:rPr>
              <w:t>ALINTON, LISLEY</w:t>
            </w:r>
          </w:p>
        </w:tc>
        <w:tc>
          <w:tcPr>
            <w:tcW w:w="1584" w:type="dxa"/>
            <w:vAlign w:val="center"/>
          </w:tcPr>
          <w:p w14:paraId="4FCCD76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0709FE7" w14:textId="77777777" w:rsidR="00E820E9" w:rsidRDefault="00000000">
            <w:r>
              <w:rPr>
                <w:sz w:val="14"/>
              </w:rPr>
              <w:t>2025-10-11</w:t>
            </w:r>
          </w:p>
        </w:tc>
        <w:tc>
          <w:tcPr>
            <w:tcW w:w="1296" w:type="dxa"/>
            <w:vAlign w:val="center"/>
          </w:tcPr>
          <w:p w14:paraId="7BB322B4" w14:textId="77777777" w:rsidR="00E820E9" w:rsidRDefault="00000000">
            <w:r>
              <w:rPr>
                <w:sz w:val="14"/>
              </w:rPr>
              <w:t>870</w:t>
            </w:r>
          </w:p>
        </w:tc>
        <w:tc>
          <w:tcPr>
            <w:tcW w:w="1296" w:type="dxa"/>
            <w:vAlign w:val="center"/>
          </w:tcPr>
          <w:p w14:paraId="22473FAA" w14:textId="77777777" w:rsidR="00E820E9" w:rsidRDefault="00000000">
            <w:r>
              <w:rPr>
                <w:sz w:val="14"/>
              </w:rPr>
              <w:t>8,100</w:t>
            </w:r>
          </w:p>
        </w:tc>
      </w:tr>
      <w:tr w:rsidR="00E820E9" w14:paraId="63FBF1F8" w14:textId="77777777">
        <w:trPr>
          <w:jc w:val="center"/>
        </w:trPr>
        <w:tc>
          <w:tcPr>
            <w:tcW w:w="1080" w:type="dxa"/>
            <w:vAlign w:val="center"/>
          </w:tcPr>
          <w:p w14:paraId="2B87EC42" w14:textId="77777777" w:rsidR="00E820E9" w:rsidRDefault="00000000">
            <w:r>
              <w:rPr>
                <w:sz w:val="14"/>
              </w:rPr>
              <w:t>45005</w:t>
            </w:r>
          </w:p>
        </w:tc>
        <w:tc>
          <w:tcPr>
            <w:tcW w:w="864" w:type="dxa"/>
            <w:vAlign w:val="center"/>
          </w:tcPr>
          <w:p w14:paraId="187F64B0" w14:textId="77777777" w:rsidR="00E820E9" w:rsidRDefault="00000000">
            <w:r>
              <w:rPr>
                <w:sz w:val="14"/>
              </w:rPr>
              <w:t>2655</w:t>
            </w:r>
          </w:p>
        </w:tc>
        <w:tc>
          <w:tcPr>
            <w:tcW w:w="3744" w:type="dxa"/>
            <w:vAlign w:val="center"/>
          </w:tcPr>
          <w:p w14:paraId="6A467D11" w14:textId="77777777" w:rsidR="00E820E9" w:rsidRDefault="00000000">
            <w:r>
              <w:rPr>
                <w:sz w:val="14"/>
              </w:rPr>
              <w:t>GUNDEMARO, FERMIN</w:t>
            </w:r>
          </w:p>
        </w:tc>
        <w:tc>
          <w:tcPr>
            <w:tcW w:w="1584" w:type="dxa"/>
            <w:vAlign w:val="center"/>
          </w:tcPr>
          <w:p w14:paraId="2D38D9C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9088B80" w14:textId="77777777" w:rsidR="00E820E9" w:rsidRDefault="00000000">
            <w:r>
              <w:rPr>
                <w:sz w:val="14"/>
              </w:rPr>
              <w:t>2025-10-11</w:t>
            </w:r>
          </w:p>
        </w:tc>
        <w:tc>
          <w:tcPr>
            <w:tcW w:w="1296" w:type="dxa"/>
            <w:vAlign w:val="center"/>
          </w:tcPr>
          <w:p w14:paraId="57DC9B45" w14:textId="77777777" w:rsidR="00E820E9" w:rsidRDefault="00000000">
            <w:r>
              <w:rPr>
                <w:sz w:val="14"/>
              </w:rPr>
              <w:t>1,600</w:t>
            </w:r>
          </w:p>
        </w:tc>
        <w:tc>
          <w:tcPr>
            <w:tcW w:w="1296" w:type="dxa"/>
            <w:vAlign w:val="center"/>
          </w:tcPr>
          <w:p w14:paraId="453D83F4" w14:textId="77777777" w:rsidR="00E820E9" w:rsidRDefault="00000000">
            <w:r>
              <w:rPr>
                <w:sz w:val="14"/>
              </w:rPr>
              <w:t>1,850</w:t>
            </w:r>
          </w:p>
        </w:tc>
      </w:tr>
      <w:tr w:rsidR="00E820E9" w14:paraId="266CAAB5" w14:textId="77777777">
        <w:trPr>
          <w:jc w:val="center"/>
        </w:trPr>
        <w:tc>
          <w:tcPr>
            <w:tcW w:w="1080" w:type="dxa"/>
            <w:vAlign w:val="center"/>
          </w:tcPr>
          <w:p w14:paraId="537E9820" w14:textId="77777777" w:rsidR="00E820E9" w:rsidRDefault="00000000">
            <w:r>
              <w:rPr>
                <w:sz w:val="14"/>
              </w:rPr>
              <w:t>47440</w:t>
            </w:r>
          </w:p>
        </w:tc>
        <w:tc>
          <w:tcPr>
            <w:tcW w:w="864" w:type="dxa"/>
            <w:vAlign w:val="center"/>
          </w:tcPr>
          <w:p w14:paraId="3A9EE615" w14:textId="77777777" w:rsidR="00E820E9" w:rsidRDefault="00000000">
            <w:r>
              <w:rPr>
                <w:sz w:val="14"/>
              </w:rPr>
              <w:t>4015</w:t>
            </w:r>
          </w:p>
        </w:tc>
        <w:tc>
          <w:tcPr>
            <w:tcW w:w="3744" w:type="dxa"/>
            <w:vAlign w:val="center"/>
          </w:tcPr>
          <w:p w14:paraId="7CED8107" w14:textId="77777777" w:rsidR="00E820E9" w:rsidRDefault="00000000">
            <w:r>
              <w:rPr>
                <w:sz w:val="14"/>
              </w:rPr>
              <w:t>AVESTRUZ, MELANIE</w:t>
            </w:r>
          </w:p>
        </w:tc>
        <w:tc>
          <w:tcPr>
            <w:tcW w:w="1584" w:type="dxa"/>
            <w:vAlign w:val="center"/>
          </w:tcPr>
          <w:p w14:paraId="3E7BDBB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0A98E3E" w14:textId="77777777" w:rsidR="00E820E9" w:rsidRDefault="00000000">
            <w:r>
              <w:rPr>
                <w:sz w:val="14"/>
              </w:rPr>
              <w:t>2025-10-12</w:t>
            </w:r>
          </w:p>
        </w:tc>
        <w:tc>
          <w:tcPr>
            <w:tcW w:w="1296" w:type="dxa"/>
            <w:vAlign w:val="center"/>
          </w:tcPr>
          <w:p w14:paraId="73C2BD48" w14:textId="77777777" w:rsidR="00E820E9" w:rsidRDefault="00000000">
            <w:r>
              <w:rPr>
                <w:sz w:val="14"/>
              </w:rPr>
              <w:t>1,800</w:t>
            </w:r>
          </w:p>
        </w:tc>
        <w:tc>
          <w:tcPr>
            <w:tcW w:w="1296" w:type="dxa"/>
            <w:vAlign w:val="center"/>
          </w:tcPr>
          <w:p w14:paraId="10E46E6B" w14:textId="77777777" w:rsidR="00E820E9" w:rsidRDefault="00000000">
            <w:r>
              <w:rPr>
                <w:sz w:val="14"/>
              </w:rPr>
              <w:t>9,700</w:t>
            </w:r>
          </w:p>
        </w:tc>
      </w:tr>
      <w:tr w:rsidR="00E820E9" w14:paraId="61CF7704" w14:textId="77777777">
        <w:trPr>
          <w:jc w:val="center"/>
        </w:trPr>
        <w:tc>
          <w:tcPr>
            <w:tcW w:w="1080" w:type="dxa"/>
            <w:vAlign w:val="center"/>
          </w:tcPr>
          <w:p w14:paraId="31DD9F32" w14:textId="77777777" w:rsidR="00E820E9" w:rsidRDefault="00000000">
            <w:r>
              <w:rPr>
                <w:sz w:val="14"/>
              </w:rPr>
              <w:t>45049</w:t>
            </w:r>
          </w:p>
        </w:tc>
        <w:tc>
          <w:tcPr>
            <w:tcW w:w="864" w:type="dxa"/>
            <w:vAlign w:val="center"/>
          </w:tcPr>
          <w:p w14:paraId="1E3118E8" w14:textId="77777777" w:rsidR="00E820E9" w:rsidRDefault="00000000">
            <w:r>
              <w:rPr>
                <w:sz w:val="14"/>
              </w:rPr>
              <w:t>3757</w:t>
            </w:r>
          </w:p>
        </w:tc>
        <w:tc>
          <w:tcPr>
            <w:tcW w:w="3744" w:type="dxa"/>
            <w:vAlign w:val="center"/>
          </w:tcPr>
          <w:p w14:paraId="5C954AA8" w14:textId="77777777" w:rsidR="00E820E9" w:rsidRDefault="00000000">
            <w:r>
              <w:rPr>
                <w:sz w:val="14"/>
              </w:rPr>
              <w:t>VILLANUEVA, FLOCERFINA</w:t>
            </w:r>
          </w:p>
        </w:tc>
        <w:tc>
          <w:tcPr>
            <w:tcW w:w="1584" w:type="dxa"/>
            <w:vAlign w:val="center"/>
          </w:tcPr>
          <w:p w14:paraId="665DE8B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BB5C4F1" w14:textId="77777777" w:rsidR="00E820E9" w:rsidRDefault="00000000">
            <w:r>
              <w:rPr>
                <w:sz w:val="14"/>
              </w:rPr>
              <w:t>2025-10-13</w:t>
            </w:r>
          </w:p>
        </w:tc>
        <w:tc>
          <w:tcPr>
            <w:tcW w:w="1296" w:type="dxa"/>
            <w:vAlign w:val="center"/>
          </w:tcPr>
          <w:p w14:paraId="4751332F" w14:textId="77777777" w:rsidR="00E820E9" w:rsidRDefault="00000000">
            <w:r>
              <w:rPr>
                <w:sz w:val="14"/>
              </w:rPr>
              <w:t>1,730</w:t>
            </w:r>
          </w:p>
        </w:tc>
        <w:tc>
          <w:tcPr>
            <w:tcW w:w="1296" w:type="dxa"/>
            <w:vAlign w:val="center"/>
          </w:tcPr>
          <w:p w14:paraId="11255F8E" w14:textId="77777777" w:rsidR="00E820E9" w:rsidRDefault="00000000">
            <w:r>
              <w:rPr>
                <w:sz w:val="14"/>
              </w:rPr>
              <w:t>1,720</w:t>
            </w:r>
          </w:p>
        </w:tc>
      </w:tr>
      <w:tr w:rsidR="00E820E9" w14:paraId="1DC06E66" w14:textId="77777777">
        <w:trPr>
          <w:jc w:val="center"/>
        </w:trPr>
        <w:tc>
          <w:tcPr>
            <w:tcW w:w="1080" w:type="dxa"/>
            <w:vAlign w:val="center"/>
          </w:tcPr>
          <w:p w14:paraId="6F15C9A3" w14:textId="77777777" w:rsidR="00E820E9" w:rsidRDefault="00000000">
            <w:r>
              <w:rPr>
                <w:sz w:val="14"/>
              </w:rPr>
              <w:t>45062</w:t>
            </w:r>
          </w:p>
        </w:tc>
        <w:tc>
          <w:tcPr>
            <w:tcW w:w="864" w:type="dxa"/>
            <w:vAlign w:val="center"/>
          </w:tcPr>
          <w:p w14:paraId="31E575B7" w14:textId="77777777" w:rsidR="00E820E9" w:rsidRDefault="00000000">
            <w:r>
              <w:rPr>
                <w:sz w:val="14"/>
              </w:rPr>
              <w:t>3609</w:t>
            </w:r>
          </w:p>
        </w:tc>
        <w:tc>
          <w:tcPr>
            <w:tcW w:w="3744" w:type="dxa"/>
            <w:vAlign w:val="center"/>
          </w:tcPr>
          <w:p w14:paraId="4AE1BEED" w14:textId="77777777" w:rsidR="00E820E9" w:rsidRDefault="00000000">
            <w:r>
              <w:rPr>
                <w:sz w:val="14"/>
              </w:rPr>
              <w:t>ALBARACIN, IRINE</w:t>
            </w:r>
          </w:p>
        </w:tc>
        <w:tc>
          <w:tcPr>
            <w:tcW w:w="1584" w:type="dxa"/>
            <w:vAlign w:val="center"/>
          </w:tcPr>
          <w:p w14:paraId="516674F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2A14280" w14:textId="77777777" w:rsidR="00E820E9" w:rsidRDefault="00000000">
            <w:r>
              <w:rPr>
                <w:sz w:val="14"/>
              </w:rPr>
              <w:t>2025-10-14</w:t>
            </w:r>
          </w:p>
        </w:tc>
        <w:tc>
          <w:tcPr>
            <w:tcW w:w="1296" w:type="dxa"/>
            <w:vAlign w:val="center"/>
          </w:tcPr>
          <w:p w14:paraId="5F81197E" w14:textId="77777777" w:rsidR="00E820E9" w:rsidRDefault="00000000">
            <w:r>
              <w:rPr>
                <w:sz w:val="14"/>
              </w:rPr>
              <w:t>600</w:t>
            </w:r>
          </w:p>
        </w:tc>
        <w:tc>
          <w:tcPr>
            <w:tcW w:w="1296" w:type="dxa"/>
            <w:vAlign w:val="center"/>
          </w:tcPr>
          <w:p w14:paraId="76BBCD50" w14:textId="77777777" w:rsidR="00E820E9" w:rsidRDefault="00000000">
            <w:r>
              <w:rPr>
                <w:sz w:val="14"/>
              </w:rPr>
              <w:t>3,425</w:t>
            </w:r>
          </w:p>
        </w:tc>
      </w:tr>
      <w:tr w:rsidR="00E820E9" w14:paraId="7F332E5F" w14:textId="77777777">
        <w:trPr>
          <w:jc w:val="center"/>
        </w:trPr>
        <w:tc>
          <w:tcPr>
            <w:tcW w:w="1080" w:type="dxa"/>
            <w:vAlign w:val="center"/>
          </w:tcPr>
          <w:p w14:paraId="7A580E1A" w14:textId="77777777" w:rsidR="00E820E9" w:rsidRDefault="00000000">
            <w:r>
              <w:rPr>
                <w:sz w:val="14"/>
              </w:rPr>
              <w:lastRenderedPageBreak/>
              <w:t>47510</w:t>
            </w:r>
          </w:p>
        </w:tc>
        <w:tc>
          <w:tcPr>
            <w:tcW w:w="864" w:type="dxa"/>
            <w:vAlign w:val="center"/>
          </w:tcPr>
          <w:p w14:paraId="1F21ED7D" w14:textId="77777777" w:rsidR="00E820E9" w:rsidRDefault="00000000">
            <w:r>
              <w:rPr>
                <w:sz w:val="14"/>
              </w:rPr>
              <w:t>3962</w:t>
            </w:r>
          </w:p>
        </w:tc>
        <w:tc>
          <w:tcPr>
            <w:tcW w:w="3744" w:type="dxa"/>
            <w:vAlign w:val="center"/>
          </w:tcPr>
          <w:p w14:paraId="73A09991" w14:textId="77777777" w:rsidR="00E820E9" w:rsidRDefault="00000000">
            <w:r>
              <w:rPr>
                <w:sz w:val="14"/>
              </w:rPr>
              <w:t>ORBISO, CHERLYN MAE</w:t>
            </w:r>
          </w:p>
        </w:tc>
        <w:tc>
          <w:tcPr>
            <w:tcW w:w="1584" w:type="dxa"/>
            <w:vAlign w:val="center"/>
          </w:tcPr>
          <w:p w14:paraId="7330429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D787374" w14:textId="77777777" w:rsidR="00E820E9" w:rsidRDefault="00000000">
            <w:r>
              <w:rPr>
                <w:sz w:val="14"/>
              </w:rPr>
              <w:t>2025-10-15</w:t>
            </w:r>
          </w:p>
        </w:tc>
        <w:tc>
          <w:tcPr>
            <w:tcW w:w="1296" w:type="dxa"/>
            <w:vAlign w:val="center"/>
          </w:tcPr>
          <w:p w14:paraId="30F1EAB4" w14:textId="77777777" w:rsidR="00E820E9" w:rsidRDefault="00000000">
            <w:r>
              <w:rPr>
                <w:sz w:val="14"/>
              </w:rPr>
              <w:t>836</w:t>
            </w:r>
          </w:p>
        </w:tc>
        <w:tc>
          <w:tcPr>
            <w:tcW w:w="1296" w:type="dxa"/>
            <w:vAlign w:val="center"/>
          </w:tcPr>
          <w:p w14:paraId="4BC5D2C2" w14:textId="77777777" w:rsidR="00E820E9" w:rsidRDefault="00000000">
            <w:r>
              <w:rPr>
                <w:sz w:val="14"/>
              </w:rPr>
              <w:t>2,154</w:t>
            </w:r>
          </w:p>
        </w:tc>
      </w:tr>
      <w:tr w:rsidR="00E820E9" w14:paraId="4B07CD89" w14:textId="77777777">
        <w:trPr>
          <w:jc w:val="center"/>
        </w:trPr>
        <w:tc>
          <w:tcPr>
            <w:tcW w:w="1080" w:type="dxa"/>
            <w:vAlign w:val="center"/>
          </w:tcPr>
          <w:p w14:paraId="6986E0CE" w14:textId="77777777" w:rsidR="00E820E9" w:rsidRDefault="00000000">
            <w:r>
              <w:rPr>
                <w:sz w:val="14"/>
              </w:rPr>
              <w:t>45087</w:t>
            </w:r>
          </w:p>
        </w:tc>
        <w:tc>
          <w:tcPr>
            <w:tcW w:w="864" w:type="dxa"/>
            <w:vAlign w:val="center"/>
          </w:tcPr>
          <w:p w14:paraId="766B270F" w14:textId="77777777" w:rsidR="00E820E9" w:rsidRDefault="00000000">
            <w:r>
              <w:rPr>
                <w:sz w:val="14"/>
              </w:rPr>
              <w:t>3765</w:t>
            </w:r>
          </w:p>
        </w:tc>
        <w:tc>
          <w:tcPr>
            <w:tcW w:w="3744" w:type="dxa"/>
            <w:vAlign w:val="center"/>
          </w:tcPr>
          <w:p w14:paraId="07C65DB1" w14:textId="77777777" w:rsidR="00E820E9" w:rsidRDefault="00000000">
            <w:r>
              <w:rPr>
                <w:sz w:val="14"/>
              </w:rPr>
              <w:t>TAGSIP, JONABEL</w:t>
            </w:r>
          </w:p>
        </w:tc>
        <w:tc>
          <w:tcPr>
            <w:tcW w:w="1584" w:type="dxa"/>
            <w:vAlign w:val="center"/>
          </w:tcPr>
          <w:p w14:paraId="600510D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D64C5A7" w14:textId="77777777" w:rsidR="00E820E9" w:rsidRDefault="00000000">
            <w:r>
              <w:rPr>
                <w:sz w:val="14"/>
              </w:rPr>
              <w:t>2025-10-15</w:t>
            </w:r>
          </w:p>
        </w:tc>
        <w:tc>
          <w:tcPr>
            <w:tcW w:w="1296" w:type="dxa"/>
            <w:vAlign w:val="center"/>
          </w:tcPr>
          <w:p w14:paraId="5DFF6990" w14:textId="77777777" w:rsidR="00E820E9" w:rsidRDefault="00000000">
            <w:r>
              <w:rPr>
                <w:sz w:val="14"/>
              </w:rPr>
              <w:t>1,420</w:t>
            </w:r>
          </w:p>
        </w:tc>
        <w:tc>
          <w:tcPr>
            <w:tcW w:w="1296" w:type="dxa"/>
            <w:vAlign w:val="center"/>
          </w:tcPr>
          <w:p w14:paraId="2A81A79C" w14:textId="77777777" w:rsidR="00E820E9" w:rsidRDefault="00000000">
            <w:r>
              <w:rPr>
                <w:sz w:val="14"/>
              </w:rPr>
              <w:t>1,455</w:t>
            </w:r>
          </w:p>
        </w:tc>
      </w:tr>
      <w:tr w:rsidR="00E820E9" w14:paraId="57A13849" w14:textId="77777777">
        <w:trPr>
          <w:jc w:val="center"/>
        </w:trPr>
        <w:tc>
          <w:tcPr>
            <w:tcW w:w="1080" w:type="dxa"/>
            <w:vAlign w:val="center"/>
          </w:tcPr>
          <w:p w14:paraId="0564CDA6" w14:textId="77777777" w:rsidR="00E820E9" w:rsidRDefault="00000000">
            <w:r>
              <w:rPr>
                <w:sz w:val="14"/>
              </w:rPr>
              <w:t>44344</w:t>
            </w:r>
          </w:p>
        </w:tc>
        <w:tc>
          <w:tcPr>
            <w:tcW w:w="864" w:type="dxa"/>
            <w:vAlign w:val="center"/>
          </w:tcPr>
          <w:p w14:paraId="07321AB9" w14:textId="77777777" w:rsidR="00E820E9" w:rsidRDefault="00000000">
            <w:r>
              <w:rPr>
                <w:sz w:val="14"/>
              </w:rPr>
              <w:t>3320</w:t>
            </w:r>
          </w:p>
        </w:tc>
        <w:tc>
          <w:tcPr>
            <w:tcW w:w="3744" w:type="dxa"/>
            <w:vAlign w:val="center"/>
          </w:tcPr>
          <w:p w14:paraId="2837CE46" w14:textId="77777777" w:rsidR="00E820E9" w:rsidRDefault="00000000">
            <w:r>
              <w:rPr>
                <w:sz w:val="14"/>
              </w:rPr>
              <w:t>ANDO, MARVIN</w:t>
            </w:r>
          </w:p>
        </w:tc>
        <w:tc>
          <w:tcPr>
            <w:tcW w:w="1584" w:type="dxa"/>
            <w:vAlign w:val="center"/>
          </w:tcPr>
          <w:p w14:paraId="7FF12D9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26E0138" w14:textId="77777777" w:rsidR="00E820E9" w:rsidRDefault="00000000">
            <w:r>
              <w:rPr>
                <w:sz w:val="14"/>
              </w:rPr>
              <w:t>2025-10-17</w:t>
            </w:r>
          </w:p>
        </w:tc>
        <w:tc>
          <w:tcPr>
            <w:tcW w:w="1296" w:type="dxa"/>
            <w:vAlign w:val="center"/>
          </w:tcPr>
          <w:p w14:paraId="3131B0C3" w14:textId="77777777" w:rsidR="00E820E9" w:rsidRDefault="00000000">
            <w:r>
              <w:rPr>
                <w:sz w:val="14"/>
              </w:rPr>
              <w:t>1,100</w:t>
            </w:r>
          </w:p>
        </w:tc>
        <w:tc>
          <w:tcPr>
            <w:tcW w:w="1296" w:type="dxa"/>
            <w:vAlign w:val="center"/>
          </w:tcPr>
          <w:p w14:paraId="5A570680" w14:textId="77777777" w:rsidR="00E820E9" w:rsidRDefault="00000000">
            <w:r>
              <w:rPr>
                <w:sz w:val="14"/>
              </w:rPr>
              <w:t>12,416</w:t>
            </w:r>
          </w:p>
        </w:tc>
      </w:tr>
      <w:tr w:rsidR="00E820E9" w14:paraId="76F5AFE1" w14:textId="77777777">
        <w:trPr>
          <w:jc w:val="center"/>
        </w:trPr>
        <w:tc>
          <w:tcPr>
            <w:tcW w:w="1080" w:type="dxa"/>
            <w:vAlign w:val="center"/>
          </w:tcPr>
          <w:p w14:paraId="5EF935EA" w14:textId="77777777" w:rsidR="00E820E9" w:rsidRDefault="00000000">
            <w:r>
              <w:rPr>
                <w:sz w:val="14"/>
              </w:rPr>
              <w:t>47456</w:t>
            </w:r>
          </w:p>
        </w:tc>
        <w:tc>
          <w:tcPr>
            <w:tcW w:w="864" w:type="dxa"/>
            <w:vAlign w:val="center"/>
          </w:tcPr>
          <w:p w14:paraId="19963358" w14:textId="77777777" w:rsidR="00E820E9" w:rsidRDefault="00000000">
            <w:r>
              <w:rPr>
                <w:sz w:val="14"/>
              </w:rPr>
              <w:t>3954</w:t>
            </w:r>
          </w:p>
        </w:tc>
        <w:tc>
          <w:tcPr>
            <w:tcW w:w="3744" w:type="dxa"/>
            <w:vAlign w:val="center"/>
          </w:tcPr>
          <w:p w14:paraId="323C6893" w14:textId="77777777" w:rsidR="00E820E9" w:rsidRDefault="00000000">
            <w:r>
              <w:rPr>
                <w:sz w:val="14"/>
              </w:rPr>
              <w:t>CANETE, JENNIFER</w:t>
            </w:r>
          </w:p>
        </w:tc>
        <w:tc>
          <w:tcPr>
            <w:tcW w:w="1584" w:type="dxa"/>
            <w:vAlign w:val="center"/>
          </w:tcPr>
          <w:p w14:paraId="52848C5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207F31E" w14:textId="77777777" w:rsidR="00E820E9" w:rsidRDefault="00000000">
            <w:r>
              <w:rPr>
                <w:sz w:val="14"/>
              </w:rPr>
              <w:t>2025-10-18</w:t>
            </w:r>
          </w:p>
        </w:tc>
        <w:tc>
          <w:tcPr>
            <w:tcW w:w="1296" w:type="dxa"/>
            <w:vAlign w:val="center"/>
          </w:tcPr>
          <w:p w14:paraId="46068AC2" w14:textId="77777777" w:rsidR="00E820E9" w:rsidRDefault="00000000">
            <w:r>
              <w:rPr>
                <w:sz w:val="14"/>
              </w:rPr>
              <w:t>3,372</w:t>
            </w:r>
          </w:p>
        </w:tc>
        <w:tc>
          <w:tcPr>
            <w:tcW w:w="1296" w:type="dxa"/>
            <w:vAlign w:val="center"/>
          </w:tcPr>
          <w:p w14:paraId="04060B8C" w14:textId="77777777" w:rsidR="00E820E9" w:rsidRDefault="00000000">
            <w:r>
              <w:rPr>
                <w:sz w:val="14"/>
              </w:rPr>
              <w:t>4,678</w:t>
            </w:r>
          </w:p>
        </w:tc>
      </w:tr>
      <w:tr w:rsidR="00E820E9" w14:paraId="75562CD6" w14:textId="77777777">
        <w:trPr>
          <w:jc w:val="center"/>
        </w:trPr>
        <w:tc>
          <w:tcPr>
            <w:tcW w:w="1080" w:type="dxa"/>
            <w:vAlign w:val="center"/>
          </w:tcPr>
          <w:p w14:paraId="4A694984" w14:textId="77777777" w:rsidR="00E820E9" w:rsidRDefault="00000000">
            <w:r>
              <w:rPr>
                <w:sz w:val="14"/>
              </w:rPr>
              <w:t>45131</w:t>
            </w:r>
          </w:p>
        </w:tc>
        <w:tc>
          <w:tcPr>
            <w:tcW w:w="864" w:type="dxa"/>
            <w:vAlign w:val="center"/>
          </w:tcPr>
          <w:p w14:paraId="443633AE" w14:textId="77777777" w:rsidR="00E820E9" w:rsidRDefault="00000000">
            <w:r>
              <w:rPr>
                <w:sz w:val="14"/>
              </w:rPr>
              <w:t>2742</w:t>
            </w:r>
          </w:p>
        </w:tc>
        <w:tc>
          <w:tcPr>
            <w:tcW w:w="3744" w:type="dxa"/>
            <w:vAlign w:val="center"/>
          </w:tcPr>
          <w:p w14:paraId="6E69752C" w14:textId="77777777" w:rsidR="00E820E9" w:rsidRDefault="00000000">
            <w:r>
              <w:rPr>
                <w:sz w:val="14"/>
              </w:rPr>
              <w:t>JACA, JIMMY</w:t>
            </w:r>
          </w:p>
        </w:tc>
        <w:tc>
          <w:tcPr>
            <w:tcW w:w="1584" w:type="dxa"/>
            <w:vAlign w:val="center"/>
          </w:tcPr>
          <w:p w14:paraId="5EC1067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E217884" w14:textId="77777777" w:rsidR="00E820E9" w:rsidRDefault="00000000">
            <w:r>
              <w:rPr>
                <w:sz w:val="14"/>
              </w:rPr>
              <w:t>2025-10-18</w:t>
            </w:r>
          </w:p>
        </w:tc>
        <w:tc>
          <w:tcPr>
            <w:tcW w:w="1296" w:type="dxa"/>
            <w:vAlign w:val="center"/>
          </w:tcPr>
          <w:p w14:paraId="55193AC4" w14:textId="77777777" w:rsidR="00E820E9" w:rsidRDefault="00000000">
            <w:r>
              <w:rPr>
                <w:sz w:val="14"/>
              </w:rPr>
              <w:t>2,200</w:t>
            </w:r>
          </w:p>
        </w:tc>
        <w:tc>
          <w:tcPr>
            <w:tcW w:w="1296" w:type="dxa"/>
            <w:vAlign w:val="center"/>
          </w:tcPr>
          <w:p w14:paraId="43F050BD" w14:textId="77777777" w:rsidR="00E820E9" w:rsidRDefault="00000000">
            <w:r>
              <w:rPr>
                <w:sz w:val="14"/>
              </w:rPr>
              <w:t>790</w:t>
            </w:r>
          </w:p>
        </w:tc>
      </w:tr>
      <w:tr w:rsidR="00E820E9" w14:paraId="789CC91C" w14:textId="77777777">
        <w:trPr>
          <w:jc w:val="center"/>
        </w:trPr>
        <w:tc>
          <w:tcPr>
            <w:tcW w:w="1080" w:type="dxa"/>
            <w:vAlign w:val="center"/>
          </w:tcPr>
          <w:p w14:paraId="06030734" w14:textId="77777777" w:rsidR="00E820E9" w:rsidRDefault="00000000">
            <w:r>
              <w:rPr>
                <w:sz w:val="14"/>
              </w:rPr>
              <w:t>45143</w:t>
            </w:r>
          </w:p>
        </w:tc>
        <w:tc>
          <w:tcPr>
            <w:tcW w:w="864" w:type="dxa"/>
            <w:vAlign w:val="center"/>
          </w:tcPr>
          <w:p w14:paraId="3D381A4D" w14:textId="77777777" w:rsidR="00E820E9" w:rsidRDefault="00000000">
            <w:r>
              <w:rPr>
                <w:sz w:val="14"/>
              </w:rPr>
              <w:t>3629</w:t>
            </w:r>
          </w:p>
        </w:tc>
        <w:tc>
          <w:tcPr>
            <w:tcW w:w="3744" w:type="dxa"/>
            <w:vAlign w:val="center"/>
          </w:tcPr>
          <w:p w14:paraId="2C55CF98" w14:textId="77777777" w:rsidR="00E820E9" w:rsidRDefault="00000000">
            <w:r>
              <w:rPr>
                <w:sz w:val="14"/>
              </w:rPr>
              <w:t>SANICO, JENIFER</w:t>
            </w:r>
          </w:p>
        </w:tc>
        <w:tc>
          <w:tcPr>
            <w:tcW w:w="1584" w:type="dxa"/>
            <w:vAlign w:val="center"/>
          </w:tcPr>
          <w:p w14:paraId="7309C8F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96FA843" w14:textId="77777777" w:rsidR="00E820E9" w:rsidRDefault="00000000">
            <w:r>
              <w:rPr>
                <w:sz w:val="14"/>
              </w:rPr>
              <w:t>2025-10-19</w:t>
            </w:r>
          </w:p>
        </w:tc>
        <w:tc>
          <w:tcPr>
            <w:tcW w:w="1296" w:type="dxa"/>
            <w:vAlign w:val="center"/>
          </w:tcPr>
          <w:p w14:paraId="2B96E7FC" w14:textId="77777777" w:rsidR="00E820E9" w:rsidRDefault="00000000">
            <w:r>
              <w:rPr>
                <w:sz w:val="14"/>
              </w:rPr>
              <w:t>1,425</w:t>
            </w:r>
          </w:p>
        </w:tc>
        <w:tc>
          <w:tcPr>
            <w:tcW w:w="1296" w:type="dxa"/>
            <w:vAlign w:val="center"/>
          </w:tcPr>
          <w:p w14:paraId="574E79A0" w14:textId="77777777" w:rsidR="00E820E9" w:rsidRDefault="00000000">
            <w:r>
              <w:rPr>
                <w:sz w:val="14"/>
              </w:rPr>
              <w:t>1,335</w:t>
            </w:r>
          </w:p>
        </w:tc>
      </w:tr>
      <w:tr w:rsidR="00E820E9" w14:paraId="7B611573" w14:textId="77777777">
        <w:trPr>
          <w:jc w:val="center"/>
        </w:trPr>
        <w:tc>
          <w:tcPr>
            <w:tcW w:w="1080" w:type="dxa"/>
            <w:vAlign w:val="center"/>
          </w:tcPr>
          <w:p w14:paraId="31DC3D25" w14:textId="77777777" w:rsidR="00E820E9" w:rsidRDefault="00000000">
            <w:r>
              <w:rPr>
                <w:sz w:val="14"/>
              </w:rPr>
              <w:t>45153</w:t>
            </w:r>
          </w:p>
        </w:tc>
        <w:tc>
          <w:tcPr>
            <w:tcW w:w="864" w:type="dxa"/>
            <w:vAlign w:val="center"/>
          </w:tcPr>
          <w:p w14:paraId="69228596" w14:textId="77777777" w:rsidR="00E820E9" w:rsidRDefault="00000000">
            <w:r>
              <w:rPr>
                <w:sz w:val="14"/>
              </w:rPr>
              <w:t>3689</w:t>
            </w:r>
          </w:p>
        </w:tc>
        <w:tc>
          <w:tcPr>
            <w:tcW w:w="3744" w:type="dxa"/>
            <w:vAlign w:val="center"/>
          </w:tcPr>
          <w:p w14:paraId="6C6BC0D4" w14:textId="77777777" w:rsidR="00E820E9" w:rsidRDefault="00000000">
            <w:r>
              <w:rPr>
                <w:sz w:val="14"/>
              </w:rPr>
              <w:t>JORDA, MARY GRACE</w:t>
            </w:r>
          </w:p>
        </w:tc>
        <w:tc>
          <w:tcPr>
            <w:tcW w:w="1584" w:type="dxa"/>
            <w:vAlign w:val="center"/>
          </w:tcPr>
          <w:p w14:paraId="7CD1701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9C5EB90" w14:textId="77777777" w:rsidR="00E820E9" w:rsidRDefault="00000000">
            <w:r>
              <w:rPr>
                <w:sz w:val="14"/>
              </w:rPr>
              <w:t>2025-10-20</w:t>
            </w:r>
          </w:p>
        </w:tc>
        <w:tc>
          <w:tcPr>
            <w:tcW w:w="1296" w:type="dxa"/>
            <w:vAlign w:val="center"/>
          </w:tcPr>
          <w:p w14:paraId="08EAB8A0" w14:textId="77777777" w:rsidR="00E820E9" w:rsidRDefault="00000000">
            <w:r>
              <w:rPr>
                <w:sz w:val="14"/>
              </w:rPr>
              <w:t>600</w:t>
            </w:r>
          </w:p>
        </w:tc>
        <w:tc>
          <w:tcPr>
            <w:tcW w:w="1296" w:type="dxa"/>
            <w:vAlign w:val="center"/>
          </w:tcPr>
          <w:p w14:paraId="2FB98647" w14:textId="77777777" w:rsidR="00E820E9" w:rsidRDefault="00000000">
            <w:r>
              <w:rPr>
                <w:sz w:val="14"/>
              </w:rPr>
              <w:t>4,000</w:t>
            </w:r>
          </w:p>
        </w:tc>
      </w:tr>
      <w:tr w:rsidR="00E820E9" w14:paraId="1709B176" w14:textId="77777777">
        <w:trPr>
          <w:jc w:val="center"/>
        </w:trPr>
        <w:tc>
          <w:tcPr>
            <w:tcW w:w="1080" w:type="dxa"/>
            <w:vAlign w:val="center"/>
          </w:tcPr>
          <w:p w14:paraId="5680DDCE" w14:textId="77777777" w:rsidR="00E820E9" w:rsidRDefault="00000000">
            <w:r>
              <w:rPr>
                <w:sz w:val="14"/>
              </w:rPr>
              <w:t>45172</w:t>
            </w:r>
          </w:p>
        </w:tc>
        <w:tc>
          <w:tcPr>
            <w:tcW w:w="864" w:type="dxa"/>
            <w:vAlign w:val="center"/>
          </w:tcPr>
          <w:p w14:paraId="28C9F996" w14:textId="77777777" w:rsidR="00E820E9" w:rsidRDefault="00000000">
            <w:r>
              <w:rPr>
                <w:sz w:val="14"/>
              </w:rPr>
              <w:t>3683</w:t>
            </w:r>
          </w:p>
        </w:tc>
        <w:tc>
          <w:tcPr>
            <w:tcW w:w="3744" w:type="dxa"/>
            <w:vAlign w:val="center"/>
          </w:tcPr>
          <w:p w14:paraId="6778A97C" w14:textId="77777777" w:rsidR="00E820E9" w:rsidRDefault="00000000">
            <w:r>
              <w:rPr>
                <w:sz w:val="14"/>
              </w:rPr>
              <w:t>ANDALES, ALICIA</w:t>
            </w:r>
          </w:p>
        </w:tc>
        <w:tc>
          <w:tcPr>
            <w:tcW w:w="1584" w:type="dxa"/>
            <w:vAlign w:val="center"/>
          </w:tcPr>
          <w:p w14:paraId="1B0AEA8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CD39615" w14:textId="77777777" w:rsidR="00E820E9" w:rsidRDefault="00000000">
            <w:r>
              <w:rPr>
                <w:sz w:val="14"/>
              </w:rPr>
              <w:t>2025-10-21</w:t>
            </w:r>
          </w:p>
        </w:tc>
        <w:tc>
          <w:tcPr>
            <w:tcW w:w="1296" w:type="dxa"/>
            <w:vAlign w:val="center"/>
          </w:tcPr>
          <w:p w14:paraId="2C316C16" w14:textId="77777777" w:rsidR="00E820E9" w:rsidRDefault="00000000">
            <w:r>
              <w:rPr>
                <w:sz w:val="14"/>
              </w:rPr>
              <w:t>2,050</w:t>
            </w:r>
          </w:p>
        </w:tc>
        <w:tc>
          <w:tcPr>
            <w:tcW w:w="1296" w:type="dxa"/>
            <w:vAlign w:val="center"/>
          </w:tcPr>
          <w:p w14:paraId="7F0C5444" w14:textId="77777777" w:rsidR="00E820E9" w:rsidRDefault="00000000">
            <w:r>
              <w:rPr>
                <w:sz w:val="14"/>
              </w:rPr>
              <w:t>2,550</w:t>
            </w:r>
          </w:p>
        </w:tc>
      </w:tr>
      <w:tr w:rsidR="00E820E9" w14:paraId="71161671" w14:textId="77777777">
        <w:trPr>
          <w:jc w:val="center"/>
        </w:trPr>
        <w:tc>
          <w:tcPr>
            <w:tcW w:w="1080" w:type="dxa"/>
            <w:vAlign w:val="center"/>
          </w:tcPr>
          <w:p w14:paraId="69E9BFFA" w14:textId="77777777" w:rsidR="00E820E9" w:rsidRDefault="00000000">
            <w:r>
              <w:rPr>
                <w:sz w:val="14"/>
              </w:rPr>
              <w:t>45175</w:t>
            </w:r>
          </w:p>
        </w:tc>
        <w:tc>
          <w:tcPr>
            <w:tcW w:w="864" w:type="dxa"/>
            <w:vAlign w:val="center"/>
          </w:tcPr>
          <w:p w14:paraId="4776B7EE" w14:textId="77777777" w:rsidR="00E820E9" w:rsidRDefault="00000000">
            <w:r>
              <w:rPr>
                <w:sz w:val="14"/>
              </w:rPr>
              <w:t>3780</w:t>
            </w:r>
          </w:p>
        </w:tc>
        <w:tc>
          <w:tcPr>
            <w:tcW w:w="3744" w:type="dxa"/>
            <w:vAlign w:val="center"/>
          </w:tcPr>
          <w:p w14:paraId="307B04B2" w14:textId="77777777" w:rsidR="00E820E9" w:rsidRDefault="00000000">
            <w:r>
              <w:rPr>
                <w:sz w:val="14"/>
              </w:rPr>
              <w:t>MANGMANG, PATRICK</w:t>
            </w:r>
          </w:p>
        </w:tc>
        <w:tc>
          <w:tcPr>
            <w:tcW w:w="1584" w:type="dxa"/>
            <w:vAlign w:val="center"/>
          </w:tcPr>
          <w:p w14:paraId="7A6FF55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423A176" w14:textId="77777777" w:rsidR="00E820E9" w:rsidRDefault="00000000">
            <w:r>
              <w:rPr>
                <w:sz w:val="14"/>
              </w:rPr>
              <w:t>2025-10-21</w:t>
            </w:r>
          </w:p>
        </w:tc>
        <w:tc>
          <w:tcPr>
            <w:tcW w:w="1296" w:type="dxa"/>
            <w:vAlign w:val="center"/>
          </w:tcPr>
          <w:p w14:paraId="55F5EEC7" w14:textId="77777777" w:rsidR="00E820E9" w:rsidRDefault="00000000">
            <w:r>
              <w:rPr>
                <w:sz w:val="14"/>
              </w:rPr>
              <w:t>1,050</w:t>
            </w:r>
          </w:p>
        </w:tc>
        <w:tc>
          <w:tcPr>
            <w:tcW w:w="1296" w:type="dxa"/>
            <w:vAlign w:val="center"/>
          </w:tcPr>
          <w:p w14:paraId="56D62A00" w14:textId="77777777" w:rsidR="00E820E9" w:rsidRDefault="00000000">
            <w:r>
              <w:rPr>
                <w:sz w:val="14"/>
              </w:rPr>
              <w:t>4,700</w:t>
            </w:r>
          </w:p>
        </w:tc>
      </w:tr>
      <w:tr w:rsidR="00E820E9" w14:paraId="4F9DD07C" w14:textId="77777777">
        <w:trPr>
          <w:jc w:val="center"/>
        </w:trPr>
        <w:tc>
          <w:tcPr>
            <w:tcW w:w="1080" w:type="dxa"/>
            <w:vAlign w:val="center"/>
          </w:tcPr>
          <w:p w14:paraId="7767E216" w14:textId="77777777" w:rsidR="00E820E9" w:rsidRDefault="00000000">
            <w:r>
              <w:rPr>
                <w:sz w:val="14"/>
              </w:rPr>
              <w:t>47523</w:t>
            </w:r>
          </w:p>
        </w:tc>
        <w:tc>
          <w:tcPr>
            <w:tcW w:w="864" w:type="dxa"/>
            <w:vAlign w:val="center"/>
          </w:tcPr>
          <w:p w14:paraId="67595BB4" w14:textId="77777777" w:rsidR="00E820E9" w:rsidRDefault="00000000">
            <w:r>
              <w:rPr>
                <w:sz w:val="14"/>
              </w:rPr>
              <w:t>3978</w:t>
            </w:r>
          </w:p>
        </w:tc>
        <w:tc>
          <w:tcPr>
            <w:tcW w:w="3744" w:type="dxa"/>
            <w:vAlign w:val="center"/>
          </w:tcPr>
          <w:p w14:paraId="6A1FF004" w14:textId="77777777" w:rsidR="00E820E9" w:rsidRDefault="00000000">
            <w:r>
              <w:rPr>
                <w:sz w:val="14"/>
              </w:rPr>
              <w:t>PELAYO, MANILYN</w:t>
            </w:r>
          </w:p>
        </w:tc>
        <w:tc>
          <w:tcPr>
            <w:tcW w:w="1584" w:type="dxa"/>
            <w:vAlign w:val="center"/>
          </w:tcPr>
          <w:p w14:paraId="6647AB4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683D814" w14:textId="77777777" w:rsidR="00E820E9" w:rsidRDefault="00000000">
            <w:r>
              <w:rPr>
                <w:sz w:val="14"/>
              </w:rPr>
              <w:t>2025-10-21</w:t>
            </w:r>
          </w:p>
        </w:tc>
        <w:tc>
          <w:tcPr>
            <w:tcW w:w="1296" w:type="dxa"/>
            <w:vAlign w:val="center"/>
          </w:tcPr>
          <w:p w14:paraId="6B05640F" w14:textId="77777777" w:rsidR="00E820E9" w:rsidRDefault="00000000">
            <w:r>
              <w:rPr>
                <w:sz w:val="14"/>
              </w:rPr>
              <w:t>1,155</w:t>
            </w:r>
          </w:p>
        </w:tc>
        <w:tc>
          <w:tcPr>
            <w:tcW w:w="1296" w:type="dxa"/>
            <w:vAlign w:val="center"/>
          </w:tcPr>
          <w:p w14:paraId="48DC89C3" w14:textId="77777777" w:rsidR="00E820E9" w:rsidRDefault="00000000">
            <w:r>
              <w:rPr>
                <w:sz w:val="14"/>
              </w:rPr>
              <w:t>3,445</w:t>
            </w:r>
          </w:p>
        </w:tc>
      </w:tr>
      <w:tr w:rsidR="00E820E9" w14:paraId="61584F2B" w14:textId="77777777">
        <w:trPr>
          <w:jc w:val="center"/>
        </w:trPr>
        <w:tc>
          <w:tcPr>
            <w:tcW w:w="1080" w:type="dxa"/>
            <w:vAlign w:val="center"/>
          </w:tcPr>
          <w:p w14:paraId="74540C4C" w14:textId="77777777" w:rsidR="00E820E9" w:rsidRDefault="00000000">
            <w:r>
              <w:rPr>
                <w:sz w:val="14"/>
              </w:rPr>
              <w:t>47551</w:t>
            </w:r>
          </w:p>
        </w:tc>
        <w:tc>
          <w:tcPr>
            <w:tcW w:w="864" w:type="dxa"/>
            <w:vAlign w:val="center"/>
          </w:tcPr>
          <w:p w14:paraId="5768A4FC" w14:textId="77777777" w:rsidR="00E820E9" w:rsidRDefault="00000000">
            <w:r>
              <w:rPr>
                <w:sz w:val="14"/>
              </w:rPr>
              <w:t>4047</w:t>
            </w:r>
          </w:p>
        </w:tc>
        <w:tc>
          <w:tcPr>
            <w:tcW w:w="3744" w:type="dxa"/>
            <w:vAlign w:val="center"/>
          </w:tcPr>
          <w:p w14:paraId="648E4E9B" w14:textId="77777777" w:rsidR="00E820E9" w:rsidRDefault="00000000">
            <w:r>
              <w:rPr>
                <w:sz w:val="14"/>
              </w:rPr>
              <w:t>USA, ELIZABETH</w:t>
            </w:r>
          </w:p>
        </w:tc>
        <w:tc>
          <w:tcPr>
            <w:tcW w:w="1584" w:type="dxa"/>
            <w:vAlign w:val="center"/>
          </w:tcPr>
          <w:p w14:paraId="426A823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B11BBF7" w14:textId="77777777" w:rsidR="00E820E9" w:rsidRDefault="00000000">
            <w:r>
              <w:rPr>
                <w:sz w:val="14"/>
              </w:rPr>
              <w:t>2025-10-21</w:t>
            </w:r>
          </w:p>
        </w:tc>
        <w:tc>
          <w:tcPr>
            <w:tcW w:w="1296" w:type="dxa"/>
            <w:vAlign w:val="center"/>
          </w:tcPr>
          <w:p w14:paraId="4264B99D" w14:textId="77777777" w:rsidR="00E820E9" w:rsidRDefault="00000000">
            <w:r>
              <w:rPr>
                <w:sz w:val="14"/>
              </w:rPr>
              <w:t>1,450</w:t>
            </w:r>
          </w:p>
        </w:tc>
        <w:tc>
          <w:tcPr>
            <w:tcW w:w="1296" w:type="dxa"/>
            <w:vAlign w:val="center"/>
          </w:tcPr>
          <w:p w14:paraId="2D318F6F" w14:textId="77777777" w:rsidR="00E820E9" w:rsidRDefault="00000000">
            <w:r>
              <w:rPr>
                <w:sz w:val="14"/>
              </w:rPr>
              <w:t>8,900</w:t>
            </w:r>
          </w:p>
        </w:tc>
      </w:tr>
      <w:tr w:rsidR="00E820E9" w14:paraId="5D1AD23D" w14:textId="77777777">
        <w:trPr>
          <w:jc w:val="center"/>
        </w:trPr>
        <w:tc>
          <w:tcPr>
            <w:tcW w:w="1080" w:type="dxa"/>
            <w:vAlign w:val="center"/>
          </w:tcPr>
          <w:p w14:paraId="13E20728" w14:textId="77777777" w:rsidR="00E820E9" w:rsidRDefault="00000000">
            <w:r>
              <w:rPr>
                <w:sz w:val="14"/>
              </w:rPr>
              <w:t>47454</w:t>
            </w:r>
          </w:p>
        </w:tc>
        <w:tc>
          <w:tcPr>
            <w:tcW w:w="864" w:type="dxa"/>
            <w:vAlign w:val="center"/>
          </w:tcPr>
          <w:p w14:paraId="61393789" w14:textId="77777777" w:rsidR="00E820E9" w:rsidRDefault="00000000">
            <w:r>
              <w:rPr>
                <w:sz w:val="14"/>
              </w:rPr>
              <w:t>3970</w:t>
            </w:r>
          </w:p>
        </w:tc>
        <w:tc>
          <w:tcPr>
            <w:tcW w:w="3744" w:type="dxa"/>
            <w:vAlign w:val="center"/>
          </w:tcPr>
          <w:p w14:paraId="6B1470D6" w14:textId="77777777" w:rsidR="00E820E9" w:rsidRDefault="00000000">
            <w:r>
              <w:rPr>
                <w:sz w:val="14"/>
              </w:rPr>
              <w:t>CALAMINOS, ESIEL</w:t>
            </w:r>
          </w:p>
        </w:tc>
        <w:tc>
          <w:tcPr>
            <w:tcW w:w="1584" w:type="dxa"/>
            <w:vAlign w:val="center"/>
          </w:tcPr>
          <w:p w14:paraId="0A39BB6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3D81DD6" w14:textId="77777777" w:rsidR="00E820E9" w:rsidRDefault="00000000">
            <w:r>
              <w:rPr>
                <w:sz w:val="14"/>
              </w:rPr>
              <w:t>2025-10-27</w:t>
            </w:r>
          </w:p>
        </w:tc>
        <w:tc>
          <w:tcPr>
            <w:tcW w:w="1296" w:type="dxa"/>
            <w:vAlign w:val="center"/>
          </w:tcPr>
          <w:p w14:paraId="74FD8164" w14:textId="77777777" w:rsidR="00E820E9" w:rsidRDefault="00000000">
            <w:r>
              <w:rPr>
                <w:sz w:val="14"/>
              </w:rPr>
              <w:t>300</w:t>
            </w:r>
          </w:p>
        </w:tc>
        <w:tc>
          <w:tcPr>
            <w:tcW w:w="1296" w:type="dxa"/>
            <w:vAlign w:val="center"/>
          </w:tcPr>
          <w:p w14:paraId="3C59D3B0" w14:textId="77777777" w:rsidR="00E820E9" w:rsidRDefault="00000000">
            <w:r>
              <w:rPr>
                <w:sz w:val="14"/>
              </w:rPr>
              <w:t>6,370</w:t>
            </w:r>
          </w:p>
        </w:tc>
      </w:tr>
      <w:tr w:rsidR="00E820E9" w14:paraId="7162E4CC" w14:textId="77777777">
        <w:trPr>
          <w:jc w:val="center"/>
        </w:trPr>
        <w:tc>
          <w:tcPr>
            <w:tcW w:w="1080" w:type="dxa"/>
            <w:vAlign w:val="center"/>
          </w:tcPr>
          <w:p w14:paraId="69005D0D" w14:textId="77777777" w:rsidR="00E820E9" w:rsidRDefault="00000000">
            <w:r>
              <w:rPr>
                <w:sz w:val="14"/>
              </w:rPr>
              <w:t>45531</w:t>
            </w:r>
          </w:p>
        </w:tc>
        <w:tc>
          <w:tcPr>
            <w:tcW w:w="864" w:type="dxa"/>
            <w:vAlign w:val="center"/>
          </w:tcPr>
          <w:p w14:paraId="4DFEB555" w14:textId="77777777" w:rsidR="00E820E9" w:rsidRDefault="00000000">
            <w:r>
              <w:rPr>
                <w:sz w:val="14"/>
              </w:rPr>
              <w:t>3577</w:t>
            </w:r>
          </w:p>
        </w:tc>
        <w:tc>
          <w:tcPr>
            <w:tcW w:w="3744" w:type="dxa"/>
            <w:vAlign w:val="center"/>
          </w:tcPr>
          <w:p w14:paraId="3F7F5027" w14:textId="77777777" w:rsidR="00E820E9" w:rsidRDefault="00000000">
            <w:r>
              <w:rPr>
                <w:sz w:val="14"/>
              </w:rPr>
              <w:t>NAPOLES, MARCOSA</w:t>
            </w:r>
          </w:p>
        </w:tc>
        <w:tc>
          <w:tcPr>
            <w:tcW w:w="1584" w:type="dxa"/>
            <w:vAlign w:val="center"/>
          </w:tcPr>
          <w:p w14:paraId="1232AC9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D137D63" w14:textId="77777777" w:rsidR="00E820E9" w:rsidRDefault="00000000">
            <w:r>
              <w:rPr>
                <w:sz w:val="14"/>
              </w:rPr>
              <w:t>2025-10-27</w:t>
            </w:r>
          </w:p>
        </w:tc>
        <w:tc>
          <w:tcPr>
            <w:tcW w:w="1296" w:type="dxa"/>
            <w:vAlign w:val="center"/>
          </w:tcPr>
          <w:p w14:paraId="2FBE0DB7" w14:textId="77777777" w:rsidR="00E820E9" w:rsidRDefault="00000000">
            <w:r>
              <w:rPr>
                <w:sz w:val="14"/>
              </w:rPr>
              <w:t>170</w:t>
            </w:r>
          </w:p>
        </w:tc>
        <w:tc>
          <w:tcPr>
            <w:tcW w:w="1296" w:type="dxa"/>
            <w:vAlign w:val="center"/>
          </w:tcPr>
          <w:p w14:paraId="2920FBA6" w14:textId="77777777" w:rsidR="00E820E9" w:rsidRDefault="00000000">
            <w:r>
              <w:rPr>
                <w:sz w:val="14"/>
              </w:rPr>
              <w:t>1,465</w:t>
            </w:r>
          </w:p>
        </w:tc>
      </w:tr>
      <w:tr w:rsidR="00E820E9" w14:paraId="04C66FBC" w14:textId="77777777">
        <w:trPr>
          <w:jc w:val="center"/>
        </w:trPr>
        <w:tc>
          <w:tcPr>
            <w:tcW w:w="1080" w:type="dxa"/>
            <w:vAlign w:val="center"/>
          </w:tcPr>
          <w:p w14:paraId="79F0499C" w14:textId="77777777" w:rsidR="00E820E9" w:rsidRDefault="00000000">
            <w:r>
              <w:rPr>
                <w:sz w:val="14"/>
              </w:rPr>
              <w:t>45295</w:t>
            </w:r>
          </w:p>
        </w:tc>
        <w:tc>
          <w:tcPr>
            <w:tcW w:w="864" w:type="dxa"/>
            <w:vAlign w:val="center"/>
          </w:tcPr>
          <w:p w14:paraId="1244EE45" w14:textId="77777777" w:rsidR="00E820E9" w:rsidRDefault="00000000">
            <w:r>
              <w:rPr>
                <w:sz w:val="14"/>
              </w:rPr>
              <w:t>3500</w:t>
            </w:r>
          </w:p>
        </w:tc>
        <w:tc>
          <w:tcPr>
            <w:tcW w:w="3744" w:type="dxa"/>
            <w:vAlign w:val="center"/>
          </w:tcPr>
          <w:p w14:paraId="797585A2" w14:textId="77777777" w:rsidR="00E820E9" w:rsidRDefault="00000000">
            <w:r>
              <w:rPr>
                <w:sz w:val="14"/>
              </w:rPr>
              <w:t>MONTESCLAROS, RAMELA</w:t>
            </w:r>
          </w:p>
        </w:tc>
        <w:tc>
          <w:tcPr>
            <w:tcW w:w="1584" w:type="dxa"/>
            <w:vAlign w:val="center"/>
          </w:tcPr>
          <w:p w14:paraId="2C949D6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C6639B9" w14:textId="77777777" w:rsidR="00E820E9" w:rsidRDefault="00000000">
            <w:r>
              <w:rPr>
                <w:sz w:val="14"/>
              </w:rPr>
              <w:t>2025-10-28</w:t>
            </w:r>
          </w:p>
        </w:tc>
        <w:tc>
          <w:tcPr>
            <w:tcW w:w="1296" w:type="dxa"/>
            <w:vAlign w:val="center"/>
          </w:tcPr>
          <w:p w14:paraId="58C163D8" w14:textId="77777777" w:rsidR="00E820E9" w:rsidRDefault="00000000">
            <w:r>
              <w:rPr>
                <w:sz w:val="14"/>
              </w:rPr>
              <w:t>900</w:t>
            </w:r>
          </w:p>
        </w:tc>
        <w:tc>
          <w:tcPr>
            <w:tcW w:w="1296" w:type="dxa"/>
            <w:vAlign w:val="center"/>
          </w:tcPr>
          <w:p w14:paraId="0E20360E" w14:textId="77777777" w:rsidR="00E820E9" w:rsidRDefault="00000000">
            <w:r>
              <w:rPr>
                <w:sz w:val="14"/>
              </w:rPr>
              <w:t>13,705</w:t>
            </w:r>
          </w:p>
        </w:tc>
      </w:tr>
      <w:tr w:rsidR="00E820E9" w14:paraId="65D74489" w14:textId="77777777">
        <w:trPr>
          <w:jc w:val="center"/>
        </w:trPr>
        <w:tc>
          <w:tcPr>
            <w:tcW w:w="1080" w:type="dxa"/>
            <w:vAlign w:val="center"/>
          </w:tcPr>
          <w:p w14:paraId="4BB93F0F" w14:textId="77777777" w:rsidR="00E820E9" w:rsidRDefault="00000000">
            <w:r>
              <w:rPr>
                <w:sz w:val="14"/>
              </w:rPr>
              <w:t>45296</w:t>
            </w:r>
          </w:p>
        </w:tc>
        <w:tc>
          <w:tcPr>
            <w:tcW w:w="864" w:type="dxa"/>
            <w:vAlign w:val="center"/>
          </w:tcPr>
          <w:p w14:paraId="1CB51265" w14:textId="77777777" w:rsidR="00E820E9" w:rsidRDefault="00000000">
            <w:r>
              <w:rPr>
                <w:sz w:val="14"/>
              </w:rPr>
              <w:t>3791</w:t>
            </w:r>
          </w:p>
        </w:tc>
        <w:tc>
          <w:tcPr>
            <w:tcW w:w="3744" w:type="dxa"/>
            <w:vAlign w:val="center"/>
          </w:tcPr>
          <w:p w14:paraId="698F6E67" w14:textId="77777777" w:rsidR="00E820E9" w:rsidRDefault="00000000">
            <w:r>
              <w:rPr>
                <w:sz w:val="14"/>
              </w:rPr>
              <w:t>TOBESE, CAROLINA</w:t>
            </w:r>
          </w:p>
        </w:tc>
        <w:tc>
          <w:tcPr>
            <w:tcW w:w="1584" w:type="dxa"/>
            <w:vAlign w:val="center"/>
          </w:tcPr>
          <w:p w14:paraId="3E8B4AB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0BE64DE" w14:textId="77777777" w:rsidR="00E820E9" w:rsidRDefault="00000000">
            <w:r>
              <w:rPr>
                <w:sz w:val="14"/>
              </w:rPr>
              <w:t>2025-10-28</w:t>
            </w:r>
          </w:p>
        </w:tc>
        <w:tc>
          <w:tcPr>
            <w:tcW w:w="1296" w:type="dxa"/>
            <w:vAlign w:val="center"/>
          </w:tcPr>
          <w:p w14:paraId="23303AF8" w14:textId="77777777" w:rsidR="00E820E9" w:rsidRDefault="00000000">
            <w:r>
              <w:rPr>
                <w:sz w:val="14"/>
              </w:rPr>
              <w:t>780</w:t>
            </w:r>
          </w:p>
        </w:tc>
        <w:tc>
          <w:tcPr>
            <w:tcW w:w="1296" w:type="dxa"/>
            <w:vAlign w:val="center"/>
          </w:tcPr>
          <w:p w14:paraId="0C52F6EB" w14:textId="77777777" w:rsidR="00E820E9" w:rsidRDefault="00000000">
            <w:r>
              <w:rPr>
                <w:sz w:val="14"/>
              </w:rPr>
              <w:t>1,520</w:t>
            </w:r>
          </w:p>
        </w:tc>
      </w:tr>
      <w:tr w:rsidR="00E820E9" w14:paraId="6D4AD97D" w14:textId="77777777">
        <w:trPr>
          <w:jc w:val="center"/>
        </w:trPr>
        <w:tc>
          <w:tcPr>
            <w:tcW w:w="1080" w:type="dxa"/>
            <w:vAlign w:val="center"/>
          </w:tcPr>
          <w:p w14:paraId="0E6D35F2" w14:textId="77777777" w:rsidR="00E820E9" w:rsidRDefault="00000000">
            <w:r>
              <w:rPr>
                <w:sz w:val="14"/>
              </w:rPr>
              <w:t>45319</w:t>
            </w:r>
          </w:p>
        </w:tc>
        <w:tc>
          <w:tcPr>
            <w:tcW w:w="864" w:type="dxa"/>
            <w:vAlign w:val="center"/>
          </w:tcPr>
          <w:p w14:paraId="0EBB2B95" w14:textId="77777777" w:rsidR="00E820E9" w:rsidRDefault="00000000">
            <w:r>
              <w:rPr>
                <w:sz w:val="14"/>
              </w:rPr>
              <w:t>3145</w:t>
            </w:r>
          </w:p>
        </w:tc>
        <w:tc>
          <w:tcPr>
            <w:tcW w:w="3744" w:type="dxa"/>
            <w:vAlign w:val="center"/>
          </w:tcPr>
          <w:p w14:paraId="3D839C1D" w14:textId="77777777" w:rsidR="00E820E9" w:rsidRDefault="00000000">
            <w:r>
              <w:rPr>
                <w:sz w:val="14"/>
              </w:rPr>
              <w:t>TUMAMPO, RHEA</w:t>
            </w:r>
          </w:p>
        </w:tc>
        <w:tc>
          <w:tcPr>
            <w:tcW w:w="1584" w:type="dxa"/>
            <w:vAlign w:val="center"/>
          </w:tcPr>
          <w:p w14:paraId="7D08EC1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A55E2E1" w14:textId="77777777" w:rsidR="00E820E9" w:rsidRDefault="00000000">
            <w:r>
              <w:rPr>
                <w:sz w:val="14"/>
              </w:rPr>
              <w:t>2025-10-29</w:t>
            </w:r>
          </w:p>
        </w:tc>
        <w:tc>
          <w:tcPr>
            <w:tcW w:w="1296" w:type="dxa"/>
            <w:vAlign w:val="center"/>
          </w:tcPr>
          <w:p w14:paraId="2BEDB851" w14:textId="77777777" w:rsidR="00E820E9" w:rsidRDefault="00000000">
            <w:r>
              <w:rPr>
                <w:sz w:val="14"/>
              </w:rPr>
              <w:t>270</w:t>
            </w:r>
          </w:p>
        </w:tc>
        <w:tc>
          <w:tcPr>
            <w:tcW w:w="1296" w:type="dxa"/>
            <w:vAlign w:val="center"/>
          </w:tcPr>
          <w:p w14:paraId="59C4C873" w14:textId="77777777" w:rsidR="00E820E9" w:rsidRDefault="00000000">
            <w:r>
              <w:rPr>
                <w:sz w:val="14"/>
              </w:rPr>
              <w:t>1,455</w:t>
            </w:r>
          </w:p>
        </w:tc>
      </w:tr>
      <w:tr w:rsidR="00E820E9" w14:paraId="6D8504CC" w14:textId="77777777">
        <w:trPr>
          <w:jc w:val="center"/>
        </w:trPr>
        <w:tc>
          <w:tcPr>
            <w:tcW w:w="1080" w:type="dxa"/>
            <w:vAlign w:val="center"/>
          </w:tcPr>
          <w:p w14:paraId="6B8677F5" w14:textId="77777777" w:rsidR="00E820E9" w:rsidRDefault="00000000">
            <w:r>
              <w:rPr>
                <w:sz w:val="14"/>
              </w:rPr>
              <w:t>45328</w:t>
            </w:r>
          </w:p>
        </w:tc>
        <w:tc>
          <w:tcPr>
            <w:tcW w:w="864" w:type="dxa"/>
            <w:vAlign w:val="center"/>
          </w:tcPr>
          <w:p w14:paraId="20B4F368" w14:textId="77777777" w:rsidR="00E820E9" w:rsidRDefault="00000000">
            <w:r>
              <w:rPr>
                <w:sz w:val="14"/>
              </w:rPr>
              <w:t>3401</w:t>
            </w:r>
          </w:p>
        </w:tc>
        <w:tc>
          <w:tcPr>
            <w:tcW w:w="3744" w:type="dxa"/>
            <w:vAlign w:val="center"/>
          </w:tcPr>
          <w:p w14:paraId="58EAAAEE" w14:textId="77777777" w:rsidR="00E820E9" w:rsidRDefault="00000000">
            <w:r>
              <w:rPr>
                <w:sz w:val="14"/>
              </w:rPr>
              <w:t>PEPITO, VILMA</w:t>
            </w:r>
          </w:p>
        </w:tc>
        <w:tc>
          <w:tcPr>
            <w:tcW w:w="1584" w:type="dxa"/>
            <w:vAlign w:val="center"/>
          </w:tcPr>
          <w:p w14:paraId="3DAC579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7A9CBC6" w14:textId="77777777" w:rsidR="00E820E9" w:rsidRDefault="00000000">
            <w:r>
              <w:rPr>
                <w:sz w:val="14"/>
              </w:rPr>
              <w:t>2025-10-31</w:t>
            </w:r>
          </w:p>
        </w:tc>
        <w:tc>
          <w:tcPr>
            <w:tcW w:w="1296" w:type="dxa"/>
            <w:vAlign w:val="center"/>
          </w:tcPr>
          <w:p w14:paraId="67FB2512" w14:textId="77777777" w:rsidR="00E820E9" w:rsidRDefault="00000000">
            <w:r>
              <w:rPr>
                <w:sz w:val="14"/>
              </w:rPr>
              <w:t>300</w:t>
            </w:r>
          </w:p>
        </w:tc>
        <w:tc>
          <w:tcPr>
            <w:tcW w:w="1296" w:type="dxa"/>
            <w:vAlign w:val="center"/>
          </w:tcPr>
          <w:p w14:paraId="28CA21F2" w14:textId="77777777" w:rsidR="00E820E9" w:rsidRDefault="00000000">
            <w:r>
              <w:rPr>
                <w:sz w:val="14"/>
              </w:rPr>
              <w:t>1,885</w:t>
            </w:r>
          </w:p>
        </w:tc>
      </w:tr>
      <w:tr w:rsidR="00E820E9" w14:paraId="622E2D31" w14:textId="77777777">
        <w:trPr>
          <w:jc w:val="center"/>
        </w:trPr>
        <w:tc>
          <w:tcPr>
            <w:tcW w:w="1080" w:type="dxa"/>
            <w:vAlign w:val="center"/>
          </w:tcPr>
          <w:p w14:paraId="2315F5AE" w14:textId="77777777" w:rsidR="00E820E9" w:rsidRDefault="00000000">
            <w:r>
              <w:rPr>
                <w:sz w:val="14"/>
              </w:rPr>
              <w:t>45336</w:t>
            </w:r>
          </w:p>
        </w:tc>
        <w:tc>
          <w:tcPr>
            <w:tcW w:w="864" w:type="dxa"/>
            <w:vAlign w:val="center"/>
          </w:tcPr>
          <w:p w14:paraId="1C7ED986" w14:textId="77777777" w:rsidR="00E820E9" w:rsidRDefault="00000000">
            <w:r>
              <w:rPr>
                <w:sz w:val="14"/>
              </w:rPr>
              <w:t>3688</w:t>
            </w:r>
          </w:p>
        </w:tc>
        <w:tc>
          <w:tcPr>
            <w:tcW w:w="3744" w:type="dxa"/>
            <w:vAlign w:val="center"/>
          </w:tcPr>
          <w:p w14:paraId="496B9DD4" w14:textId="77777777" w:rsidR="00E820E9" w:rsidRDefault="00000000">
            <w:r>
              <w:rPr>
                <w:sz w:val="14"/>
              </w:rPr>
              <w:t>CATAAG, LEONARDO</w:t>
            </w:r>
          </w:p>
        </w:tc>
        <w:tc>
          <w:tcPr>
            <w:tcW w:w="1584" w:type="dxa"/>
            <w:vAlign w:val="center"/>
          </w:tcPr>
          <w:p w14:paraId="4092B80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7AB324C" w14:textId="77777777" w:rsidR="00E820E9" w:rsidRDefault="00000000">
            <w:r>
              <w:rPr>
                <w:sz w:val="14"/>
              </w:rPr>
              <w:t>2025-11-01</w:t>
            </w:r>
          </w:p>
        </w:tc>
        <w:tc>
          <w:tcPr>
            <w:tcW w:w="1296" w:type="dxa"/>
            <w:vAlign w:val="center"/>
          </w:tcPr>
          <w:p w14:paraId="5DB55F34" w14:textId="77777777" w:rsidR="00E820E9" w:rsidRDefault="00000000">
            <w:r>
              <w:rPr>
                <w:sz w:val="14"/>
              </w:rPr>
              <w:t>2,800</w:t>
            </w:r>
          </w:p>
        </w:tc>
        <w:tc>
          <w:tcPr>
            <w:tcW w:w="1296" w:type="dxa"/>
            <w:vAlign w:val="center"/>
          </w:tcPr>
          <w:p w14:paraId="121246AE" w14:textId="77777777" w:rsidR="00E820E9" w:rsidRDefault="00000000">
            <w:r>
              <w:rPr>
                <w:sz w:val="14"/>
              </w:rPr>
              <w:t>4,010</w:t>
            </w:r>
          </w:p>
        </w:tc>
      </w:tr>
      <w:tr w:rsidR="00E820E9" w14:paraId="4674A354" w14:textId="77777777">
        <w:trPr>
          <w:jc w:val="center"/>
        </w:trPr>
        <w:tc>
          <w:tcPr>
            <w:tcW w:w="1080" w:type="dxa"/>
            <w:vAlign w:val="center"/>
          </w:tcPr>
          <w:p w14:paraId="2088A28B" w14:textId="77777777" w:rsidR="00E820E9" w:rsidRDefault="00000000">
            <w:r>
              <w:rPr>
                <w:sz w:val="14"/>
              </w:rPr>
              <w:t>45396</w:t>
            </w:r>
          </w:p>
        </w:tc>
        <w:tc>
          <w:tcPr>
            <w:tcW w:w="864" w:type="dxa"/>
            <w:vAlign w:val="center"/>
          </w:tcPr>
          <w:p w14:paraId="34D07DFF" w14:textId="77777777" w:rsidR="00E820E9" w:rsidRDefault="00000000">
            <w:r>
              <w:rPr>
                <w:sz w:val="14"/>
              </w:rPr>
              <w:t>3529</w:t>
            </w:r>
          </w:p>
        </w:tc>
        <w:tc>
          <w:tcPr>
            <w:tcW w:w="3744" w:type="dxa"/>
            <w:vAlign w:val="center"/>
          </w:tcPr>
          <w:p w14:paraId="3D7E6EC3" w14:textId="77777777" w:rsidR="00E820E9" w:rsidRDefault="00000000">
            <w:r>
              <w:rPr>
                <w:sz w:val="14"/>
              </w:rPr>
              <w:t>SODE, JENNIFER</w:t>
            </w:r>
          </w:p>
        </w:tc>
        <w:tc>
          <w:tcPr>
            <w:tcW w:w="1584" w:type="dxa"/>
            <w:vAlign w:val="center"/>
          </w:tcPr>
          <w:p w14:paraId="366C017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881D94C" w14:textId="77777777" w:rsidR="00E820E9" w:rsidRDefault="00000000">
            <w:r>
              <w:rPr>
                <w:sz w:val="14"/>
              </w:rPr>
              <w:t>2025-11-04</w:t>
            </w:r>
          </w:p>
        </w:tc>
        <w:tc>
          <w:tcPr>
            <w:tcW w:w="1296" w:type="dxa"/>
            <w:vAlign w:val="center"/>
          </w:tcPr>
          <w:p w14:paraId="587A1DFC" w14:textId="77777777" w:rsidR="00E820E9" w:rsidRDefault="00000000">
            <w:r>
              <w:rPr>
                <w:sz w:val="14"/>
              </w:rPr>
              <w:t>200</w:t>
            </w:r>
          </w:p>
        </w:tc>
        <w:tc>
          <w:tcPr>
            <w:tcW w:w="1296" w:type="dxa"/>
            <w:vAlign w:val="center"/>
          </w:tcPr>
          <w:p w14:paraId="5FDD4388" w14:textId="77777777" w:rsidR="00E820E9" w:rsidRDefault="00000000">
            <w:r>
              <w:rPr>
                <w:sz w:val="14"/>
              </w:rPr>
              <w:t>6,700</w:t>
            </w:r>
          </w:p>
        </w:tc>
      </w:tr>
      <w:tr w:rsidR="00E820E9" w14:paraId="44638FF3" w14:textId="77777777">
        <w:trPr>
          <w:jc w:val="center"/>
        </w:trPr>
        <w:tc>
          <w:tcPr>
            <w:tcW w:w="1080" w:type="dxa"/>
            <w:vAlign w:val="center"/>
          </w:tcPr>
          <w:p w14:paraId="03AAAF14" w14:textId="77777777" w:rsidR="00E820E9" w:rsidRDefault="00000000">
            <w:r>
              <w:rPr>
                <w:sz w:val="14"/>
              </w:rPr>
              <w:t>47531</w:t>
            </w:r>
          </w:p>
        </w:tc>
        <w:tc>
          <w:tcPr>
            <w:tcW w:w="864" w:type="dxa"/>
            <w:vAlign w:val="center"/>
          </w:tcPr>
          <w:p w14:paraId="460B3269" w14:textId="77777777" w:rsidR="00E820E9" w:rsidRDefault="00000000">
            <w:r>
              <w:rPr>
                <w:sz w:val="14"/>
              </w:rPr>
              <w:t>4008</w:t>
            </w:r>
          </w:p>
        </w:tc>
        <w:tc>
          <w:tcPr>
            <w:tcW w:w="3744" w:type="dxa"/>
            <w:vAlign w:val="center"/>
          </w:tcPr>
          <w:p w14:paraId="3699BD10" w14:textId="77777777" w:rsidR="00E820E9" w:rsidRDefault="00000000">
            <w:r>
              <w:rPr>
                <w:sz w:val="14"/>
              </w:rPr>
              <w:t>REUBAL, ELSA</w:t>
            </w:r>
          </w:p>
        </w:tc>
        <w:tc>
          <w:tcPr>
            <w:tcW w:w="1584" w:type="dxa"/>
            <w:vAlign w:val="center"/>
          </w:tcPr>
          <w:p w14:paraId="42F6DD4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3933400" w14:textId="77777777" w:rsidR="00E820E9" w:rsidRDefault="00000000">
            <w:r>
              <w:rPr>
                <w:sz w:val="14"/>
              </w:rPr>
              <w:t>2025-11-05</w:t>
            </w:r>
          </w:p>
        </w:tc>
        <w:tc>
          <w:tcPr>
            <w:tcW w:w="1296" w:type="dxa"/>
            <w:vAlign w:val="center"/>
          </w:tcPr>
          <w:p w14:paraId="113EA39E" w14:textId="77777777" w:rsidR="00E820E9" w:rsidRDefault="00000000">
            <w:r>
              <w:rPr>
                <w:sz w:val="14"/>
              </w:rPr>
              <w:t>350</w:t>
            </w:r>
          </w:p>
        </w:tc>
        <w:tc>
          <w:tcPr>
            <w:tcW w:w="1296" w:type="dxa"/>
            <w:vAlign w:val="center"/>
          </w:tcPr>
          <w:p w14:paraId="2B17A00B" w14:textId="77777777" w:rsidR="00E820E9" w:rsidRDefault="00000000">
            <w:r>
              <w:rPr>
                <w:sz w:val="14"/>
              </w:rPr>
              <w:t>3,905</w:t>
            </w:r>
          </w:p>
        </w:tc>
      </w:tr>
      <w:tr w:rsidR="00E820E9" w14:paraId="4E068CDF" w14:textId="77777777">
        <w:trPr>
          <w:jc w:val="center"/>
        </w:trPr>
        <w:tc>
          <w:tcPr>
            <w:tcW w:w="1080" w:type="dxa"/>
            <w:vAlign w:val="center"/>
          </w:tcPr>
          <w:p w14:paraId="3A9641D5" w14:textId="77777777" w:rsidR="00E820E9" w:rsidRDefault="00000000">
            <w:r>
              <w:rPr>
                <w:sz w:val="14"/>
              </w:rPr>
              <w:t>45432</w:t>
            </w:r>
          </w:p>
        </w:tc>
        <w:tc>
          <w:tcPr>
            <w:tcW w:w="864" w:type="dxa"/>
            <w:vAlign w:val="center"/>
          </w:tcPr>
          <w:p w14:paraId="31685914" w14:textId="77777777" w:rsidR="00E820E9" w:rsidRDefault="00000000">
            <w:r>
              <w:rPr>
                <w:sz w:val="14"/>
              </w:rPr>
              <w:t>202</w:t>
            </w:r>
          </w:p>
        </w:tc>
        <w:tc>
          <w:tcPr>
            <w:tcW w:w="3744" w:type="dxa"/>
            <w:vAlign w:val="center"/>
          </w:tcPr>
          <w:p w14:paraId="0B2E1FCC" w14:textId="77777777" w:rsidR="00E820E9" w:rsidRDefault="00000000">
            <w:r>
              <w:rPr>
                <w:sz w:val="14"/>
              </w:rPr>
              <w:t>TUANDO, PRINCESS MIA</w:t>
            </w:r>
          </w:p>
        </w:tc>
        <w:tc>
          <w:tcPr>
            <w:tcW w:w="1584" w:type="dxa"/>
            <w:vAlign w:val="center"/>
          </w:tcPr>
          <w:p w14:paraId="03868C3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BBCADF4" w14:textId="77777777" w:rsidR="00E820E9" w:rsidRDefault="00000000">
            <w:r>
              <w:rPr>
                <w:sz w:val="14"/>
              </w:rPr>
              <w:t>2025-11-07</w:t>
            </w:r>
          </w:p>
        </w:tc>
        <w:tc>
          <w:tcPr>
            <w:tcW w:w="1296" w:type="dxa"/>
            <w:vAlign w:val="center"/>
          </w:tcPr>
          <w:p w14:paraId="706A6365" w14:textId="77777777" w:rsidR="00E820E9" w:rsidRDefault="00000000">
            <w:r>
              <w:rPr>
                <w:sz w:val="14"/>
              </w:rPr>
              <w:t>550</w:t>
            </w:r>
          </w:p>
        </w:tc>
        <w:tc>
          <w:tcPr>
            <w:tcW w:w="1296" w:type="dxa"/>
            <w:vAlign w:val="center"/>
          </w:tcPr>
          <w:p w14:paraId="3C742043" w14:textId="77777777" w:rsidR="00E820E9" w:rsidRDefault="00000000">
            <w:r>
              <w:rPr>
                <w:sz w:val="14"/>
              </w:rPr>
              <w:t>4,855</w:t>
            </w:r>
          </w:p>
        </w:tc>
      </w:tr>
      <w:tr w:rsidR="00E820E9" w14:paraId="582718CF" w14:textId="77777777">
        <w:trPr>
          <w:jc w:val="center"/>
        </w:trPr>
        <w:tc>
          <w:tcPr>
            <w:tcW w:w="1080" w:type="dxa"/>
            <w:vAlign w:val="center"/>
          </w:tcPr>
          <w:p w14:paraId="6C571B61" w14:textId="77777777" w:rsidR="00E820E9" w:rsidRDefault="00000000">
            <w:r>
              <w:rPr>
                <w:sz w:val="14"/>
              </w:rPr>
              <w:t>44744</w:t>
            </w:r>
          </w:p>
        </w:tc>
        <w:tc>
          <w:tcPr>
            <w:tcW w:w="864" w:type="dxa"/>
            <w:vAlign w:val="center"/>
          </w:tcPr>
          <w:p w14:paraId="64C2464E" w14:textId="77777777" w:rsidR="00E820E9" w:rsidRDefault="00000000">
            <w:r>
              <w:rPr>
                <w:sz w:val="14"/>
              </w:rPr>
              <w:t>2383</w:t>
            </w:r>
          </w:p>
        </w:tc>
        <w:tc>
          <w:tcPr>
            <w:tcW w:w="3744" w:type="dxa"/>
            <w:vAlign w:val="center"/>
          </w:tcPr>
          <w:p w14:paraId="0C101819" w14:textId="77777777" w:rsidR="00E820E9" w:rsidRDefault="00000000">
            <w:r>
              <w:rPr>
                <w:sz w:val="14"/>
              </w:rPr>
              <w:t>FLORES, MA. SALOME</w:t>
            </w:r>
          </w:p>
        </w:tc>
        <w:tc>
          <w:tcPr>
            <w:tcW w:w="1584" w:type="dxa"/>
            <w:vAlign w:val="center"/>
          </w:tcPr>
          <w:p w14:paraId="607930E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456D6A1" w14:textId="77777777" w:rsidR="00E820E9" w:rsidRDefault="00000000">
            <w:r>
              <w:rPr>
                <w:sz w:val="14"/>
              </w:rPr>
              <w:t>2025-11-09</w:t>
            </w:r>
          </w:p>
        </w:tc>
        <w:tc>
          <w:tcPr>
            <w:tcW w:w="1296" w:type="dxa"/>
            <w:vAlign w:val="center"/>
          </w:tcPr>
          <w:p w14:paraId="3274B2DC" w14:textId="77777777" w:rsidR="00E820E9" w:rsidRDefault="00000000">
            <w:r>
              <w:rPr>
                <w:sz w:val="14"/>
              </w:rPr>
              <w:t>1,000</w:t>
            </w:r>
          </w:p>
        </w:tc>
        <w:tc>
          <w:tcPr>
            <w:tcW w:w="1296" w:type="dxa"/>
            <w:vAlign w:val="center"/>
          </w:tcPr>
          <w:p w14:paraId="41FE69A1" w14:textId="77777777" w:rsidR="00E820E9" w:rsidRDefault="00000000">
            <w:r>
              <w:rPr>
                <w:sz w:val="14"/>
              </w:rPr>
              <w:t>10,990</w:t>
            </w:r>
          </w:p>
        </w:tc>
      </w:tr>
      <w:tr w:rsidR="00E820E9" w14:paraId="41239D06" w14:textId="77777777">
        <w:trPr>
          <w:jc w:val="center"/>
        </w:trPr>
        <w:tc>
          <w:tcPr>
            <w:tcW w:w="1080" w:type="dxa"/>
            <w:vAlign w:val="center"/>
          </w:tcPr>
          <w:p w14:paraId="6EEF9670" w14:textId="77777777" w:rsidR="00E820E9" w:rsidRDefault="00000000">
            <w:r>
              <w:rPr>
                <w:sz w:val="14"/>
              </w:rPr>
              <w:t>45507</w:t>
            </w:r>
          </w:p>
        </w:tc>
        <w:tc>
          <w:tcPr>
            <w:tcW w:w="864" w:type="dxa"/>
            <w:vAlign w:val="center"/>
          </w:tcPr>
          <w:p w14:paraId="786B2D56" w14:textId="77777777" w:rsidR="00E820E9" w:rsidRDefault="00000000">
            <w:r>
              <w:rPr>
                <w:sz w:val="14"/>
              </w:rPr>
              <w:t>3827</w:t>
            </w:r>
          </w:p>
        </w:tc>
        <w:tc>
          <w:tcPr>
            <w:tcW w:w="3744" w:type="dxa"/>
            <w:vAlign w:val="center"/>
          </w:tcPr>
          <w:p w14:paraId="42B736C0" w14:textId="77777777" w:rsidR="00E820E9" w:rsidRDefault="00000000">
            <w:r>
              <w:rPr>
                <w:sz w:val="14"/>
              </w:rPr>
              <w:t>DELA CRUZ, ELMA</w:t>
            </w:r>
          </w:p>
        </w:tc>
        <w:tc>
          <w:tcPr>
            <w:tcW w:w="1584" w:type="dxa"/>
            <w:vAlign w:val="center"/>
          </w:tcPr>
          <w:p w14:paraId="09BC3CF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57C9C91" w14:textId="77777777" w:rsidR="00E820E9" w:rsidRDefault="00000000">
            <w:r>
              <w:rPr>
                <w:sz w:val="14"/>
              </w:rPr>
              <w:t>2025-11-10</w:t>
            </w:r>
          </w:p>
        </w:tc>
        <w:tc>
          <w:tcPr>
            <w:tcW w:w="1296" w:type="dxa"/>
            <w:vAlign w:val="center"/>
          </w:tcPr>
          <w:p w14:paraId="688F144E" w14:textId="77777777" w:rsidR="00E820E9" w:rsidRDefault="00000000">
            <w:r>
              <w:rPr>
                <w:sz w:val="14"/>
              </w:rPr>
              <w:t>2,898</w:t>
            </w:r>
          </w:p>
        </w:tc>
        <w:tc>
          <w:tcPr>
            <w:tcW w:w="1296" w:type="dxa"/>
            <w:vAlign w:val="center"/>
          </w:tcPr>
          <w:p w14:paraId="540AE5ED" w14:textId="77777777" w:rsidR="00E820E9" w:rsidRDefault="00000000">
            <w:r>
              <w:rPr>
                <w:sz w:val="14"/>
              </w:rPr>
              <w:t>507</w:t>
            </w:r>
          </w:p>
        </w:tc>
      </w:tr>
      <w:tr w:rsidR="00E820E9" w14:paraId="0BAAEB5B" w14:textId="77777777">
        <w:trPr>
          <w:jc w:val="center"/>
        </w:trPr>
        <w:tc>
          <w:tcPr>
            <w:tcW w:w="1080" w:type="dxa"/>
            <w:vAlign w:val="center"/>
          </w:tcPr>
          <w:p w14:paraId="0E4BC68D" w14:textId="77777777" w:rsidR="00E820E9" w:rsidRDefault="00000000">
            <w:r>
              <w:rPr>
                <w:sz w:val="14"/>
              </w:rPr>
              <w:t>45511</w:t>
            </w:r>
          </w:p>
        </w:tc>
        <w:tc>
          <w:tcPr>
            <w:tcW w:w="864" w:type="dxa"/>
            <w:vAlign w:val="center"/>
          </w:tcPr>
          <w:p w14:paraId="0C0CBAC2" w14:textId="77777777" w:rsidR="00E820E9" w:rsidRDefault="00000000">
            <w:r>
              <w:rPr>
                <w:sz w:val="14"/>
              </w:rPr>
              <w:t>3826</w:t>
            </w:r>
          </w:p>
        </w:tc>
        <w:tc>
          <w:tcPr>
            <w:tcW w:w="3744" w:type="dxa"/>
            <w:vAlign w:val="center"/>
          </w:tcPr>
          <w:p w14:paraId="5F656C68" w14:textId="77777777" w:rsidR="00E820E9" w:rsidRDefault="00000000">
            <w:r>
              <w:rPr>
                <w:sz w:val="14"/>
              </w:rPr>
              <w:t>ENERO, FLORDILIZA</w:t>
            </w:r>
          </w:p>
        </w:tc>
        <w:tc>
          <w:tcPr>
            <w:tcW w:w="1584" w:type="dxa"/>
            <w:vAlign w:val="center"/>
          </w:tcPr>
          <w:p w14:paraId="50FCBA0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A78AB9B" w14:textId="77777777" w:rsidR="00E820E9" w:rsidRDefault="00000000">
            <w:r>
              <w:rPr>
                <w:sz w:val="14"/>
              </w:rPr>
              <w:t>2025-11-10</w:t>
            </w:r>
          </w:p>
        </w:tc>
        <w:tc>
          <w:tcPr>
            <w:tcW w:w="1296" w:type="dxa"/>
            <w:vAlign w:val="center"/>
          </w:tcPr>
          <w:p w14:paraId="525C1AB8" w14:textId="77777777" w:rsidR="00E820E9" w:rsidRDefault="00000000">
            <w:r>
              <w:rPr>
                <w:sz w:val="14"/>
              </w:rPr>
              <w:t>2,524</w:t>
            </w:r>
          </w:p>
        </w:tc>
        <w:tc>
          <w:tcPr>
            <w:tcW w:w="1296" w:type="dxa"/>
            <w:vAlign w:val="center"/>
          </w:tcPr>
          <w:p w14:paraId="3279F4A3" w14:textId="77777777" w:rsidR="00E820E9" w:rsidRDefault="00000000">
            <w:r>
              <w:rPr>
                <w:sz w:val="14"/>
              </w:rPr>
              <w:t>881</w:t>
            </w:r>
          </w:p>
        </w:tc>
      </w:tr>
      <w:tr w:rsidR="00E820E9" w14:paraId="462DFF6C" w14:textId="77777777">
        <w:trPr>
          <w:jc w:val="center"/>
        </w:trPr>
        <w:tc>
          <w:tcPr>
            <w:tcW w:w="1080" w:type="dxa"/>
            <w:vAlign w:val="center"/>
          </w:tcPr>
          <w:p w14:paraId="3713C93E" w14:textId="77777777" w:rsidR="00E820E9" w:rsidRDefault="00000000">
            <w:r>
              <w:rPr>
                <w:sz w:val="14"/>
              </w:rPr>
              <w:t>45509</w:t>
            </w:r>
          </w:p>
        </w:tc>
        <w:tc>
          <w:tcPr>
            <w:tcW w:w="864" w:type="dxa"/>
            <w:vAlign w:val="center"/>
          </w:tcPr>
          <w:p w14:paraId="0D1C186F" w14:textId="77777777" w:rsidR="00E820E9" w:rsidRDefault="00000000">
            <w:r>
              <w:rPr>
                <w:sz w:val="14"/>
              </w:rPr>
              <w:t>3080</w:t>
            </w:r>
          </w:p>
        </w:tc>
        <w:tc>
          <w:tcPr>
            <w:tcW w:w="3744" w:type="dxa"/>
            <w:vAlign w:val="center"/>
          </w:tcPr>
          <w:p w14:paraId="09E203B0" w14:textId="77777777" w:rsidR="00E820E9" w:rsidRDefault="00000000">
            <w:r>
              <w:rPr>
                <w:sz w:val="14"/>
              </w:rPr>
              <w:t>GUBALANE, JONALYN</w:t>
            </w:r>
          </w:p>
        </w:tc>
        <w:tc>
          <w:tcPr>
            <w:tcW w:w="1584" w:type="dxa"/>
            <w:vAlign w:val="center"/>
          </w:tcPr>
          <w:p w14:paraId="3EB4349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252E498" w14:textId="77777777" w:rsidR="00E820E9" w:rsidRDefault="00000000">
            <w:r>
              <w:rPr>
                <w:sz w:val="14"/>
              </w:rPr>
              <w:t>2025-11-10</w:t>
            </w:r>
          </w:p>
        </w:tc>
        <w:tc>
          <w:tcPr>
            <w:tcW w:w="1296" w:type="dxa"/>
            <w:vAlign w:val="center"/>
          </w:tcPr>
          <w:p w14:paraId="61185D3B" w14:textId="77777777" w:rsidR="00E820E9" w:rsidRDefault="00000000">
            <w:r>
              <w:rPr>
                <w:sz w:val="14"/>
              </w:rPr>
              <w:t>1,650</w:t>
            </w:r>
          </w:p>
        </w:tc>
        <w:tc>
          <w:tcPr>
            <w:tcW w:w="1296" w:type="dxa"/>
            <w:vAlign w:val="center"/>
          </w:tcPr>
          <w:p w14:paraId="7EBD7B3E" w14:textId="77777777" w:rsidR="00E820E9" w:rsidRDefault="00000000">
            <w:r>
              <w:rPr>
                <w:sz w:val="14"/>
              </w:rPr>
              <w:t>5,135</w:t>
            </w:r>
          </w:p>
        </w:tc>
      </w:tr>
      <w:tr w:rsidR="00E820E9" w14:paraId="4AC42DC5" w14:textId="77777777">
        <w:trPr>
          <w:jc w:val="center"/>
        </w:trPr>
        <w:tc>
          <w:tcPr>
            <w:tcW w:w="1080" w:type="dxa"/>
            <w:vAlign w:val="center"/>
          </w:tcPr>
          <w:p w14:paraId="6DAC9C7C" w14:textId="77777777" w:rsidR="00E820E9" w:rsidRDefault="00000000">
            <w:r>
              <w:rPr>
                <w:sz w:val="14"/>
              </w:rPr>
              <w:lastRenderedPageBreak/>
              <w:t>45530</w:t>
            </w:r>
          </w:p>
        </w:tc>
        <w:tc>
          <w:tcPr>
            <w:tcW w:w="864" w:type="dxa"/>
            <w:vAlign w:val="center"/>
          </w:tcPr>
          <w:p w14:paraId="11FC417A" w14:textId="77777777" w:rsidR="00E820E9" w:rsidRDefault="00000000">
            <w:r>
              <w:rPr>
                <w:sz w:val="14"/>
              </w:rPr>
              <w:t>3709</w:t>
            </w:r>
          </w:p>
        </w:tc>
        <w:tc>
          <w:tcPr>
            <w:tcW w:w="3744" w:type="dxa"/>
            <w:vAlign w:val="center"/>
          </w:tcPr>
          <w:p w14:paraId="1568A5B0" w14:textId="77777777" w:rsidR="00E820E9" w:rsidRDefault="00000000">
            <w:r>
              <w:rPr>
                <w:sz w:val="14"/>
              </w:rPr>
              <w:t>DEGAMO, SUSANA</w:t>
            </w:r>
          </w:p>
        </w:tc>
        <w:tc>
          <w:tcPr>
            <w:tcW w:w="1584" w:type="dxa"/>
            <w:vAlign w:val="center"/>
          </w:tcPr>
          <w:p w14:paraId="6AA9058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146463D" w14:textId="77777777" w:rsidR="00E820E9" w:rsidRDefault="00000000">
            <w:r>
              <w:rPr>
                <w:sz w:val="14"/>
              </w:rPr>
              <w:t>2025-11-12</w:t>
            </w:r>
          </w:p>
        </w:tc>
        <w:tc>
          <w:tcPr>
            <w:tcW w:w="1296" w:type="dxa"/>
            <w:vAlign w:val="center"/>
          </w:tcPr>
          <w:p w14:paraId="30017A76" w14:textId="77777777" w:rsidR="00E820E9" w:rsidRDefault="00000000">
            <w:r>
              <w:rPr>
                <w:sz w:val="14"/>
              </w:rPr>
              <w:t>2,528</w:t>
            </w:r>
          </w:p>
        </w:tc>
        <w:tc>
          <w:tcPr>
            <w:tcW w:w="1296" w:type="dxa"/>
            <w:vAlign w:val="center"/>
          </w:tcPr>
          <w:p w14:paraId="43C3D4B6" w14:textId="77777777" w:rsidR="00E820E9" w:rsidRDefault="00000000">
            <w:r>
              <w:rPr>
                <w:sz w:val="14"/>
              </w:rPr>
              <w:t>2,072</w:t>
            </w:r>
          </w:p>
        </w:tc>
      </w:tr>
      <w:tr w:rsidR="00E820E9" w14:paraId="1472B106" w14:textId="77777777">
        <w:trPr>
          <w:jc w:val="center"/>
        </w:trPr>
        <w:tc>
          <w:tcPr>
            <w:tcW w:w="1080" w:type="dxa"/>
            <w:vAlign w:val="center"/>
          </w:tcPr>
          <w:p w14:paraId="631CCEBB" w14:textId="77777777" w:rsidR="00E820E9" w:rsidRDefault="00000000">
            <w:r>
              <w:rPr>
                <w:sz w:val="14"/>
              </w:rPr>
              <w:t>45604</w:t>
            </w:r>
          </w:p>
        </w:tc>
        <w:tc>
          <w:tcPr>
            <w:tcW w:w="864" w:type="dxa"/>
            <w:vAlign w:val="center"/>
          </w:tcPr>
          <w:p w14:paraId="6333D8EA" w14:textId="77777777" w:rsidR="00E820E9" w:rsidRDefault="00000000">
            <w:r>
              <w:rPr>
                <w:sz w:val="14"/>
              </w:rPr>
              <w:t>3732</w:t>
            </w:r>
          </w:p>
        </w:tc>
        <w:tc>
          <w:tcPr>
            <w:tcW w:w="3744" w:type="dxa"/>
            <w:vAlign w:val="center"/>
          </w:tcPr>
          <w:p w14:paraId="571561F2" w14:textId="77777777" w:rsidR="00E820E9" w:rsidRDefault="00000000">
            <w:r>
              <w:rPr>
                <w:sz w:val="14"/>
              </w:rPr>
              <w:t>RAFOLS, MARY JANE</w:t>
            </w:r>
          </w:p>
        </w:tc>
        <w:tc>
          <w:tcPr>
            <w:tcW w:w="1584" w:type="dxa"/>
            <w:vAlign w:val="center"/>
          </w:tcPr>
          <w:p w14:paraId="6A5B720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1336790" w14:textId="77777777" w:rsidR="00E820E9" w:rsidRDefault="00000000">
            <w:r>
              <w:rPr>
                <w:sz w:val="14"/>
              </w:rPr>
              <w:t>2025-11-17</w:t>
            </w:r>
          </w:p>
        </w:tc>
        <w:tc>
          <w:tcPr>
            <w:tcW w:w="1296" w:type="dxa"/>
            <w:vAlign w:val="center"/>
          </w:tcPr>
          <w:p w14:paraId="3C18EF68" w14:textId="77777777" w:rsidR="00E820E9" w:rsidRDefault="00000000">
            <w:r>
              <w:rPr>
                <w:sz w:val="14"/>
              </w:rPr>
              <w:t>910</w:t>
            </w:r>
          </w:p>
        </w:tc>
        <w:tc>
          <w:tcPr>
            <w:tcW w:w="1296" w:type="dxa"/>
            <w:vAlign w:val="center"/>
          </w:tcPr>
          <w:p w14:paraId="23A5386F" w14:textId="77777777" w:rsidR="00E820E9" w:rsidRDefault="00000000">
            <w:r>
              <w:rPr>
                <w:sz w:val="14"/>
              </w:rPr>
              <w:t>585</w:t>
            </w:r>
          </w:p>
        </w:tc>
      </w:tr>
      <w:tr w:rsidR="00E820E9" w14:paraId="51F50D8C" w14:textId="77777777">
        <w:trPr>
          <w:jc w:val="center"/>
        </w:trPr>
        <w:tc>
          <w:tcPr>
            <w:tcW w:w="1080" w:type="dxa"/>
            <w:vAlign w:val="center"/>
          </w:tcPr>
          <w:p w14:paraId="0EFDFD96" w14:textId="77777777" w:rsidR="00E820E9" w:rsidRDefault="00000000">
            <w:r>
              <w:rPr>
                <w:sz w:val="14"/>
              </w:rPr>
              <w:t>45900</w:t>
            </w:r>
          </w:p>
        </w:tc>
        <w:tc>
          <w:tcPr>
            <w:tcW w:w="864" w:type="dxa"/>
            <w:vAlign w:val="center"/>
          </w:tcPr>
          <w:p w14:paraId="40F62521" w14:textId="77777777" w:rsidR="00E820E9" w:rsidRDefault="00000000">
            <w:r>
              <w:rPr>
                <w:sz w:val="14"/>
              </w:rPr>
              <w:t>2604</w:t>
            </w:r>
          </w:p>
        </w:tc>
        <w:tc>
          <w:tcPr>
            <w:tcW w:w="3744" w:type="dxa"/>
            <w:vAlign w:val="center"/>
          </w:tcPr>
          <w:p w14:paraId="3DFB4153" w14:textId="77777777" w:rsidR="00E820E9" w:rsidRDefault="00000000">
            <w:r>
              <w:rPr>
                <w:sz w:val="14"/>
              </w:rPr>
              <w:t>PITOGO, LIZEL</w:t>
            </w:r>
          </w:p>
        </w:tc>
        <w:tc>
          <w:tcPr>
            <w:tcW w:w="1584" w:type="dxa"/>
            <w:vAlign w:val="center"/>
          </w:tcPr>
          <w:p w14:paraId="6B05DAE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AACA4C4" w14:textId="77777777" w:rsidR="00E820E9" w:rsidRDefault="00000000">
            <w:r>
              <w:rPr>
                <w:sz w:val="14"/>
              </w:rPr>
              <w:t>2025-11-18</w:t>
            </w:r>
          </w:p>
        </w:tc>
        <w:tc>
          <w:tcPr>
            <w:tcW w:w="1296" w:type="dxa"/>
            <w:vAlign w:val="center"/>
          </w:tcPr>
          <w:p w14:paraId="2C39D7FC" w14:textId="77777777" w:rsidR="00E820E9" w:rsidRDefault="00000000">
            <w:r>
              <w:rPr>
                <w:sz w:val="14"/>
              </w:rPr>
              <w:t>50</w:t>
            </w:r>
          </w:p>
        </w:tc>
        <w:tc>
          <w:tcPr>
            <w:tcW w:w="1296" w:type="dxa"/>
            <w:vAlign w:val="center"/>
          </w:tcPr>
          <w:p w14:paraId="421F9DC9" w14:textId="77777777" w:rsidR="00E820E9" w:rsidRDefault="00000000">
            <w:r>
              <w:rPr>
                <w:sz w:val="14"/>
              </w:rPr>
              <w:t>1,367</w:t>
            </w:r>
          </w:p>
        </w:tc>
      </w:tr>
      <w:tr w:rsidR="00E820E9" w14:paraId="31576C07" w14:textId="77777777">
        <w:trPr>
          <w:jc w:val="center"/>
        </w:trPr>
        <w:tc>
          <w:tcPr>
            <w:tcW w:w="1080" w:type="dxa"/>
            <w:vAlign w:val="center"/>
          </w:tcPr>
          <w:p w14:paraId="4115926B" w14:textId="77777777" w:rsidR="00E820E9" w:rsidRDefault="00000000">
            <w:r>
              <w:rPr>
                <w:sz w:val="14"/>
              </w:rPr>
              <w:t>45651</w:t>
            </w:r>
          </w:p>
        </w:tc>
        <w:tc>
          <w:tcPr>
            <w:tcW w:w="864" w:type="dxa"/>
            <w:vAlign w:val="center"/>
          </w:tcPr>
          <w:p w14:paraId="739EF58D" w14:textId="77777777" w:rsidR="00E820E9" w:rsidRDefault="00000000">
            <w:r>
              <w:rPr>
                <w:sz w:val="14"/>
              </w:rPr>
              <w:t>3838</w:t>
            </w:r>
          </w:p>
        </w:tc>
        <w:tc>
          <w:tcPr>
            <w:tcW w:w="3744" w:type="dxa"/>
            <w:vAlign w:val="center"/>
          </w:tcPr>
          <w:p w14:paraId="343F0488" w14:textId="77777777" w:rsidR="00E820E9" w:rsidRDefault="00000000">
            <w:r>
              <w:rPr>
                <w:sz w:val="14"/>
              </w:rPr>
              <w:t>GALENZOGA, BRIGITTE</w:t>
            </w:r>
          </w:p>
        </w:tc>
        <w:tc>
          <w:tcPr>
            <w:tcW w:w="1584" w:type="dxa"/>
            <w:vAlign w:val="center"/>
          </w:tcPr>
          <w:p w14:paraId="709D94D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8650314" w14:textId="77777777" w:rsidR="00E820E9" w:rsidRDefault="00000000">
            <w:r>
              <w:rPr>
                <w:sz w:val="14"/>
              </w:rPr>
              <w:t>2025-11-19</w:t>
            </w:r>
          </w:p>
        </w:tc>
        <w:tc>
          <w:tcPr>
            <w:tcW w:w="1296" w:type="dxa"/>
            <w:vAlign w:val="center"/>
          </w:tcPr>
          <w:p w14:paraId="06340EFB" w14:textId="77777777" w:rsidR="00E820E9" w:rsidRDefault="00000000">
            <w:r>
              <w:rPr>
                <w:sz w:val="14"/>
              </w:rPr>
              <w:t>598</w:t>
            </w:r>
          </w:p>
        </w:tc>
        <w:tc>
          <w:tcPr>
            <w:tcW w:w="1296" w:type="dxa"/>
            <w:vAlign w:val="center"/>
          </w:tcPr>
          <w:p w14:paraId="162F5833" w14:textId="77777777" w:rsidR="00E820E9" w:rsidRDefault="00000000">
            <w:r>
              <w:rPr>
                <w:sz w:val="14"/>
              </w:rPr>
              <w:t>5,152</w:t>
            </w:r>
          </w:p>
        </w:tc>
      </w:tr>
      <w:tr w:rsidR="00E820E9" w14:paraId="1B67EBBA" w14:textId="77777777">
        <w:trPr>
          <w:jc w:val="center"/>
        </w:trPr>
        <w:tc>
          <w:tcPr>
            <w:tcW w:w="1080" w:type="dxa"/>
            <w:vAlign w:val="center"/>
          </w:tcPr>
          <w:p w14:paraId="01D817AC" w14:textId="77777777" w:rsidR="00E820E9" w:rsidRDefault="00000000">
            <w:r>
              <w:rPr>
                <w:sz w:val="14"/>
              </w:rPr>
              <w:t>45653</w:t>
            </w:r>
          </w:p>
        </w:tc>
        <w:tc>
          <w:tcPr>
            <w:tcW w:w="864" w:type="dxa"/>
            <w:vAlign w:val="center"/>
          </w:tcPr>
          <w:p w14:paraId="5A10CDC4" w14:textId="77777777" w:rsidR="00E820E9" w:rsidRDefault="00000000">
            <w:r>
              <w:rPr>
                <w:sz w:val="14"/>
              </w:rPr>
              <w:t>3839</w:t>
            </w:r>
          </w:p>
        </w:tc>
        <w:tc>
          <w:tcPr>
            <w:tcW w:w="3744" w:type="dxa"/>
            <w:vAlign w:val="center"/>
          </w:tcPr>
          <w:p w14:paraId="51B2BF75" w14:textId="77777777" w:rsidR="00E820E9" w:rsidRDefault="00000000">
            <w:r>
              <w:rPr>
                <w:sz w:val="14"/>
              </w:rPr>
              <w:t>ROMERO, MARY JANE</w:t>
            </w:r>
          </w:p>
        </w:tc>
        <w:tc>
          <w:tcPr>
            <w:tcW w:w="1584" w:type="dxa"/>
            <w:vAlign w:val="center"/>
          </w:tcPr>
          <w:p w14:paraId="5167C18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477F93D" w14:textId="77777777" w:rsidR="00E820E9" w:rsidRDefault="00000000">
            <w:r>
              <w:rPr>
                <w:sz w:val="14"/>
              </w:rPr>
              <w:t>2025-11-19</w:t>
            </w:r>
          </w:p>
        </w:tc>
        <w:tc>
          <w:tcPr>
            <w:tcW w:w="1296" w:type="dxa"/>
            <w:vAlign w:val="center"/>
          </w:tcPr>
          <w:p w14:paraId="59A15E8B" w14:textId="77777777" w:rsidR="00E820E9" w:rsidRDefault="00000000">
            <w:r>
              <w:rPr>
                <w:sz w:val="14"/>
              </w:rPr>
              <w:t>2,348</w:t>
            </w:r>
          </w:p>
        </w:tc>
        <w:tc>
          <w:tcPr>
            <w:tcW w:w="1296" w:type="dxa"/>
            <w:vAlign w:val="center"/>
          </w:tcPr>
          <w:p w14:paraId="1EB4DBFB" w14:textId="77777777" w:rsidR="00E820E9" w:rsidRDefault="00000000">
            <w:r>
              <w:rPr>
                <w:sz w:val="14"/>
              </w:rPr>
              <w:t>3,402</w:t>
            </w:r>
          </w:p>
        </w:tc>
      </w:tr>
      <w:tr w:rsidR="00E820E9" w14:paraId="6B0F10F8" w14:textId="77777777">
        <w:trPr>
          <w:jc w:val="center"/>
        </w:trPr>
        <w:tc>
          <w:tcPr>
            <w:tcW w:w="1080" w:type="dxa"/>
            <w:vAlign w:val="center"/>
          </w:tcPr>
          <w:p w14:paraId="7CCAF33E" w14:textId="77777777" w:rsidR="00E820E9" w:rsidRDefault="00000000">
            <w:r>
              <w:rPr>
                <w:sz w:val="14"/>
              </w:rPr>
              <w:t>47503</w:t>
            </w:r>
          </w:p>
        </w:tc>
        <w:tc>
          <w:tcPr>
            <w:tcW w:w="864" w:type="dxa"/>
            <w:vAlign w:val="center"/>
          </w:tcPr>
          <w:p w14:paraId="10E285F7" w14:textId="77777777" w:rsidR="00E820E9" w:rsidRDefault="00000000">
            <w:r>
              <w:rPr>
                <w:sz w:val="14"/>
              </w:rPr>
              <w:t>3945</w:t>
            </w:r>
          </w:p>
        </w:tc>
        <w:tc>
          <w:tcPr>
            <w:tcW w:w="3744" w:type="dxa"/>
            <w:vAlign w:val="center"/>
          </w:tcPr>
          <w:p w14:paraId="5D3A12B2" w14:textId="77777777" w:rsidR="00E820E9" w:rsidRDefault="00000000">
            <w:r>
              <w:rPr>
                <w:sz w:val="14"/>
              </w:rPr>
              <w:t>MORITCHO, GRACE</w:t>
            </w:r>
          </w:p>
        </w:tc>
        <w:tc>
          <w:tcPr>
            <w:tcW w:w="1584" w:type="dxa"/>
            <w:vAlign w:val="center"/>
          </w:tcPr>
          <w:p w14:paraId="17EC18D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781082E" w14:textId="77777777" w:rsidR="00E820E9" w:rsidRDefault="00000000">
            <w:r>
              <w:rPr>
                <w:sz w:val="14"/>
              </w:rPr>
              <w:t>2025-11-21</w:t>
            </w:r>
          </w:p>
        </w:tc>
        <w:tc>
          <w:tcPr>
            <w:tcW w:w="1296" w:type="dxa"/>
            <w:vAlign w:val="center"/>
          </w:tcPr>
          <w:p w14:paraId="0C23A907" w14:textId="77777777" w:rsidR="00E820E9" w:rsidRDefault="00000000">
            <w:r>
              <w:rPr>
                <w:sz w:val="14"/>
              </w:rPr>
              <w:t>900</w:t>
            </w:r>
          </w:p>
        </w:tc>
        <w:tc>
          <w:tcPr>
            <w:tcW w:w="1296" w:type="dxa"/>
            <w:vAlign w:val="center"/>
          </w:tcPr>
          <w:p w14:paraId="4F181CA0" w14:textId="77777777" w:rsidR="00E820E9" w:rsidRDefault="00000000">
            <w:r>
              <w:rPr>
                <w:sz w:val="14"/>
              </w:rPr>
              <w:t>3,010</w:t>
            </w:r>
          </w:p>
        </w:tc>
      </w:tr>
      <w:tr w:rsidR="00E820E9" w14:paraId="69382352" w14:textId="77777777">
        <w:trPr>
          <w:jc w:val="center"/>
        </w:trPr>
        <w:tc>
          <w:tcPr>
            <w:tcW w:w="1080" w:type="dxa"/>
            <w:vAlign w:val="center"/>
          </w:tcPr>
          <w:p w14:paraId="3C0AFB0C" w14:textId="77777777" w:rsidR="00E820E9" w:rsidRDefault="00000000">
            <w:r>
              <w:rPr>
                <w:sz w:val="14"/>
              </w:rPr>
              <w:t>45685</w:t>
            </w:r>
          </w:p>
        </w:tc>
        <w:tc>
          <w:tcPr>
            <w:tcW w:w="864" w:type="dxa"/>
            <w:vAlign w:val="center"/>
          </w:tcPr>
          <w:p w14:paraId="0C4DC611" w14:textId="77777777" w:rsidR="00E820E9" w:rsidRDefault="00000000">
            <w:r>
              <w:rPr>
                <w:sz w:val="14"/>
              </w:rPr>
              <w:t>3847</w:t>
            </w:r>
          </w:p>
        </w:tc>
        <w:tc>
          <w:tcPr>
            <w:tcW w:w="3744" w:type="dxa"/>
            <w:vAlign w:val="center"/>
          </w:tcPr>
          <w:p w14:paraId="1EB43153" w14:textId="77777777" w:rsidR="00E820E9" w:rsidRDefault="00000000">
            <w:r>
              <w:rPr>
                <w:sz w:val="14"/>
              </w:rPr>
              <w:t>SENILLO, ROSALYN</w:t>
            </w:r>
          </w:p>
        </w:tc>
        <w:tc>
          <w:tcPr>
            <w:tcW w:w="1584" w:type="dxa"/>
            <w:vAlign w:val="center"/>
          </w:tcPr>
          <w:p w14:paraId="01D50B0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513F4A3" w14:textId="77777777" w:rsidR="00E820E9" w:rsidRDefault="00000000">
            <w:r>
              <w:rPr>
                <w:sz w:val="14"/>
              </w:rPr>
              <w:t>2025-11-22</w:t>
            </w:r>
          </w:p>
        </w:tc>
        <w:tc>
          <w:tcPr>
            <w:tcW w:w="1296" w:type="dxa"/>
            <w:vAlign w:val="center"/>
          </w:tcPr>
          <w:p w14:paraId="499CF1CD" w14:textId="77777777" w:rsidR="00E820E9" w:rsidRDefault="00000000">
            <w:r>
              <w:rPr>
                <w:sz w:val="14"/>
              </w:rPr>
              <w:t>1,699</w:t>
            </w:r>
          </w:p>
        </w:tc>
        <w:tc>
          <w:tcPr>
            <w:tcW w:w="1296" w:type="dxa"/>
            <w:vAlign w:val="center"/>
          </w:tcPr>
          <w:p w14:paraId="24F51520" w14:textId="77777777" w:rsidR="00E820E9" w:rsidRDefault="00000000">
            <w:r>
              <w:rPr>
                <w:sz w:val="14"/>
              </w:rPr>
              <w:t>601</w:t>
            </w:r>
          </w:p>
        </w:tc>
      </w:tr>
      <w:tr w:rsidR="00E820E9" w14:paraId="62AA1E7C" w14:textId="77777777">
        <w:trPr>
          <w:jc w:val="center"/>
        </w:trPr>
        <w:tc>
          <w:tcPr>
            <w:tcW w:w="1080" w:type="dxa"/>
            <w:vAlign w:val="center"/>
          </w:tcPr>
          <w:p w14:paraId="29AFF18F" w14:textId="77777777" w:rsidR="00E820E9" w:rsidRDefault="00000000">
            <w:r>
              <w:rPr>
                <w:sz w:val="14"/>
              </w:rPr>
              <w:t>43424</w:t>
            </w:r>
          </w:p>
        </w:tc>
        <w:tc>
          <w:tcPr>
            <w:tcW w:w="864" w:type="dxa"/>
            <w:vAlign w:val="center"/>
          </w:tcPr>
          <w:p w14:paraId="5DD2BC96" w14:textId="77777777" w:rsidR="00E820E9" w:rsidRDefault="00000000">
            <w:r>
              <w:rPr>
                <w:sz w:val="14"/>
              </w:rPr>
              <w:t>1010</w:t>
            </w:r>
          </w:p>
        </w:tc>
        <w:tc>
          <w:tcPr>
            <w:tcW w:w="3744" w:type="dxa"/>
            <w:vAlign w:val="center"/>
          </w:tcPr>
          <w:p w14:paraId="7899A4D3" w14:textId="77777777" w:rsidR="00E820E9" w:rsidRDefault="00000000">
            <w:r>
              <w:rPr>
                <w:sz w:val="14"/>
              </w:rPr>
              <w:t>LEQUIN, GEROL</w:t>
            </w:r>
          </w:p>
        </w:tc>
        <w:tc>
          <w:tcPr>
            <w:tcW w:w="1584" w:type="dxa"/>
            <w:vAlign w:val="center"/>
          </w:tcPr>
          <w:p w14:paraId="395526C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2BE0234" w14:textId="77777777" w:rsidR="00E820E9" w:rsidRDefault="00000000">
            <w:r>
              <w:rPr>
                <w:sz w:val="14"/>
              </w:rPr>
              <w:t>2025-11-23</w:t>
            </w:r>
          </w:p>
        </w:tc>
        <w:tc>
          <w:tcPr>
            <w:tcW w:w="1296" w:type="dxa"/>
            <w:vAlign w:val="center"/>
          </w:tcPr>
          <w:p w14:paraId="1E67512C" w14:textId="77777777" w:rsidR="00E820E9" w:rsidRDefault="00000000">
            <w:r>
              <w:rPr>
                <w:sz w:val="14"/>
              </w:rPr>
              <w:t>12,500</w:t>
            </w:r>
          </w:p>
        </w:tc>
        <w:tc>
          <w:tcPr>
            <w:tcW w:w="1296" w:type="dxa"/>
            <w:vAlign w:val="center"/>
          </w:tcPr>
          <w:p w14:paraId="7CA1B503" w14:textId="77777777" w:rsidR="00E820E9" w:rsidRDefault="00000000">
            <w:r>
              <w:rPr>
                <w:sz w:val="14"/>
              </w:rPr>
              <w:t>14,500</w:t>
            </w:r>
          </w:p>
        </w:tc>
      </w:tr>
      <w:tr w:rsidR="00E820E9" w14:paraId="28B4782B" w14:textId="77777777">
        <w:trPr>
          <w:jc w:val="center"/>
        </w:trPr>
        <w:tc>
          <w:tcPr>
            <w:tcW w:w="1080" w:type="dxa"/>
            <w:vAlign w:val="center"/>
          </w:tcPr>
          <w:p w14:paraId="3360788E" w14:textId="77777777" w:rsidR="00E820E9" w:rsidRDefault="00000000">
            <w:r>
              <w:rPr>
                <w:sz w:val="14"/>
              </w:rPr>
              <w:t>45738</w:t>
            </w:r>
          </w:p>
        </w:tc>
        <w:tc>
          <w:tcPr>
            <w:tcW w:w="864" w:type="dxa"/>
            <w:vAlign w:val="center"/>
          </w:tcPr>
          <w:p w14:paraId="16FD9C95" w14:textId="77777777" w:rsidR="00E820E9" w:rsidRDefault="00000000">
            <w:r>
              <w:rPr>
                <w:sz w:val="14"/>
              </w:rPr>
              <w:t>3458</w:t>
            </w:r>
          </w:p>
        </w:tc>
        <w:tc>
          <w:tcPr>
            <w:tcW w:w="3744" w:type="dxa"/>
            <w:vAlign w:val="center"/>
          </w:tcPr>
          <w:p w14:paraId="1A6CAE10" w14:textId="77777777" w:rsidR="00E820E9" w:rsidRDefault="00000000">
            <w:r>
              <w:rPr>
                <w:sz w:val="14"/>
              </w:rPr>
              <w:t>AMORES, GEMMA</w:t>
            </w:r>
          </w:p>
        </w:tc>
        <w:tc>
          <w:tcPr>
            <w:tcW w:w="1584" w:type="dxa"/>
            <w:vAlign w:val="center"/>
          </w:tcPr>
          <w:p w14:paraId="565E5C8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D1164A9" w14:textId="77777777" w:rsidR="00E820E9" w:rsidRDefault="00000000">
            <w:r>
              <w:rPr>
                <w:sz w:val="14"/>
              </w:rPr>
              <w:t>2025-11-24</w:t>
            </w:r>
          </w:p>
        </w:tc>
        <w:tc>
          <w:tcPr>
            <w:tcW w:w="1296" w:type="dxa"/>
            <w:vAlign w:val="center"/>
          </w:tcPr>
          <w:p w14:paraId="1F4FA6A0" w14:textId="77777777" w:rsidR="00E820E9" w:rsidRDefault="00000000">
            <w:r>
              <w:rPr>
                <w:sz w:val="14"/>
              </w:rPr>
              <w:t>2,115</w:t>
            </w:r>
          </w:p>
        </w:tc>
        <w:tc>
          <w:tcPr>
            <w:tcW w:w="1296" w:type="dxa"/>
            <w:vAlign w:val="center"/>
          </w:tcPr>
          <w:p w14:paraId="4DB80C16" w14:textId="77777777" w:rsidR="00E820E9" w:rsidRDefault="00000000">
            <w:r>
              <w:rPr>
                <w:sz w:val="14"/>
              </w:rPr>
              <w:t>8,810</w:t>
            </w:r>
          </w:p>
        </w:tc>
      </w:tr>
      <w:tr w:rsidR="00E820E9" w14:paraId="02F7B7B0" w14:textId="77777777">
        <w:trPr>
          <w:jc w:val="center"/>
        </w:trPr>
        <w:tc>
          <w:tcPr>
            <w:tcW w:w="1080" w:type="dxa"/>
            <w:vAlign w:val="center"/>
          </w:tcPr>
          <w:p w14:paraId="2E72CABC" w14:textId="77777777" w:rsidR="00E820E9" w:rsidRDefault="00000000">
            <w:r>
              <w:rPr>
                <w:sz w:val="14"/>
              </w:rPr>
              <w:t>45766</w:t>
            </w:r>
          </w:p>
        </w:tc>
        <w:tc>
          <w:tcPr>
            <w:tcW w:w="864" w:type="dxa"/>
            <w:vAlign w:val="center"/>
          </w:tcPr>
          <w:p w14:paraId="04D86238" w14:textId="77777777" w:rsidR="00E820E9" w:rsidRDefault="00000000">
            <w:r>
              <w:rPr>
                <w:sz w:val="14"/>
              </w:rPr>
              <w:t>1666</w:t>
            </w:r>
          </w:p>
        </w:tc>
        <w:tc>
          <w:tcPr>
            <w:tcW w:w="3744" w:type="dxa"/>
            <w:vAlign w:val="center"/>
          </w:tcPr>
          <w:p w14:paraId="7C3CC29A" w14:textId="77777777" w:rsidR="00E820E9" w:rsidRDefault="00000000">
            <w:r>
              <w:rPr>
                <w:sz w:val="14"/>
              </w:rPr>
              <w:t>LAZARTE, ANNABELLE</w:t>
            </w:r>
          </w:p>
        </w:tc>
        <w:tc>
          <w:tcPr>
            <w:tcW w:w="1584" w:type="dxa"/>
            <w:vAlign w:val="center"/>
          </w:tcPr>
          <w:p w14:paraId="420279F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40EDC6A" w14:textId="77777777" w:rsidR="00E820E9" w:rsidRDefault="00000000">
            <w:r>
              <w:rPr>
                <w:sz w:val="14"/>
              </w:rPr>
              <w:t>2025-11-25</w:t>
            </w:r>
          </w:p>
        </w:tc>
        <w:tc>
          <w:tcPr>
            <w:tcW w:w="1296" w:type="dxa"/>
            <w:vAlign w:val="center"/>
          </w:tcPr>
          <w:p w14:paraId="792AB1DC" w14:textId="77777777" w:rsidR="00E820E9" w:rsidRDefault="00000000">
            <w:r>
              <w:rPr>
                <w:sz w:val="14"/>
              </w:rPr>
              <w:t>2,700</w:t>
            </w:r>
          </w:p>
        </w:tc>
        <w:tc>
          <w:tcPr>
            <w:tcW w:w="1296" w:type="dxa"/>
            <w:vAlign w:val="center"/>
          </w:tcPr>
          <w:p w14:paraId="75F63FBA" w14:textId="77777777" w:rsidR="00E820E9" w:rsidRDefault="00000000">
            <w:r>
              <w:rPr>
                <w:sz w:val="14"/>
              </w:rPr>
              <w:t>1,095</w:t>
            </w:r>
          </w:p>
        </w:tc>
      </w:tr>
      <w:tr w:rsidR="00E820E9" w14:paraId="596CA4FA" w14:textId="77777777">
        <w:trPr>
          <w:jc w:val="center"/>
        </w:trPr>
        <w:tc>
          <w:tcPr>
            <w:tcW w:w="1080" w:type="dxa"/>
            <w:vAlign w:val="center"/>
          </w:tcPr>
          <w:p w14:paraId="744E8AD0" w14:textId="77777777" w:rsidR="00E820E9" w:rsidRDefault="00000000">
            <w:r>
              <w:rPr>
                <w:sz w:val="14"/>
              </w:rPr>
              <w:t>45776</w:t>
            </w:r>
          </w:p>
        </w:tc>
        <w:tc>
          <w:tcPr>
            <w:tcW w:w="864" w:type="dxa"/>
            <w:vAlign w:val="center"/>
          </w:tcPr>
          <w:p w14:paraId="04305065" w14:textId="77777777" w:rsidR="00E820E9" w:rsidRDefault="00000000">
            <w:r>
              <w:rPr>
                <w:sz w:val="14"/>
              </w:rPr>
              <w:t>3100</w:t>
            </w:r>
          </w:p>
        </w:tc>
        <w:tc>
          <w:tcPr>
            <w:tcW w:w="3744" w:type="dxa"/>
            <w:vAlign w:val="center"/>
          </w:tcPr>
          <w:p w14:paraId="4C88DC6D" w14:textId="77777777" w:rsidR="00E820E9" w:rsidRDefault="00000000">
            <w:r>
              <w:rPr>
                <w:sz w:val="14"/>
              </w:rPr>
              <w:t>ABUCEJO, HELEN</w:t>
            </w:r>
          </w:p>
        </w:tc>
        <w:tc>
          <w:tcPr>
            <w:tcW w:w="1584" w:type="dxa"/>
            <w:vAlign w:val="center"/>
          </w:tcPr>
          <w:p w14:paraId="397D221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0923DDA" w14:textId="77777777" w:rsidR="00E820E9" w:rsidRDefault="00000000">
            <w:r>
              <w:rPr>
                <w:sz w:val="14"/>
              </w:rPr>
              <w:t>2025-11-26</w:t>
            </w:r>
          </w:p>
        </w:tc>
        <w:tc>
          <w:tcPr>
            <w:tcW w:w="1296" w:type="dxa"/>
            <w:vAlign w:val="center"/>
          </w:tcPr>
          <w:p w14:paraId="555B9814" w14:textId="77777777" w:rsidR="00E820E9" w:rsidRDefault="00000000">
            <w:r>
              <w:rPr>
                <w:sz w:val="14"/>
              </w:rPr>
              <w:t>380</w:t>
            </w:r>
          </w:p>
        </w:tc>
        <w:tc>
          <w:tcPr>
            <w:tcW w:w="1296" w:type="dxa"/>
            <w:vAlign w:val="center"/>
          </w:tcPr>
          <w:p w14:paraId="35E626D6" w14:textId="77777777" w:rsidR="00E820E9" w:rsidRDefault="00000000">
            <w:r>
              <w:rPr>
                <w:sz w:val="14"/>
              </w:rPr>
              <w:t>7,670</w:t>
            </w:r>
          </w:p>
        </w:tc>
      </w:tr>
      <w:tr w:rsidR="00E820E9" w14:paraId="4C0358BA" w14:textId="77777777">
        <w:trPr>
          <w:jc w:val="center"/>
        </w:trPr>
        <w:tc>
          <w:tcPr>
            <w:tcW w:w="1080" w:type="dxa"/>
            <w:vAlign w:val="center"/>
          </w:tcPr>
          <w:p w14:paraId="3801DE5E" w14:textId="77777777" w:rsidR="00E820E9" w:rsidRDefault="00000000">
            <w:r>
              <w:rPr>
                <w:sz w:val="14"/>
              </w:rPr>
              <w:t>47449</w:t>
            </w:r>
          </w:p>
        </w:tc>
        <w:tc>
          <w:tcPr>
            <w:tcW w:w="864" w:type="dxa"/>
            <w:vAlign w:val="center"/>
          </w:tcPr>
          <w:p w14:paraId="3ABC83EE" w14:textId="77777777" w:rsidR="00E820E9" w:rsidRDefault="00000000">
            <w:r>
              <w:rPr>
                <w:sz w:val="14"/>
              </w:rPr>
              <w:t>3951</w:t>
            </w:r>
          </w:p>
        </w:tc>
        <w:tc>
          <w:tcPr>
            <w:tcW w:w="3744" w:type="dxa"/>
            <w:vAlign w:val="center"/>
          </w:tcPr>
          <w:p w14:paraId="6D1E1BBF" w14:textId="77777777" w:rsidR="00E820E9" w:rsidRDefault="00000000">
            <w:r>
              <w:rPr>
                <w:sz w:val="14"/>
              </w:rPr>
              <w:t>BOHOLANO, ANGELITA</w:t>
            </w:r>
          </w:p>
        </w:tc>
        <w:tc>
          <w:tcPr>
            <w:tcW w:w="1584" w:type="dxa"/>
            <w:vAlign w:val="center"/>
          </w:tcPr>
          <w:p w14:paraId="371B69D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1B950AD" w14:textId="77777777" w:rsidR="00E820E9" w:rsidRDefault="00000000">
            <w:r>
              <w:rPr>
                <w:sz w:val="14"/>
              </w:rPr>
              <w:t>2025-11-28</w:t>
            </w:r>
          </w:p>
        </w:tc>
        <w:tc>
          <w:tcPr>
            <w:tcW w:w="1296" w:type="dxa"/>
            <w:vAlign w:val="center"/>
          </w:tcPr>
          <w:p w14:paraId="2D58CD52" w14:textId="77777777" w:rsidR="00E820E9" w:rsidRDefault="00000000">
            <w:r>
              <w:rPr>
                <w:sz w:val="14"/>
              </w:rPr>
              <w:t>600</w:t>
            </w:r>
          </w:p>
        </w:tc>
        <w:tc>
          <w:tcPr>
            <w:tcW w:w="1296" w:type="dxa"/>
            <w:vAlign w:val="center"/>
          </w:tcPr>
          <w:p w14:paraId="42C99FC6" w14:textId="77777777" w:rsidR="00E820E9" w:rsidRDefault="00000000">
            <w:r>
              <w:rPr>
                <w:sz w:val="14"/>
              </w:rPr>
              <w:t>10,210</w:t>
            </w:r>
          </w:p>
        </w:tc>
      </w:tr>
      <w:tr w:rsidR="00E820E9" w14:paraId="5C905D4C" w14:textId="77777777">
        <w:trPr>
          <w:jc w:val="center"/>
        </w:trPr>
        <w:tc>
          <w:tcPr>
            <w:tcW w:w="1080" w:type="dxa"/>
            <w:vAlign w:val="center"/>
          </w:tcPr>
          <w:p w14:paraId="376FC3B1" w14:textId="77777777" w:rsidR="00E820E9" w:rsidRDefault="00000000">
            <w:r>
              <w:rPr>
                <w:sz w:val="14"/>
              </w:rPr>
              <w:t>47464</w:t>
            </w:r>
          </w:p>
        </w:tc>
        <w:tc>
          <w:tcPr>
            <w:tcW w:w="864" w:type="dxa"/>
            <w:vAlign w:val="center"/>
          </w:tcPr>
          <w:p w14:paraId="55B33B43" w14:textId="77777777" w:rsidR="00E820E9" w:rsidRDefault="00000000">
            <w:r>
              <w:rPr>
                <w:sz w:val="14"/>
              </w:rPr>
              <w:t>3985</w:t>
            </w:r>
          </w:p>
        </w:tc>
        <w:tc>
          <w:tcPr>
            <w:tcW w:w="3744" w:type="dxa"/>
            <w:vAlign w:val="center"/>
          </w:tcPr>
          <w:p w14:paraId="57F54AA3" w14:textId="77777777" w:rsidR="00E820E9" w:rsidRDefault="00000000">
            <w:r>
              <w:rPr>
                <w:sz w:val="14"/>
              </w:rPr>
              <w:t>DAGAMI, JHONNYCIL</w:t>
            </w:r>
          </w:p>
        </w:tc>
        <w:tc>
          <w:tcPr>
            <w:tcW w:w="1584" w:type="dxa"/>
            <w:vAlign w:val="center"/>
          </w:tcPr>
          <w:p w14:paraId="783D2C1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DD2AA74" w14:textId="77777777" w:rsidR="00E820E9" w:rsidRDefault="00000000">
            <w:r>
              <w:rPr>
                <w:sz w:val="14"/>
              </w:rPr>
              <w:t>2025-11-29</w:t>
            </w:r>
          </w:p>
        </w:tc>
        <w:tc>
          <w:tcPr>
            <w:tcW w:w="1296" w:type="dxa"/>
            <w:vAlign w:val="center"/>
          </w:tcPr>
          <w:p w14:paraId="75E21475" w14:textId="77777777" w:rsidR="00E820E9" w:rsidRDefault="00000000">
            <w:r>
              <w:rPr>
                <w:sz w:val="14"/>
              </w:rPr>
              <w:t>200</w:t>
            </w:r>
          </w:p>
        </w:tc>
        <w:tc>
          <w:tcPr>
            <w:tcW w:w="1296" w:type="dxa"/>
            <w:vAlign w:val="center"/>
          </w:tcPr>
          <w:p w14:paraId="7D37B10E" w14:textId="77777777" w:rsidR="00E820E9" w:rsidRDefault="00000000">
            <w:r>
              <w:rPr>
                <w:sz w:val="14"/>
              </w:rPr>
              <w:t>3,710</w:t>
            </w:r>
          </w:p>
        </w:tc>
      </w:tr>
      <w:tr w:rsidR="00E820E9" w14:paraId="6067899C" w14:textId="77777777">
        <w:trPr>
          <w:jc w:val="center"/>
        </w:trPr>
        <w:tc>
          <w:tcPr>
            <w:tcW w:w="1080" w:type="dxa"/>
            <w:vAlign w:val="center"/>
          </w:tcPr>
          <w:p w14:paraId="29580627" w14:textId="77777777" w:rsidR="00E820E9" w:rsidRDefault="00000000">
            <w:r>
              <w:rPr>
                <w:sz w:val="14"/>
              </w:rPr>
              <w:t>45809</w:t>
            </w:r>
          </w:p>
        </w:tc>
        <w:tc>
          <w:tcPr>
            <w:tcW w:w="864" w:type="dxa"/>
            <w:vAlign w:val="center"/>
          </w:tcPr>
          <w:p w14:paraId="30F0BBF8" w14:textId="77777777" w:rsidR="00E820E9" w:rsidRDefault="00000000">
            <w:r>
              <w:rPr>
                <w:sz w:val="14"/>
              </w:rPr>
              <w:t>3761</w:t>
            </w:r>
          </w:p>
        </w:tc>
        <w:tc>
          <w:tcPr>
            <w:tcW w:w="3744" w:type="dxa"/>
            <w:vAlign w:val="center"/>
          </w:tcPr>
          <w:p w14:paraId="1E67DC9B" w14:textId="77777777" w:rsidR="00E820E9" w:rsidRDefault="00000000">
            <w:r>
              <w:rPr>
                <w:sz w:val="14"/>
              </w:rPr>
              <w:t>OLIVEROS, GENNEFER</w:t>
            </w:r>
          </w:p>
        </w:tc>
        <w:tc>
          <w:tcPr>
            <w:tcW w:w="1584" w:type="dxa"/>
            <w:vAlign w:val="center"/>
          </w:tcPr>
          <w:p w14:paraId="1186F30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1267A1D" w14:textId="77777777" w:rsidR="00E820E9" w:rsidRDefault="00000000">
            <w:r>
              <w:rPr>
                <w:sz w:val="14"/>
              </w:rPr>
              <w:t>2025-11-29</w:t>
            </w:r>
          </w:p>
        </w:tc>
        <w:tc>
          <w:tcPr>
            <w:tcW w:w="1296" w:type="dxa"/>
            <w:vAlign w:val="center"/>
          </w:tcPr>
          <w:p w14:paraId="3C2755D8" w14:textId="77777777" w:rsidR="00E820E9" w:rsidRDefault="00000000">
            <w:r>
              <w:rPr>
                <w:sz w:val="14"/>
              </w:rPr>
              <w:t>1,300</w:t>
            </w:r>
          </w:p>
        </w:tc>
        <w:tc>
          <w:tcPr>
            <w:tcW w:w="1296" w:type="dxa"/>
            <w:vAlign w:val="center"/>
          </w:tcPr>
          <w:p w14:paraId="4C1518DC" w14:textId="77777777" w:rsidR="00E820E9" w:rsidRDefault="00000000">
            <w:r>
              <w:rPr>
                <w:sz w:val="14"/>
              </w:rPr>
              <w:t>3,300</w:t>
            </w:r>
          </w:p>
        </w:tc>
      </w:tr>
      <w:tr w:rsidR="00E820E9" w14:paraId="04DC6760" w14:textId="77777777">
        <w:trPr>
          <w:jc w:val="center"/>
        </w:trPr>
        <w:tc>
          <w:tcPr>
            <w:tcW w:w="1080" w:type="dxa"/>
            <w:vAlign w:val="center"/>
          </w:tcPr>
          <w:p w14:paraId="7F170FC4" w14:textId="77777777" w:rsidR="00E820E9" w:rsidRDefault="00000000">
            <w:r>
              <w:rPr>
                <w:sz w:val="14"/>
              </w:rPr>
              <w:t>45840</w:t>
            </w:r>
          </w:p>
        </w:tc>
        <w:tc>
          <w:tcPr>
            <w:tcW w:w="864" w:type="dxa"/>
            <w:vAlign w:val="center"/>
          </w:tcPr>
          <w:p w14:paraId="32C4DA33" w14:textId="77777777" w:rsidR="00E820E9" w:rsidRDefault="00000000">
            <w:r>
              <w:rPr>
                <w:sz w:val="14"/>
              </w:rPr>
              <w:t>3607</w:t>
            </w:r>
          </w:p>
        </w:tc>
        <w:tc>
          <w:tcPr>
            <w:tcW w:w="3744" w:type="dxa"/>
            <w:vAlign w:val="center"/>
          </w:tcPr>
          <w:p w14:paraId="44F3A414" w14:textId="77777777" w:rsidR="00E820E9" w:rsidRDefault="00000000">
            <w:r>
              <w:rPr>
                <w:sz w:val="14"/>
              </w:rPr>
              <w:t>BENASING, MADID</w:t>
            </w:r>
          </w:p>
        </w:tc>
        <w:tc>
          <w:tcPr>
            <w:tcW w:w="1584" w:type="dxa"/>
            <w:vAlign w:val="center"/>
          </w:tcPr>
          <w:p w14:paraId="51EA6D0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965969D" w14:textId="77777777" w:rsidR="00E820E9" w:rsidRDefault="00000000">
            <w:r>
              <w:rPr>
                <w:sz w:val="14"/>
              </w:rPr>
              <w:t>2025-11-30</w:t>
            </w:r>
          </w:p>
        </w:tc>
        <w:tc>
          <w:tcPr>
            <w:tcW w:w="1296" w:type="dxa"/>
            <w:vAlign w:val="center"/>
          </w:tcPr>
          <w:p w14:paraId="394FBC2F" w14:textId="77777777" w:rsidR="00E820E9" w:rsidRDefault="00000000">
            <w:r>
              <w:rPr>
                <w:sz w:val="14"/>
              </w:rPr>
              <w:t>2,200</w:t>
            </w:r>
          </w:p>
        </w:tc>
        <w:tc>
          <w:tcPr>
            <w:tcW w:w="1296" w:type="dxa"/>
            <w:vAlign w:val="center"/>
          </w:tcPr>
          <w:p w14:paraId="42F324ED" w14:textId="77777777" w:rsidR="00E820E9" w:rsidRDefault="00000000">
            <w:r>
              <w:rPr>
                <w:sz w:val="14"/>
              </w:rPr>
              <w:t>8,955</w:t>
            </w:r>
          </w:p>
        </w:tc>
      </w:tr>
      <w:tr w:rsidR="00E820E9" w14:paraId="44AEFB46" w14:textId="77777777">
        <w:trPr>
          <w:jc w:val="center"/>
        </w:trPr>
        <w:tc>
          <w:tcPr>
            <w:tcW w:w="1080" w:type="dxa"/>
            <w:vAlign w:val="center"/>
          </w:tcPr>
          <w:p w14:paraId="16768819" w14:textId="77777777" w:rsidR="00E820E9" w:rsidRDefault="00000000">
            <w:r>
              <w:rPr>
                <w:sz w:val="14"/>
              </w:rPr>
              <w:t>45830</w:t>
            </w:r>
          </w:p>
        </w:tc>
        <w:tc>
          <w:tcPr>
            <w:tcW w:w="864" w:type="dxa"/>
            <w:vAlign w:val="center"/>
          </w:tcPr>
          <w:p w14:paraId="5C4FDFBA" w14:textId="77777777" w:rsidR="00E820E9" w:rsidRDefault="00000000">
            <w:r>
              <w:rPr>
                <w:sz w:val="14"/>
              </w:rPr>
              <w:t>3720</w:t>
            </w:r>
          </w:p>
        </w:tc>
        <w:tc>
          <w:tcPr>
            <w:tcW w:w="3744" w:type="dxa"/>
            <w:vAlign w:val="center"/>
          </w:tcPr>
          <w:p w14:paraId="7F46C8B2" w14:textId="77777777" w:rsidR="00E820E9" w:rsidRDefault="00000000">
            <w:r>
              <w:rPr>
                <w:sz w:val="14"/>
              </w:rPr>
              <w:t>JUSTO, ESTER EVELYN</w:t>
            </w:r>
          </w:p>
        </w:tc>
        <w:tc>
          <w:tcPr>
            <w:tcW w:w="1584" w:type="dxa"/>
            <w:vAlign w:val="center"/>
          </w:tcPr>
          <w:p w14:paraId="598E449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1EAD689" w14:textId="77777777" w:rsidR="00E820E9" w:rsidRDefault="00000000">
            <w:r>
              <w:rPr>
                <w:sz w:val="14"/>
              </w:rPr>
              <w:t>2025-11-30</w:t>
            </w:r>
          </w:p>
        </w:tc>
        <w:tc>
          <w:tcPr>
            <w:tcW w:w="1296" w:type="dxa"/>
            <w:vAlign w:val="center"/>
          </w:tcPr>
          <w:p w14:paraId="693512A5" w14:textId="77777777" w:rsidR="00E820E9" w:rsidRDefault="00000000">
            <w:r>
              <w:rPr>
                <w:sz w:val="14"/>
              </w:rPr>
              <w:t>600</w:t>
            </w:r>
          </w:p>
        </w:tc>
        <w:tc>
          <w:tcPr>
            <w:tcW w:w="1296" w:type="dxa"/>
            <w:vAlign w:val="center"/>
          </w:tcPr>
          <w:p w14:paraId="34192BB8" w14:textId="77777777" w:rsidR="00E820E9" w:rsidRDefault="00000000">
            <w:r>
              <w:rPr>
                <w:sz w:val="14"/>
              </w:rPr>
              <w:t>1,700</w:t>
            </w:r>
          </w:p>
        </w:tc>
      </w:tr>
      <w:tr w:rsidR="00E820E9" w14:paraId="3B60EF80" w14:textId="77777777">
        <w:trPr>
          <w:jc w:val="center"/>
        </w:trPr>
        <w:tc>
          <w:tcPr>
            <w:tcW w:w="1080" w:type="dxa"/>
            <w:vAlign w:val="center"/>
          </w:tcPr>
          <w:p w14:paraId="07EA8692" w14:textId="77777777" w:rsidR="00E820E9" w:rsidRDefault="00000000">
            <w:r>
              <w:rPr>
                <w:sz w:val="14"/>
              </w:rPr>
              <w:t>45893</w:t>
            </w:r>
          </w:p>
        </w:tc>
        <w:tc>
          <w:tcPr>
            <w:tcW w:w="864" w:type="dxa"/>
            <w:vAlign w:val="center"/>
          </w:tcPr>
          <w:p w14:paraId="4B395638" w14:textId="77777777" w:rsidR="00E820E9" w:rsidRDefault="00000000">
            <w:r>
              <w:rPr>
                <w:sz w:val="14"/>
              </w:rPr>
              <w:t>2945</w:t>
            </w:r>
          </w:p>
        </w:tc>
        <w:tc>
          <w:tcPr>
            <w:tcW w:w="3744" w:type="dxa"/>
            <w:vAlign w:val="center"/>
          </w:tcPr>
          <w:p w14:paraId="71AD919C" w14:textId="77777777" w:rsidR="00E820E9" w:rsidRDefault="00000000">
            <w:r>
              <w:rPr>
                <w:sz w:val="14"/>
              </w:rPr>
              <w:t>MANGUBAT, MARILYN</w:t>
            </w:r>
          </w:p>
        </w:tc>
        <w:tc>
          <w:tcPr>
            <w:tcW w:w="1584" w:type="dxa"/>
            <w:vAlign w:val="center"/>
          </w:tcPr>
          <w:p w14:paraId="2AB803C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0750D81" w14:textId="77777777" w:rsidR="00E820E9" w:rsidRDefault="00000000">
            <w:r>
              <w:rPr>
                <w:sz w:val="14"/>
              </w:rPr>
              <w:t>2025-12-03</w:t>
            </w:r>
          </w:p>
        </w:tc>
        <w:tc>
          <w:tcPr>
            <w:tcW w:w="1296" w:type="dxa"/>
            <w:vAlign w:val="center"/>
          </w:tcPr>
          <w:p w14:paraId="5593FA82" w14:textId="77777777" w:rsidR="00E820E9" w:rsidRDefault="00000000">
            <w:r>
              <w:rPr>
                <w:sz w:val="14"/>
              </w:rPr>
              <w:t>250</w:t>
            </w:r>
          </w:p>
        </w:tc>
        <w:tc>
          <w:tcPr>
            <w:tcW w:w="1296" w:type="dxa"/>
            <w:vAlign w:val="center"/>
          </w:tcPr>
          <w:p w14:paraId="28FE35C1" w14:textId="77777777" w:rsidR="00E820E9" w:rsidRDefault="00000000">
            <w:r>
              <w:rPr>
                <w:sz w:val="14"/>
              </w:rPr>
              <w:t>3,150</w:t>
            </w:r>
          </w:p>
        </w:tc>
      </w:tr>
      <w:tr w:rsidR="00E820E9" w14:paraId="57C5AD90" w14:textId="77777777">
        <w:trPr>
          <w:jc w:val="center"/>
        </w:trPr>
        <w:tc>
          <w:tcPr>
            <w:tcW w:w="1080" w:type="dxa"/>
            <w:vAlign w:val="center"/>
          </w:tcPr>
          <w:p w14:paraId="10D0D8CB" w14:textId="77777777" w:rsidR="00E820E9" w:rsidRDefault="00000000">
            <w:r>
              <w:rPr>
                <w:sz w:val="14"/>
              </w:rPr>
              <w:t>45902</w:t>
            </w:r>
          </w:p>
        </w:tc>
        <w:tc>
          <w:tcPr>
            <w:tcW w:w="864" w:type="dxa"/>
            <w:vAlign w:val="center"/>
          </w:tcPr>
          <w:p w14:paraId="3719AEAD" w14:textId="77777777" w:rsidR="00E820E9" w:rsidRDefault="00000000">
            <w:r>
              <w:rPr>
                <w:sz w:val="14"/>
              </w:rPr>
              <w:t>3489</w:t>
            </w:r>
          </w:p>
        </w:tc>
        <w:tc>
          <w:tcPr>
            <w:tcW w:w="3744" w:type="dxa"/>
            <w:vAlign w:val="center"/>
          </w:tcPr>
          <w:p w14:paraId="6F4EEEE6" w14:textId="77777777" w:rsidR="00E820E9" w:rsidRDefault="00000000">
            <w:r>
              <w:rPr>
                <w:sz w:val="14"/>
              </w:rPr>
              <w:t>BAGARES, RENATO</w:t>
            </w:r>
          </w:p>
        </w:tc>
        <w:tc>
          <w:tcPr>
            <w:tcW w:w="1584" w:type="dxa"/>
            <w:vAlign w:val="center"/>
          </w:tcPr>
          <w:p w14:paraId="422FD56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01AC754" w14:textId="77777777" w:rsidR="00E820E9" w:rsidRDefault="00000000">
            <w:r>
              <w:rPr>
                <w:sz w:val="14"/>
              </w:rPr>
              <w:t>2025-12-05</w:t>
            </w:r>
          </w:p>
        </w:tc>
        <w:tc>
          <w:tcPr>
            <w:tcW w:w="1296" w:type="dxa"/>
            <w:vAlign w:val="center"/>
          </w:tcPr>
          <w:p w14:paraId="5E5DC578" w14:textId="77777777" w:rsidR="00E820E9" w:rsidRDefault="00000000">
            <w:r>
              <w:rPr>
                <w:sz w:val="14"/>
              </w:rPr>
              <w:t>100</w:t>
            </w:r>
          </w:p>
        </w:tc>
        <w:tc>
          <w:tcPr>
            <w:tcW w:w="1296" w:type="dxa"/>
            <w:vAlign w:val="center"/>
          </w:tcPr>
          <w:p w14:paraId="4E6D7245" w14:textId="77777777" w:rsidR="00E820E9" w:rsidRDefault="00000000">
            <w:r>
              <w:rPr>
                <w:sz w:val="14"/>
              </w:rPr>
              <w:t>5,075</w:t>
            </w:r>
          </w:p>
        </w:tc>
      </w:tr>
      <w:tr w:rsidR="00E820E9" w14:paraId="726DC00F" w14:textId="77777777">
        <w:trPr>
          <w:jc w:val="center"/>
        </w:trPr>
        <w:tc>
          <w:tcPr>
            <w:tcW w:w="1080" w:type="dxa"/>
            <w:vAlign w:val="center"/>
          </w:tcPr>
          <w:p w14:paraId="55A047C0" w14:textId="77777777" w:rsidR="00E820E9" w:rsidRDefault="00000000">
            <w:r>
              <w:rPr>
                <w:sz w:val="14"/>
              </w:rPr>
              <w:t>45907</w:t>
            </w:r>
          </w:p>
        </w:tc>
        <w:tc>
          <w:tcPr>
            <w:tcW w:w="864" w:type="dxa"/>
            <w:vAlign w:val="center"/>
          </w:tcPr>
          <w:p w14:paraId="00ED73CF" w14:textId="77777777" w:rsidR="00E820E9" w:rsidRDefault="00000000">
            <w:r>
              <w:rPr>
                <w:sz w:val="14"/>
              </w:rPr>
              <w:t>3784</w:t>
            </w:r>
          </w:p>
        </w:tc>
        <w:tc>
          <w:tcPr>
            <w:tcW w:w="3744" w:type="dxa"/>
            <w:vAlign w:val="center"/>
          </w:tcPr>
          <w:p w14:paraId="3080849F" w14:textId="77777777" w:rsidR="00E820E9" w:rsidRDefault="00000000">
            <w:r>
              <w:rPr>
                <w:sz w:val="14"/>
              </w:rPr>
              <w:t>MARILAO, RICARDO</w:t>
            </w:r>
          </w:p>
        </w:tc>
        <w:tc>
          <w:tcPr>
            <w:tcW w:w="1584" w:type="dxa"/>
            <w:vAlign w:val="center"/>
          </w:tcPr>
          <w:p w14:paraId="4D6C98FC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A35DCFD" w14:textId="77777777" w:rsidR="00E820E9" w:rsidRDefault="00000000">
            <w:r>
              <w:rPr>
                <w:sz w:val="14"/>
              </w:rPr>
              <w:t>2025-12-05</w:t>
            </w:r>
          </w:p>
        </w:tc>
        <w:tc>
          <w:tcPr>
            <w:tcW w:w="1296" w:type="dxa"/>
            <w:vAlign w:val="center"/>
          </w:tcPr>
          <w:p w14:paraId="5F6BCB8C" w14:textId="77777777" w:rsidR="00E820E9" w:rsidRDefault="00000000">
            <w:r>
              <w:rPr>
                <w:sz w:val="14"/>
              </w:rPr>
              <w:t>1,108</w:t>
            </w:r>
          </w:p>
        </w:tc>
        <w:tc>
          <w:tcPr>
            <w:tcW w:w="1296" w:type="dxa"/>
            <w:vAlign w:val="center"/>
          </w:tcPr>
          <w:p w14:paraId="456C9A71" w14:textId="77777777" w:rsidR="00E820E9" w:rsidRDefault="00000000">
            <w:r>
              <w:rPr>
                <w:sz w:val="14"/>
              </w:rPr>
              <w:t>2,342</w:t>
            </w:r>
          </w:p>
        </w:tc>
      </w:tr>
      <w:tr w:rsidR="00E820E9" w14:paraId="6486A100" w14:textId="77777777">
        <w:trPr>
          <w:jc w:val="center"/>
        </w:trPr>
        <w:tc>
          <w:tcPr>
            <w:tcW w:w="1080" w:type="dxa"/>
            <w:vAlign w:val="center"/>
          </w:tcPr>
          <w:p w14:paraId="776DE593" w14:textId="77777777" w:rsidR="00E820E9" w:rsidRDefault="00000000">
            <w:r>
              <w:rPr>
                <w:sz w:val="14"/>
              </w:rPr>
              <w:t>45901</w:t>
            </w:r>
          </w:p>
        </w:tc>
        <w:tc>
          <w:tcPr>
            <w:tcW w:w="864" w:type="dxa"/>
            <w:vAlign w:val="center"/>
          </w:tcPr>
          <w:p w14:paraId="4E0D286B" w14:textId="77777777" w:rsidR="00E820E9" w:rsidRDefault="00000000">
            <w:r>
              <w:rPr>
                <w:sz w:val="14"/>
              </w:rPr>
              <w:t>3161</w:t>
            </w:r>
          </w:p>
        </w:tc>
        <w:tc>
          <w:tcPr>
            <w:tcW w:w="3744" w:type="dxa"/>
            <w:vAlign w:val="center"/>
          </w:tcPr>
          <w:p w14:paraId="69D47FFD" w14:textId="77777777" w:rsidR="00E820E9" w:rsidRDefault="00000000">
            <w:r>
              <w:rPr>
                <w:sz w:val="14"/>
              </w:rPr>
              <w:t>PETARGUE, MARILYN</w:t>
            </w:r>
          </w:p>
        </w:tc>
        <w:tc>
          <w:tcPr>
            <w:tcW w:w="1584" w:type="dxa"/>
            <w:vAlign w:val="center"/>
          </w:tcPr>
          <w:p w14:paraId="183EF51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24C2CB9" w14:textId="77777777" w:rsidR="00E820E9" w:rsidRDefault="00000000">
            <w:r>
              <w:rPr>
                <w:sz w:val="14"/>
              </w:rPr>
              <w:t>2025-12-05</w:t>
            </w:r>
          </w:p>
        </w:tc>
        <w:tc>
          <w:tcPr>
            <w:tcW w:w="1296" w:type="dxa"/>
            <w:vAlign w:val="center"/>
          </w:tcPr>
          <w:p w14:paraId="7F5C7ABD" w14:textId="77777777" w:rsidR="00E820E9" w:rsidRDefault="00000000">
            <w:r>
              <w:rPr>
                <w:sz w:val="14"/>
              </w:rPr>
              <w:t>1,100</w:t>
            </w:r>
          </w:p>
        </w:tc>
        <w:tc>
          <w:tcPr>
            <w:tcW w:w="1296" w:type="dxa"/>
            <w:vAlign w:val="center"/>
          </w:tcPr>
          <w:p w14:paraId="19DD9415" w14:textId="77777777" w:rsidR="00E820E9" w:rsidRDefault="00000000">
            <w:r>
              <w:rPr>
                <w:sz w:val="14"/>
              </w:rPr>
              <w:t>7,870</w:t>
            </w:r>
          </w:p>
        </w:tc>
      </w:tr>
      <w:tr w:rsidR="00E820E9" w14:paraId="6E10DBD2" w14:textId="77777777">
        <w:trPr>
          <w:jc w:val="center"/>
        </w:trPr>
        <w:tc>
          <w:tcPr>
            <w:tcW w:w="1080" w:type="dxa"/>
            <w:vAlign w:val="center"/>
          </w:tcPr>
          <w:p w14:paraId="1BDB5FC2" w14:textId="77777777" w:rsidR="00E820E9" w:rsidRDefault="00000000">
            <w:r>
              <w:rPr>
                <w:sz w:val="14"/>
              </w:rPr>
              <w:t>44722</w:t>
            </w:r>
          </w:p>
        </w:tc>
        <w:tc>
          <w:tcPr>
            <w:tcW w:w="864" w:type="dxa"/>
            <w:vAlign w:val="center"/>
          </w:tcPr>
          <w:p w14:paraId="49F55863" w14:textId="77777777" w:rsidR="00E820E9" w:rsidRDefault="00000000">
            <w:r>
              <w:rPr>
                <w:sz w:val="14"/>
              </w:rPr>
              <w:t>2112</w:t>
            </w:r>
          </w:p>
        </w:tc>
        <w:tc>
          <w:tcPr>
            <w:tcW w:w="3744" w:type="dxa"/>
            <w:vAlign w:val="center"/>
          </w:tcPr>
          <w:p w14:paraId="644CAFAB" w14:textId="77777777" w:rsidR="00E820E9" w:rsidRDefault="00000000">
            <w:r>
              <w:rPr>
                <w:sz w:val="14"/>
              </w:rPr>
              <w:t>YUTRAGO, YOLANDA</w:t>
            </w:r>
          </w:p>
        </w:tc>
        <w:tc>
          <w:tcPr>
            <w:tcW w:w="1584" w:type="dxa"/>
            <w:vAlign w:val="center"/>
          </w:tcPr>
          <w:p w14:paraId="6CFC2DE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17AD223" w14:textId="77777777" w:rsidR="00E820E9" w:rsidRDefault="00000000">
            <w:r>
              <w:rPr>
                <w:sz w:val="14"/>
              </w:rPr>
              <w:t>2025-12-05</w:t>
            </w:r>
          </w:p>
        </w:tc>
        <w:tc>
          <w:tcPr>
            <w:tcW w:w="1296" w:type="dxa"/>
            <w:vAlign w:val="center"/>
          </w:tcPr>
          <w:p w14:paraId="7FDC580F" w14:textId="77777777" w:rsidR="00E820E9" w:rsidRDefault="00000000">
            <w:r>
              <w:rPr>
                <w:sz w:val="14"/>
              </w:rPr>
              <w:t>150</w:t>
            </w:r>
          </w:p>
        </w:tc>
        <w:tc>
          <w:tcPr>
            <w:tcW w:w="1296" w:type="dxa"/>
            <w:vAlign w:val="center"/>
          </w:tcPr>
          <w:p w14:paraId="432B455D" w14:textId="77777777" w:rsidR="00E820E9" w:rsidRDefault="00000000">
            <w:r>
              <w:rPr>
                <w:sz w:val="14"/>
              </w:rPr>
              <w:t>5,950</w:t>
            </w:r>
          </w:p>
        </w:tc>
      </w:tr>
      <w:tr w:rsidR="00E820E9" w14:paraId="3CB32046" w14:textId="77777777">
        <w:trPr>
          <w:jc w:val="center"/>
        </w:trPr>
        <w:tc>
          <w:tcPr>
            <w:tcW w:w="1080" w:type="dxa"/>
            <w:vAlign w:val="center"/>
          </w:tcPr>
          <w:p w14:paraId="17CDFBBB" w14:textId="77777777" w:rsidR="00E820E9" w:rsidRDefault="00000000">
            <w:r>
              <w:rPr>
                <w:sz w:val="14"/>
              </w:rPr>
              <w:t>45956</w:t>
            </w:r>
          </w:p>
        </w:tc>
        <w:tc>
          <w:tcPr>
            <w:tcW w:w="864" w:type="dxa"/>
            <w:vAlign w:val="center"/>
          </w:tcPr>
          <w:p w14:paraId="543EF2E6" w14:textId="77777777" w:rsidR="00E820E9" w:rsidRDefault="00000000">
            <w:r>
              <w:rPr>
                <w:sz w:val="14"/>
              </w:rPr>
              <w:t>3875</w:t>
            </w:r>
          </w:p>
        </w:tc>
        <w:tc>
          <w:tcPr>
            <w:tcW w:w="3744" w:type="dxa"/>
            <w:vAlign w:val="center"/>
          </w:tcPr>
          <w:p w14:paraId="0DF943B7" w14:textId="77777777" w:rsidR="00E820E9" w:rsidRDefault="00000000">
            <w:r>
              <w:rPr>
                <w:sz w:val="14"/>
              </w:rPr>
              <w:t>DEGULLACION, MAMERTO</w:t>
            </w:r>
          </w:p>
        </w:tc>
        <w:tc>
          <w:tcPr>
            <w:tcW w:w="1584" w:type="dxa"/>
            <w:vAlign w:val="center"/>
          </w:tcPr>
          <w:p w14:paraId="2EA7750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940AA09" w14:textId="77777777" w:rsidR="00E820E9" w:rsidRDefault="00000000">
            <w:r>
              <w:rPr>
                <w:sz w:val="14"/>
              </w:rPr>
              <w:t>2025-12-08</w:t>
            </w:r>
          </w:p>
        </w:tc>
        <w:tc>
          <w:tcPr>
            <w:tcW w:w="1296" w:type="dxa"/>
            <w:vAlign w:val="center"/>
          </w:tcPr>
          <w:p w14:paraId="70C81314" w14:textId="77777777" w:rsidR="00E820E9" w:rsidRDefault="00000000">
            <w:r>
              <w:rPr>
                <w:sz w:val="14"/>
              </w:rPr>
              <w:t>1,369</w:t>
            </w:r>
          </w:p>
        </w:tc>
        <w:tc>
          <w:tcPr>
            <w:tcW w:w="1296" w:type="dxa"/>
            <w:vAlign w:val="center"/>
          </w:tcPr>
          <w:p w14:paraId="4690D11D" w14:textId="77777777" w:rsidR="00E820E9" w:rsidRDefault="00000000">
            <w:r>
              <w:rPr>
                <w:sz w:val="14"/>
              </w:rPr>
              <w:t>2,081</w:t>
            </w:r>
          </w:p>
        </w:tc>
      </w:tr>
      <w:tr w:rsidR="00E820E9" w14:paraId="6D319593" w14:textId="77777777">
        <w:trPr>
          <w:jc w:val="center"/>
        </w:trPr>
        <w:tc>
          <w:tcPr>
            <w:tcW w:w="1080" w:type="dxa"/>
            <w:vAlign w:val="center"/>
          </w:tcPr>
          <w:p w14:paraId="3EE9F5FF" w14:textId="77777777" w:rsidR="00E820E9" w:rsidRDefault="00000000">
            <w:r>
              <w:rPr>
                <w:sz w:val="14"/>
              </w:rPr>
              <w:t>45954</w:t>
            </w:r>
          </w:p>
        </w:tc>
        <w:tc>
          <w:tcPr>
            <w:tcW w:w="864" w:type="dxa"/>
            <w:vAlign w:val="center"/>
          </w:tcPr>
          <w:p w14:paraId="308F05F0" w14:textId="77777777" w:rsidR="00E820E9" w:rsidRDefault="00000000">
            <w:r>
              <w:rPr>
                <w:sz w:val="14"/>
              </w:rPr>
              <w:t>3454</w:t>
            </w:r>
          </w:p>
        </w:tc>
        <w:tc>
          <w:tcPr>
            <w:tcW w:w="3744" w:type="dxa"/>
            <w:vAlign w:val="center"/>
          </w:tcPr>
          <w:p w14:paraId="79E39AE8" w14:textId="77777777" w:rsidR="00E820E9" w:rsidRDefault="00000000">
            <w:r>
              <w:rPr>
                <w:sz w:val="14"/>
              </w:rPr>
              <w:t>VALENZONA, NENITA</w:t>
            </w:r>
          </w:p>
        </w:tc>
        <w:tc>
          <w:tcPr>
            <w:tcW w:w="1584" w:type="dxa"/>
            <w:vAlign w:val="center"/>
          </w:tcPr>
          <w:p w14:paraId="2BBAA48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245A3D5" w14:textId="77777777" w:rsidR="00E820E9" w:rsidRDefault="00000000">
            <w:r>
              <w:rPr>
                <w:sz w:val="14"/>
              </w:rPr>
              <w:t>2025-12-08</w:t>
            </w:r>
          </w:p>
        </w:tc>
        <w:tc>
          <w:tcPr>
            <w:tcW w:w="1296" w:type="dxa"/>
            <w:vAlign w:val="center"/>
          </w:tcPr>
          <w:p w14:paraId="34AAFA59" w14:textId="77777777" w:rsidR="00E820E9" w:rsidRDefault="00000000">
            <w:r>
              <w:rPr>
                <w:sz w:val="14"/>
              </w:rPr>
              <w:t>400</w:t>
            </w:r>
          </w:p>
        </w:tc>
        <w:tc>
          <w:tcPr>
            <w:tcW w:w="1296" w:type="dxa"/>
            <w:vAlign w:val="center"/>
          </w:tcPr>
          <w:p w14:paraId="1E52E540" w14:textId="77777777" w:rsidR="00E820E9" w:rsidRDefault="00000000">
            <w:r>
              <w:rPr>
                <w:sz w:val="14"/>
              </w:rPr>
              <w:t>5,350</w:t>
            </w:r>
          </w:p>
        </w:tc>
      </w:tr>
      <w:tr w:rsidR="00E820E9" w14:paraId="347EF4F5" w14:textId="77777777">
        <w:trPr>
          <w:jc w:val="center"/>
        </w:trPr>
        <w:tc>
          <w:tcPr>
            <w:tcW w:w="1080" w:type="dxa"/>
            <w:vAlign w:val="center"/>
          </w:tcPr>
          <w:p w14:paraId="224413A0" w14:textId="77777777" w:rsidR="00E820E9" w:rsidRDefault="00000000">
            <w:r>
              <w:rPr>
                <w:sz w:val="14"/>
              </w:rPr>
              <w:t>45981</w:t>
            </w:r>
          </w:p>
        </w:tc>
        <w:tc>
          <w:tcPr>
            <w:tcW w:w="864" w:type="dxa"/>
            <w:vAlign w:val="center"/>
          </w:tcPr>
          <w:p w14:paraId="28B1B845" w14:textId="77777777" w:rsidR="00E820E9" w:rsidRDefault="00000000">
            <w:r>
              <w:rPr>
                <w:sz w:val="14"/>
              </w:rPr>
              <w:t>3787</w:t>
            </w:r>
          </w:p>
        </w:tc>
        <w:tc>
          <w:tcPr>
            <w:tcW w:w="3744" w:type="dxa"/>
            <w:vAlign w:val="center"/>
          </w:tcPr>
          <w:p w14:paraId="44F6EC0F" w14:textId="77777777" w:rsidR="00E820E9" w:rsidRDefault="00000000">
            <w:r>
              <w:rPr>
                <w:sz w:val="14"/>
              </w:rPr>
              <w:t>HOYUMPA, JEFREN</w:t>
            </w:r>
          </w:p>
        </w:tc>
        <w:tc>
          <w:tcPr>
            <w:tcW w:w="1584" w:type="dxa"/>
            <w:vAlign w:val="center"/>
          </w:tcPr>
          <w:p w14:paraId="4FCACFB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2909320" w14:textId="77777777" w:rsidR="00E820E9" w:rsidRDefault="00000000">
            <w:r>
              <w:rPr>
                <w:sz w:val="14"/>
              </w:rPr>
              <w:t>2025-12-09</w:t>
            </w:r>
          </w:p>
        </w:tc>
        <w:tc>
          <w:tcPr>
            <w:tcW w:w="1296" w:type="dxa"/>
            <w:vAlign w:val="center"/>
          </w:tcPr>
          <w:p w14:paraId="6F690A10" w14:textId="77777777" w:rsidR="00E820E9" w:rsidRDefault="00000000">
            <w:r>
              <w:rPr>
                <w:sz w:val="14"/>
              </w:rPr>
              <w:t>2,938</w:t>
            </w:r>
          </w:p>
        </w:tc>
        <w:tc>
          <w:tcPr>
            <w:tcW w:w="1296" w:type="dxa"/>
            <w:vAlign w:val="center"/>
          </w:tcPr>
          <w:p w14:paraId="2BB4070B" w14:textId="77777777" w:rsidR="00E820E9" w:rsidRDefault="00000000">
            <w:r>
              <w:rPr>
                <w:sz w:val="14"/>
              </w:rPr>
              <w:t>1,662</w:t>
            </w:r>
          </w:p>
        </w:tc>
      </w:tr>
      <w:tr w:rsidR="00E820E9" w14:paraId="0785080C" w14:textId="77777777">
        <w:trPr>
          <w:jc w:val="center"/>
        </w:trPr>
        <w:tc>
          <w:tcPr>
            <w:tcW w:w="1080" w:type="dxa"/>
            <w:vAlign w:val="center"/>
          </w:tcPr>
          <w:p w14:paraId="05882B2E" w14:textId="77777777" w:rsidR="00E820E9" w:rsidRDefault="00000000">
            <w:r>
              <w:rPr>
                <w:sz w:val="14"/>
              </w:rPr>
              <w:t>45990</w:t>
            </w:r>
          </w:p>
        </w:tc>
        <w:tc>
          <w:tcPr>
            <w:tcW w:w="864" w:type="dxa"/>
            <w:vAlign w:val="center"/>
          </w:tcPr>
          <w:p w14:paraId="53ED44D3" w14:textId="77777777" w:rsidR="00E820E9" w:rsidRDefault="00000000">
            <w:r>
              <w:rPr>
                <w:sz w:val="14"/>
              </w:rPr>
              <w:t>3872</w:t>
            </w:r>
          </w:p>
        </w:tc>
        <w:tc>
          <w:tcPr>
            <w:tcW w:w="3744" w:type="dxa"/>
            <w:vAlign w:val="center"/>
          </w:tcPr>
          <w:p w14:paraId="50762692" w14:textId="77777777" w:rsidR="00E820E9" w:rsidRDefault="00000000">
            <w:r>
              <w:rPr>
                <w:sz w:val="14"/>
              </w:rPr>
              <w:t>IRLANDEZ, RUFA MAE</w:t>
            </w:r>
          </w:p>
        </w:tc>
        <w:tc>
          <w:tcPr>
            <w:tcW w:w="1584" w:type="dxa"/>
            <w:vAlign w:val="center"/>
          </w:tcPr>
          <w:p w14:paraId="5FB299A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1BDD470" w14:textId="77777777" w:rsidR="00E820E9" w:rsidRDefault="00000000">
            <w:r>
              <w:rPr>
                <w:sz w:val="14"/>
              </w:rPr>
              <w:t>2025-12-09</w:t>
            </w:r>
          </w:p>
        </w:tc>
        <w:tc>
          <w:tcPr>
            <w:tcW w:w="1296" w:type="dxa"/>
            <w:vAlign w:val="center"/>
          </w:tcPr>
          <w:p w14:paraId="4A8BCA0B" w14:textId="77777777" w:rsidR="00E820E9" w:rsidRDefault="00000000">
            <w:r>
              <w:rPr>
                <w:sz w:val="14"/>
              </w:rPr>
              <w:t>3,048</w:t>
            </w:r>
          </w:p>
        </w:tc>
        <w:tc>
          <w:tcPr>
            <w:tcW w:w="1296" w:type="dxa"/>
            <w:vAlign w:val="center"/>
          </w:tcPr>
          <w:p w14:paraId="6FD2DD69" w14:textId="77777777" w:rsidR="00E820E9" w:rsidRDefault="00000000">
            <w:r>
              <w:rPr>
                <w:sz w:val="14"/>
              </w:rPr>
              <w:t>2,702</w:t>
            </w:r>
          </w:p>
        </w:tc>
      </w:tr>
      <w:tr w:rsidR="00E820E9" w14:paraId="404CF6C9" w14:textId="77777777">
        <w:trPr>
          <w:jc w:val="center"/>
        </w:trPr>
        <w:tc>
          <w:tcPr>
            <w:tcW w:w="1080" w:type="dxa"/>
            <w:vAlign w:val="center"/>
          </w:tcPr>
          <w:p w14:paraId="1592746D" w14:textId="77777777" w:rsidR="00E820E9" w:rsidRDefault="00000000">
            <w:r>
              <w:rPr>
                <w:sz w:val="14"/>
              </w:rPr>
              <w:lastRenderedPageBreak/>
              <w:t>45980</w:t>
            </w:r>
          </w:p>
        </w:tc>
        <w:tc>
          <w:tcPr>
            <w:tcW w:w="864" w:type="dxa"/>
            <w:vAlign w:val="center"/>
          </w:tcPr>
          <w:p w14:paraId="2E8938B0" w14:textId="77777777" w:rsidR="00E820E9" w:rsidRDefault="00000000">
            <w:r>
              <w:rPr>
                <w:sz w:val="14"/>
              </w:rPr>
              <w:t>1733</w:t>
            </w:r>
          </w:p>
        </w:tc>
        <w:tc>
          <w:tcPr>
            <w:tcW w:w="3744" w:type="dxa"/>
            <w:vAlign w:val="center"/>
          </w:tcPr>
          <w:p w14:paraId="61508F87" w14:textId="77777777" w:rsidR="00E820E9" w:rsidRDefault="00000000">
            <w:r>
              <w:rPr>
                <w:sz w:val="14"/>
              </w:rPr>
              <w:t>SOLIS, LORENZA</w:t>
            </w:r>
          </w:p>
        </w:tc>
        <w:tc>
          <w:tcPr>
            <w:tcW w:w="1584" w:type="dxa"/>
            <w:vAlign w:val="center"/>
          </w:tcPr>
          <w:p w14:paraId="6A9F14D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3EF8466" w14:textId="77777777" w:rsidR="00E820E9" w:rsidRDefault="00000000">
            <w:r>
              <w:rPr>
                <w:sz w:val="14"/>
              </w:rPr>
              <w:t>2025-12-09</w:t>
            </w:r>
          </w:p>
        </w:tc>
        <w:tc>
          <w:tcPr>
            <w:tcW w:w="1296" w:type="dxa"/>
            <w:vAlign w:val="center"/>
          </w:tcPr>
          <w:p w14:paraId="46B72667" w14:textId="77777777" w:rsidR="00E820E9" w:rsidRDefault="00000000">
            <w:r>
              <w:rPr>
                <w:sz w:val="14"/>
              </w:rPr>
              <w:t>100</w:t>
            </w:r>
          </w:p>
        </w:tc>
        <w:tc>
          <w:tcPr>
            <w:tcW w:w="1296" w:type="dxa"/>
            <w:vAlign w:val="center"/>
          </w:tcPr>
          <w:p w14:paraId="7B49263D" w14:textId="77777777" w:rsidR="00E820E9" w:rsidRDefault="00000000">
            <w:r>
              <w:rPr>
                <w:sz w:val="14"/>
              </w:rPr>
              <w:t>4,100</w:t>
            </w:r>
          </w:p>
        </w:tc>
      </w:tr>
      <w:tr w:rsidR="00E820E9" w14:paraId="03D0B8A7" w14:textId="77777777">
        <w:trPr>
          <w:jc w:val="center"/>
        </w:trPr>
        <w:tc>
          <w:tcPr>
            <w:tcW w:w="1080" w:type="dxa"/>
            <w:vAlign w:val="center"/>
          </w:tcPr>
          <w:p w14:paraId="63A443FA" w14:textId="77777777" w:rsidR="00E820E9" w:rsidRDefault="00000000">
            <w:r>
              <w:rPr>
                <w:sz w:val="14"/>
              </w:rPr>
              <w:t>45978</w:t>
            </w:r>
          </w:p>
        </w:tc>
        <w:tc>
          <w:tcPr>
            <w:tcW w:w="864" w:type="dxa"/>
            <w:vAlign w:val="center"/>
          </w:tcPr>
          <w:p w14:paraId="2FD0A82F" w14:textId="77777777" w:rsidR="00E820E9" w:rsidRDefault="00000000">
            <w:r>
              <w:rPr>
                <w:sz w:val="14"/>
              </w:rPr>
              <w:t>3722</w:t>
            </w:r>
          </w:p>
        </w:tc>
        <w:tc>
          <w:tcPr>
            <w:tcW w:w="3744" w:type="dxa"/>
            <w:vAlign w:val="center"/>
          </w:tcPr>
          <w:p w14:paraId="72D0EF29" w14:textId="77777777" w:rsidR="00E820E9" w:rsidRDefault="00000000">
            <w:r>
              <w:rPr>
                <w:sz w:val="14"/>
              </w:rPr>
              <w:t>TANO, RIZA</w:t>
            </w:r>
          </w:p>
        </w:tc>
        <w:tc>
          <w:tcPr>
            <w:tcW w:w="1584" w:type="dxa"/>
            <w:vAlign w:val="center"/>
          </w:tcPr>
          <w:p w14:paraId="5473DAC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B9DBB51" w14:textId="77777777" w:rsidR="00E820E9" w:rsidRDefault="00000000">
            <w:r>
              <w:rPr>
                <w:sz w:val="14"/>
              </w:rPr>
              <w:t>2025-12-09</w:t>
            </w:r>
          </w:p>
        </w:tc>
        <w:tc>
          <w:tcPr>
            <w:tcW w:w="1296" w:type="dxa"/>
            <w:vAlign w:val="center"/>
          </w:tcPr>
          <w:p w14:paraId="6D281240" w14:textId="77777777" w:rsidR="00E820E9" w:rsidRDefault="00000000">
            <w:r>
              <w:rPr>
                <w:sz w:val="14"/>
              </w:rPr>
              <w:t>1,200</w:t>
            </w:r>
          </w:p>
        </w:tc>
        <w:tc>
          <w:tcPr>
            <w:tcW w:w="1296" w:type="dxa"/>
            <w:vAlign w:val="center"/>
          </w:tcPr>
          <w:p w14:paraId="35511CF5" w14:textId="77777777" w:rsidR="00E820E9" w:rsidRDefault="00000000">
            <w:r>
              <w:rPr>
                <w:sz w:val="14"/>
              </w:rPr>
              <w:t>3,745</w:t>
            </w:r>
          </w:p>
        </w:tc>
      </w:tr>
      <w:tr w:rsidR="00E820E9" w14:paraId="3D777DBC" w14:textId="77777777">
        <w:trPr>
          <w:jc w:val="center"/>
        </w:trPr>
        <w:tc>
          <w:tcPr>
            <w:tcW w:w="1080" w:type="dxa"/>
            <w:vAlign w:val="center"/>
          </w:tcPr>
          <w:p w14:paraId="79488361" w14:textId="77777777" w:rsidR="00E820E9" w:rsidRDefault="00000000">
            <w:r>
              <w:rPr>
                <w:sz w:val="14"/>
              </w:rPr>
              <w:t>46009</w:t>
            </w:r>
          </w:p>
        </w:tc>
        <w:tc>
          <w:tcPr>
            <w:tcW w:w="864" w:type="dxa"/>
            <w:vAlign w:val="center"/>
          </w:tcPr>
          <w:p w14:paraId="6DE52097" w14:textId="77777777" w:rsidR="00E820E9" w:rsidRDefault="00000000">
            <w:r>
              <w:rPr>
                <w:sz w:val="14"/>
              </w:rPr>
              <w:t>3309</w:t>
            </w:r>
          </w:p>
        </w:tc>
        <w:tc>
          <w:tcPr>
            <w:tcW w:w="3744" w:type="dxa"/>
            <w:vAlign w:val="center"/>
          </w:tcPr>
          <w:p w14:paraId="0A20208B" w14:textId="77777777" w:rsidR="00E820E9" w:rsidRDefault="00000000">
            <w:r>
              <w:rPr>
                <w:sz w:val="14"/>
              </w:rPr>
              <w:t>LIAS, MARITES</w:t>
            </w:r>
          </w:p>
        </w:tc>
        <w:tc>
          <w:tcPr>
            <w:tcW w:w="1584" w:type="dxa"/>
            <w:vAlign w:val="center"/>
          </w:tcPr>
          <w:p w14:paraId="0D8D265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B040FF9" w14:textId="77777777" w:rsidR="00E820E9" w:rsidRDefault="00000000">
            <w:r>
              <w:rPr>
                <w:sz w:val="14"/>
              </w:rPr>
              <w:t>2025-12-10</w:t>
            </w:r>
          </w:p>
        </w:tc>
        <w:tc>
          <w:tcPr>
            <w:tcW w:w="1296" w:type="dxa"/>
            <w:vAlign w:val="center"/>
          </w:tcPr>
          <w:p w14:paraId="65E5AAC8" w14:textId="77777777" w:rsidR="00E820E9" w:rsidRDefault="00000000">
            <w:r>
              <w:rPr>
                <w:sz w:val="14"/>
              </w:rPr>
              <w:t>2,500</w:t>
            </w:r>
          </w:p>
        </w:tc>
        <w:tc>
          <w:tcPr>
            <w:tcW w:w="1296" w:type="dxa"/>
            <w:vAlign w:val="center"/>
          </w:tcPr>
          <w:p w14:paraId="36D5A714" w14:textId="77777777" w:rsidR="00E820E9" w:rsidRDefault="00000000">
            <w:r>
              <w:rPr>
                <w:sz w:val="14"/>
              </w:rPr>
              <w:t>18,775</w:t>
            </w:r>
          </w:p>
        </w:tc>
      </w:tr>
      <w:tr w:rsidR="00E820E9" w14:paraId="0FCEF500" w14:textId="77777777">
        <w:trPr>
          <w:jc w:val="center"/>
        </w:trPr>
        <w:tc>
          <w:tcPr>
            <w:tcW w:w="1080" w:type="dxa"/>
            <w:vAlign w:val="center"/>
          </w:tcPr>
          <w:p w14:paraId="2C1F7C7A" w14:textId="77777777" w:rsidR="00E820E9" w:rsidRDefault="00000000">
            <w:r>
              <w:rPr>
                <w:sz w:val="14"/>
              </w:rPr>
              <w:t>47554</w:t>
            </w:r>
          </w:p>
        </w:tc>
        <w:tc>
          <w:tcPr>
            <w:tcW w:w="864" w:type="dxa"/>
            <w:vAlign w:val="center"/>
          </w:tcPr>
          <w:p w14:paraId="4EF70C5E" w14:textId="77777777" w:rsidR="00E820E9" w:rsidRDefault="00000000">
            <w:r>
              <w:rPr>
                <w:sz w:val="14"/>
              </w:rPr>
              <w:t>4049</w:t>
            </w:r>
          </w:p>
        </w:tc>
        <w:tc>
          <w:tcPr>
            <w:tcW w:w="3744" w:type="dxa"/>
            <w:vAlign w:val="center"/>
          </w:tcPr>
          <w:p w14:paraId="76A246E4" w14:textId="77777777" w:rsidR="00E820E9" w:rsidRDefault="00000000">
            <w:r>
              <w:rPr>
                <w:sz w:val="14"/>
              </w:rPr>
              <w:t>VELASCO, ALICIA</w:t>
            </w:r>
          </w:p>
        </w:tc>
        <w:tc>
          <w:tcPr>
            <w:tcW w:w="1584" w:type="dxa"/>
            <w:vAlign w:val="center"/>
          </w:tcPr>
          <w:p w14:paraId="4A86836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56ADF1B" w14:textId="77777777" w:rsidR="00E820E9" w:rsidRDefault="00000000">
            <w:r>
              <w:rPr>
                <w:sz w:val="14"/>
              </w:rPr>
              <w:t>2025-12-15</w:t>
            </w:r>
          </w:p>
        </w:tc>
        <w:tc>
          <w:tcPr>
            <w:tcW w:w="1296" w:type="dxa"/>
            <w:vAlign w:val="center"/>
          </w:tcPr>
          <w:p w14:paraId="0FFDD17F" w14:textId="77777777" w:rsidR="00E820E9" w:rsidRDefault="00000000">
            <w:r>
              <w:rPr>
                <w:sz w:val="14"/>
              </w:rPr>
              <w:t>390</w:t>
            </w:r>
          </w:p>
        </w:tc>
        <w:tc>
          <w:tcPr>
            <w:tcW w:w="1296" w:type="dxa"/>
            <w:vAlign w:val="center"/>
          </w:tcPr>
          <w:p w14:paraId="175AC1F1" w14:textId="77777777" w:rsidR="00E820E9" w:rsidRDefault="00000000">
            <w:r>
              <w:rPr>
                <w:sz w:val="14"/>
              </w:rPr>
              <w:t>6,855</w:t>
            </w:r>
          </w:p>
        </w:tc>
      </w:tr>
      <w:tr w:rsidR="00E820E9" w14:paraId="6B32DA06" w14:textId="77777777">
        <w:trPr>
          <w:jc w:val="center"/>
        </w:trPr>
        <w:tc>
          <w:tcPr>
            <w:tcW w:w="1080" w:type="dxa"/>
            <w:vAlign w:val="center"/>
          </w:tcPr>
          <w:p w14:paraId="1199A831" w14:textId="77777777" w:rsidR="00E820E9" w:rsidRDefault="00000000">
            <w:r>
              <w:rPr>
                <w:sz w:val="14"/>
              </w:rPr>
              <w:t>46120</w:t>
            </w:r>
          </w:p>
        </w:tc>
        <w:tc>
          <w:tcPr>
            <w:tcW w:w="864" w:type="dxa"/>
            <w:vAlign w:val="center"/>
          </w:tcPr>
          <w:p w14:paraId="4ED61333" w14:textId="77777777" w:rsidR="00E820E9" w:rsidRDefault="00000000">
            <w:r>
              <w:rPr>
                <w:sz w:val="14"/>
              </w:rPr>
              <w:t>3742</w:t>
            </w:r>
          </w:p>
        </w:tc>
        <w:tc>
          <w:tcPr>
            <w:tcW w:w="3744" w:type="dxa"/>
            <w:vAlign w:val="center"/>
          </w:tcPr>
          <w:p w14:paraId="05AB7C99" w14:textId="77777777" w:rsidR="00E820E9" w:rsidRDefault="00000000">
            <w:r>
              <w:rPr>
                <w:sz w:val="14"/>
              </w:rPr>
              <w:t>DEJON, FRANCISCA</w:t>
            </w:r>
          </w:p>
        </w:tc>
        <w:tc>
          <w:tcPr>
            <w:tcW w:w="1584" w:type="dxa"/>
            <w:vAlign w:val="center"/>
          </w:tcPr>
          <w:p w14:paraId="1ED7B0B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3A3C3C9" w14:textId="77777777" w:rsidR="00E820E9" w:rsidRDefault="00000000">
            <w:r>
              <w:rPr>
                <w:sz w:val="14"/>
              </w:rPr>
              <w:t>2025-12-22</w:t>
            </w:r>
          </w:p>
        </w:tc>
        <w:tc>
          <w:tcPr>
            <w:tcW w:w="1296" w:type="dxa"/>
            <w:vAlign w:val="center"/>
          </w:tcPr>
          <w:p w14:paraId="4C9AC54B" w14:textId="77777777" w:rsidR="00E820E9" w:rsidRDefault="00000000">
            <w:r>
              <w:rPr>
                <w:sz w:val="14"/>
              </w:rPr>
              <w:t>2,720</w:t>
            </w:r>
          </w:p>
        </w:tc>
        <w:tc>
          <w:tcPr>
            <w:tcW w:w="1296" w:type="dxa"/>
            <w:vAlign w:val="center"/>
          </w:tcPr>
          <w:p w14:paraId="688FAED4" w14:textId="77777777" w:rsidR="00E820E9" w:rsidRDefault="00000000">
            <w:r>
              <w:rPr>
                <w:sz w:val="14"/>
              </w:rPr>
              <w:t>4,180</w:t>
            </w:r>
          </w:p>
        </w:tc>
      </w:tr>
      <w:tr w:rsidR="00E820E9" w14:paraId="4DDD1A5C" w14:textId="77777777">
        <w:trPr>
          <w:jc w:val="center"/>
        </w:trPr>
        <w:tc>
          <w:tcPr>
            <w:tcW w:w="1080" w:type="dxa"/>
            <w:vAlign w:val="center"/>
          </w:tcPr>
          <w:p w14:paraId="18E2FE4F" w14:textId="77777777" w:rsidR="00E820E9" w:rsidRDefault="00000000">
            <w:r>
              <w:rPr>
                <w:sz w:val="14"/>
              </w:rPr>
              <w:t>47483</w:t>
            </w:r>
          </w:p>
        </w:tc>
        <w:tc>
          <w:tcPr>
            <w:tcW w:w="864" w:type="dxa"/>
            <w:vAlign w:val="center"/>
          </w:tcPr>
          <w:p w14:paraId="5742E65A" w14:textId="77777777" w:rsidR="00E820E9" w:rsidRDefault="00000000">
            <w:r>
              <w:rPr>
                <w:sz w:val="14"/>
              </w:rPr>
              <w:t>3934</w:t>
            </w:r>
          </w:p>
        </w:tc>
        <w:tc>
          <w:tcPr>
            <w:tcW w:w="3744" w:type="dxa"/>
            <w:vAlign w:val="center"/>
          </w:tcPr>
          <w:p w14:paraId="3C8BF9BD" w14:textId="77777777" w:rsidR="00E820E9" w:rsidRDefault="00000000">
            <w:r>
              <w:rPr>
                <w:sz w:val="14"/>
              </w:rPr>
              <w:t>GERBESE, EMMA</w:t>
            </w:r>
          </w:p>
        </w:tc>
        <w:tc>
          <w:tcPr>
            <w:tcW w:w="1584" w:type="dxa"/>
            <w:vAlign w:val="center"/>
          </w:tcPr>
          <w:p w14:paraId="60F8A8D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E723080" w14:textId="77777777" w:rsidR="00E820E9" w:rsidRDefault="00000000">
            <w:r>
              <w:rPr>
                <w:sz w:val="14"/>
              </w:rPr>
              <w:t>2025-12-23</w:t>
            </w:r>
          </w:p>
        </w:tc>
        <w:tc>
          <w:tcPr>
            <w:tcW w:w="1296" w:type="dxa"/>
            <w:vAlign w:val="center"/>
          </w:tcPr>
          <w:p w14:paraId="3DBB63A9" w14:textId="77777777" w:rsidR="00E820E9" w:rsidRDefault="00000000">
            <w:r>
              <w:rPr>
                <w:sz w:val="14"/>
              </w:rPr>
              <w:t>2,100</w:t>
            </w:r>
          </w:p>
        </w:tc>
        <w:tc>
          <w:tcPr>
            <w:tcW w:w="1296" w:type="dxa"/>
            <w:vAlign w:val="center"/>
          </w:tcPr>
          <w:p w14:paraId="58EB16F8" w14:textId="77777777" w:rsidR="00E820E9" w:rsidRDefault="00000000">
            <w:r>
              <w:rPr>
                <w:sz w:val="14"/>
              </w:rPr>
              <w:t>4,110</w:t>
            </w:r>
          </w:p>
        </w:tc>
      </w:tr>
      <w:tr w:rsidR="00E820E9" w14:paraId="031125B3" w14:textId="77777777">
        <w:trPr>
          <w:jc w:val="center"/>
        </w:trPr>
        <w:tc>
          <w:tcPr>
            <w:tcW w:w="1080" w:type="dxa"/>
            <w:vAlign w:val="center"/>
          </w:tcPr>
          <w:p w14:paraId="36491556" w14:textId="77777777" w:rsidR="00E820E9" w:rsidRDefault="00000000">
            <w:r>
              <w:rPr>
                <w:sz w:val="14"/>
              </w:rPr>
              <w:t>47544</w:t>
            </w:r>
          </w:p>
        </w:tc>
        <w:tc>
          <w:tcPr>
            <w:tcW w:w="864" w:type="dxa"/>
            <w:vAlign w:val="center"/>
          </w:tcPr>
          <w:p w14:paraId="2CC45CE2" w14:textId="77777777" w:rsidR="00E820E9" w:rsidRDefault="00000000">
            <w:r>
              <w:rPr>
                <w:sz w:val="14"/>
              </w:rPr>
              <w:t>4024</w:t>
            </w:r>
          </w:p>
        </w:tc>
        <w:tc>
          <w:tcPr>
            <w:tcW w:w="3744" w:type="dxa"/>
            <w:vAlign w:val="center"/>
          </w:tcPr>
          <w:p w14:paraId="042C1F60" w14:textId="77777777" w:rsidR="00E820E9" w:rsidRDefault="00000000">
            <w:r>
              <w:rPr>
                <w:sz w:val="14"/>
              </w:rPr>
              <w:t>SULAD, CRISINTA</w:t>
            </w:r>
          </w:p>
        </w:tc>
        <w:tc>
          <w:tcPr>
            <w:tcW w:w="1584" w:type="dxa"/>
            <w:vAlign w:val="center"/>
          </w:tcPr>
          <w:p w14:paraId="2BBC4E1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20D76C3" w14:textId="77777777" w:rsidR="00E820E9" w:rsidRDefault="00000000">
            <w:r>
              <w:rPr>
                <w:sz w:val="14"/>
              </w:rPr>
              <w:t>2025-12-23</w:t>
            </w:r>
          </w:p>
        </w:tc>
        <w:tc>
          <w:tcPr>
            <w:tcW w:w="1296" w:type="dxa"/>
            <w:vAlign w:val="center"/>
          </w:tcPr>
          <w:p w14:paraId="09921AF1" w14:textId="77777777" w:rsidR="00E820E9" w:rsidRDefault="00000000">
            <w:r>
              <w:rPr>
                <w:sz w:val="14"/>
              </w:rPr>
              <w:t>1,970</w:t>
            </w:r>
          </w:p>
        </w:tc>
        <w:tc>
          <w:tcPr>
            <w:tcW w:w="1296" w:type="dxa"/>
            <w:vAlign w:val="center"/>
          </w:tcPr>
          <w:p w14:paraId="45204C05" w14:textId="77777777" w:rsidR="00E820E9" w:rsidRDefault="00000000">
            <w:r>
              <w:rPr>
                <w:sz w:val="14"/>
              </w:rPr>
              <w:t>4,930</w:t>
            </w:r>
          </w:p>
        </w:tc>
      </w:tr>
      <w:tr w:rsidR="00E820E9" w14:paraId="626C3A69" w14:textId="77777777">
        <w:trPr>
          <w:jc w:val="center"/>
        </w:trPr>
        <w:tc>
          <w:tcPr>
            <w:tcW w:w="1080" w:type="dxa"/>
            <w:vAlign w:val="center"/>
          </w:tcPr>
          <w:p w14:paraId="43DFFB40" w14:textId="77777777" w:rsidR="00E820E9" w:rsidRDefault="00000000">
            <w:r>
              <w:rPr>
                <w:sz w:val="14"/>
              </w:rPr>
              <w:t>46209</w:t>
            </w:r>
          </w:p>
        </w:tc>
        <w:tc>
          <w:tcPr>
            <w:tcW w:w="864" w:type="dxa"/>
            <w:vAlign w:val="center"/>
          </w:tcPr>
          <w:p w14:paraId="02B69B13" w14:textId="77777777" w:rsidR="00E820E9" w:rsidRDefault="00000000">
            <w:r>
              <w:rPr>
                <w:sz w:val="14"/>
              </w:rPr>
              <w:t>2680</w:t>
            </w:r>
          </w:p>
        </w:tc>
        <w:tc>
          <w:tcPr>
            <w:tcW w:w="3744" w:type="dxa"/>
            <w:vAlign w:val="center"/>
          </w:tcPr>
          <w:p w14:paraId="3267E3B2" w14:textId="77777777" w:rsidR="00E820E9" w:rsidRDefault="00000000">
            <w:r>
              <w:rPr>
                <w:sz w:val="14"/>
              </w:rPr>
              <w:t>GORRE, CATALINO ARCHER</w:t>
            </w:r>
          </w:p>
        </w:tc>
        <w:tc>
          <w:tcPr>
            <w:tcW w:w="1584" w:type="dxa"/>
            <w:vAlign w:val="center"/>
          </w:tcPr>
          <w:p w14:paraId="5696FB8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93D69E6" w14:textId="77777777" w:rsidR="00E820E9" w:rsidRDefault="00000000">
            <w:r>
              <w:rPr>
                <w:sz w:val="14"/>
              </w:rPr>
              <w:t>2025-12-26</w:t>
            </w:r>
          </w:p>
        </w:tc>
        <w:tc>
          <w:tcPr>
            <w:tcW w:w="1296" w:type="dxa"/>
            <w:vAlign w:val="center"/>
          </w:tcPr>
          <w:p w14:paraId="44148B4C" w14:textId="77777777" w:rsidR="00E820E9" w:rsidRDefault="00000000">
            <w:r>
              <w:rPr>
                <w:sz w:val="14"/>
              </w:rPr>
              <w:t>800</w:t>
            </w:r>
          </w:p>
        </w:tc>
        <w:tc>
          <w:tcPr>
            <w:tcW w:w="1296" w:type="dxa"/>
            <w:vAlign w:val="center"/>
          </w:tcPr>
          <w:p w14:paraId="6330CE6E" w14:textId="77777777" w:rsidR="00E820E9" w:rsidRDefault="00000000">
            <w:r>
              <w:rPr>
                <w:sz w:val="14"/>
              </w:rPr>
              <w:t>695</w:t>
            </w:r>
          </w:p>
        </w:tc>
      </w:tr>
      <w:tr w:rsidR="00E820E9" w14:paraId="3BA7F355" w14:textId="77777777">
        <w:trPr>
          <w:jc w:val="center"/>
        </w:trPr>
        <w:tc>
          <w:tcPr>
            <w:tcW w:w="1080" w:type="dxa"/>
            <w:vAlign w:val="center"/>
          </w:tcPr>
          <w:p w14:paraId="6D09AFEC" w14:textId="77777777" w:rsidR="00E820E9" w:rsidRDefault="00000000">
            <w:r>
              <w:rPr>
                <w:sz w:val="14"/>
              </w:rPr>
              <w:t>47559</w:t>
            </w:r>
          </w:p>
        </w:tc>
        <w:tc>
          <w:tcPr>
            <w:tcW w:w="864" w:type="dxa"/>
            <w:vAlign w:val="center"/>
          </w:tcPr>
          <w:p w14:paraId="27AEF283" w14:textId="77777777" w:rsidR="00E820E9" w:rsidRDefault="00000000">
            <w:r>
              <w:rPr>
                <w:sz w:val="14"/>
              </w:rPr>
              <w:t>4054</w:t>
            </w:r>
          </w:p>
        </w:tc>
        <w:tc>
          <w:tcPr>
            <w:tcW w:w="3744" w:type="dxa"/>
            <w:vAlign w:val="center"/>
          </w:tcPr>
          <w:p w14:paraId="7D9A5624" w14:textId="77777777" w:rsidR="00E820E9" w:rsidRDefault="00000000">
            <w:r>
              <w:rPr>
                <w:sz w:val="14"/>
              </w:rPr>
              <w:t>VILLIEGO, JERALENE</w:t>
            </w:r>
          </w:p>
        </w:tc>
        <w:tc>
          <w:tcPr>
            <w:tcW w:w="1584" w:type="dxa"/>
            <w:vAlign w:val="center"/>
          </w:tcPr>
          <w:p w14:paraId="24E7990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3E604B2" w14:textId="77777777" w:rsidR="00E820E9" w:rsidRDefault="00000000">
            <w:r>
              <w:rPr>
                <w:sz w:val="14"/>
              </w:rPr>
              <w:t>2025-12-26</w:t>
            </w:r>
          </w:p>
        </w:tc>
        <w:tc>
          <w:tcPr>
            <w:tcW w:w="1296" w:type="dxa"/>
            <w:vAlign w:val="center"/>
          </w:tcPr>
          <w:p w14:paraId="0A4EFD21" w14:textId="77777777" w:rsidR="00E820E9" w:rsidRDefault="00000000">
            <w:r>
              <w:rPr>
                <w:sz w:val="14"/>
              </w:rPr>
              <w:t>425</w:t>
            </w:r>
          </w:p>
        </w:tc>
        <w:tc>
          <w:tcPr>
            <w:tcW w:w="1296" w:type="dxa"/>
            <w:vAlign w:val="center"/>
          </w:tcPr>
          <w:p w14:paraId="13519403" w14:textId="77777777" w:rsidR="00E820E9" w:rsidRDefault="00000000">
            <w:r>
              <w:rPr>
                <w:sz w:val="14"/>
              </w:rPr>
              <w:t>4,750</w:t>
            </w:r>
          </w:p>
        </w:tc>
      </w:tr>
      <w:tr w:rsidR="00E820E9" w14:paraId="5E6DA7F6" w14:textId="77777777">
        <w:trPr>
          <w:jc w:val="center"/>
        </w:trPr>
        <w:tc>
          <w:tcPr>
            <w:tcW w:w="1080" w:type="dxa"/>
            <w:vAlign w:val="center"/>
          </w:tcPr>
          <w:p w14:paraId="352EDF38" w14:textId="77777777" w:rsidR="00E820E9" w:rsidRDefault="00000000">
            <w:r>
              <w:rPr>
                <w:sz w:val="14"/>
              </w:rPr>
              <w:t>46225</w:t>
            </w:r>
          </w:p>
        </w:tc>
        <w:tc>
          <w:tcPr>
            <w:tcW w:w="864" w:type="dxa"/>
            <w:vAlign w:val="center"/>
          </w:tcPr>
          <w:p w14:paraId="62362AED" w14:textId="77777777" w:rsidR="00E820E9" w:rsidRDefault="00000000">
            <w:r>
              <w:rPr>
                <w:sz w:val="14"/>
              </w:rPr>
              <w:t>2592</w:t>
            </w:r>
          </w:p>
        </w:tc>
        <w:tc>
          <w:tcPr>
            <w:tcW w:w="3744" w:type="dxa"/>
            <w:vAlign w:val="center"/>
          </w:tcPr>
          <w:p w14:paraId="5319C028" w14:textId="77777777" w:rsidR="00E820E9" w:rsidRDefault="00000000">
            <w:r>
              <w:rPr>
                <w:sz w:val="14"/>
              </w:rPr>
              <w:t>AYASO, ROSARIO</w:t>
            </w:r>
          </w:p>
        </w:tc>
        <w:tc>
          <w:tcPr>
            <w:tcW w:w="1584" w:type="dxa"/>
            <w:vAlign w:val="center"/>
          </w:tcPr>
          <w:p w14:paraId="1DED944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E5D2D4C" w14:textId="77777777" w:rsidR="00E820E9" w:rsidRDefault="00000000">
            <w:r>
              <w:rPr>
                <w:sz w:val="14"/>
              </w:rPr>
              <w:t>2025-12-27</w:t>
            </w:r>
          </w:p>
        </w:tc>
        <w:tc>
          <w:tcPr>
            <w:tcW w:w="1296" w:type="dxa"/>
            <w:vAlign w:val="center"/>
          </w:tcPr>
          <w:p w14:paraId="179F927B" w14:textId="77777777" w:rsidR="00E820E9" w:rsidRDefault="00000000">
            <w:r>
              <w:rPr>
                <w:sz w:val="14"/>
              </w:rPr>
              <w:t>5,980</w:t>
            </w:r>
          </w:p>
        </w:tc>
        <w:tc>
          <w:tcPr>
            <w:tcW w:w="1296" w:type="dxa"/>
            <w:vAlign w:val="center"/>
          </w:tcPr>
          <w:p w14:paraId="5FC3324D" w14:textId="77777777" w:rsidR="00E820E9" w:rsidRDefault="00000000">
            <w:r>
              <w:rPr>
                <w:sz w:val="14"/>
              </w:rPr>
              <w:t>460</w:t>
            </w:r>
          </w:p>
        </w:tc>
      </w:tr>
      <w:tr w:rsidR="00E820E9" w14:paraId="62D42591" w14:textId="77777777">
        <w:trPr>
          <w:jc w:val="center"/>
        </w:trPr>
        <w:tc>
          <w:tcPr>
            <w:tcW w:w="1080" w:type="dxa"/>
            <w:vAlign w:val="center"/>
          </w:tcPr>
          <w:p w14:paraId="2FD1691A" w14:textId="77777777" w:rsidR="00E820E9" w:rsidRDefault="00000000">
            <w:r>
              <w:rPr>
                <w:sz w:val="14"/>
              </w:rPr>
              <w:t>46286</w:t>
            </w:r>
          </w:p>
        </w:tc>
        <w:tc>
          <w:tcPr>
            <w:tcW w:w="864" w:type="dxa"/>
            <w:vAlign w:val="center"/>
          </w:tcPr>
          <w:p w14:paraId="0FB9D108" w14:textId="77777777" w:rsidR="00E820E9" w:rsidRDefault="00000000">
            <w:r>
              <w:rPr>
                <w:sz w:val="14"/>
              </w:rPr>
              <w:t>3803</w:t>
            </w:r>
          </w:p>
        </w:tc>
        <w:tc>
          <w:tcPr>
            <w:tcW w:w="3744" w:type="dxa"/>
            <w:vAlign w:val="center"/>
          </w:tcPr>
          <w:p w14:paraId="6694D76D" w14:textId="77777777" w:rsidR="00E820E9" w:rsidRDefault="00000000">
            <w:r>
              <w:rPr>
                <w:sz w:val="14"/>
              </w:rPr>
              <w:t>DANGHIL, EDWIN</w:t>
            </w:r>
          </w:p>
        </w:tc>
        <w:tc>
          <w:tcPr>
            <w:tcW w:w="1584" w:type="dxa"/>
            <w:vAlign w:val="center"/>
          </w:tcPr>
          <w:p w14:paraId="7719614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3B634EB" w14:textId="77777777" w:rsidR="00E820E9" w:rsidRDefault="00000000">
            <w:r>
              <w:rPr>
                <w:sz w:val="14"/>
              </w:rPr>
              <w:t>2025-12-30</w:t>
            </w:r>
          </w:p>
        </w:tc>
        <w:tc>
          <w:tcPr>
            <w:tcW w:w="1296" w:type="dxa"/>
            <w:vAlign w:val="center"/>
          </w:tcPr>
          <w:p w14:paraId="2018D78A" w14:textId="77777777" w:rsidR="00E820E9" w:rsidRDefault="00000000">
            <w:r>
              <w:rPr>
                <w:sz w:val="14"/>
              </w:rPr>
              <w:t>2,120</w:t>
            </w:r>
          </w:p>
        </w:tc>
        <w:tc>
          <w:tcPr>
            <w:tcW w:w="1296" w:type="dxa"/>
            <w:vAlign w:val="center"/>
          </w:tcPr>
          <w:p w14:paraId="74119D80" w14:textId="77777777" w:rsidR="00E820E9" w:rsidRDefault="00000000">
            <w:r>
              <w:rPr>
                <w:sz w:val="14"/>
              </w:rPr>
              <w:t>180</w:t>
            </w:r>
          </w:p>
        </w:tc>
      </w:tr>
      <w:tr w:rsidR="00E820E9" w14:paraId="17F4F5D9" w14:textId="77777777">
        <w:trPr>
          <w:jc w:val="center"/>
        </w:trPr>
        <w:tc>
          <w:tcPr>
            <w:tcW w:w="1080" w:type="dxa"/>
            <w:vAlign w:val="center"/>
          </w:tcPr>
          <w:p w14:paraId="7FB2256E" w14:textId="77777777" w:rsidR="00E820E9" w:rsidRDefault="00000000">
            <w:r>
              <w:rPr>
                <w:sz w:val="14"/>
              </w:rPr>
              <w:t>46319</w:t>
            </w:r>
          </w:p>
        </w:tc>
        <w:tc>
          <w:tcPr>
            <w:tcW w:w="864" w:type="dxa"/>
            <w:vAlign w:val="center"/>
          </w:tcPr>
          <w:p w14:paraId="7052F388" w14:textId="77777777" w:rsidR="00E820E9" w:rsidRDefault="00000000">
            <w:r>
              <w:rPr>
                <w:sz w:val="14"/>
              </w:rPr>
              <w:t>3551</w:t>
            </w:r>
          </w:p>
        </w:tc>
        <w:tc>
          <w:tcPr>
            <w:tcW w:w="3744" w:type="dxa"/>
            <w:vAlign w:val="center"/>
          </w:tcPr>
          <w:p w14:paraId="39558AF0" w14:textId="77777777" w:rsidR="00E820E9" w:rsidRDefault="00000000">
            <w:r>
              <w:rPr>
                <w:sz w:val="14"/>
              </w:rPr>
              <w:t>RUBILLA, ISABEL</w:t>
            </w:r>
          </w:p>
        </w:tc>
        <w:tc>
          <w:tcPr>
            <w:tcW w:w="1584" w:type="dxa"/>
            <w:vAlign w:val="center"/>
          </w:tcPr>
          <w:p w14:paraId="21BFEDA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B0C2E86" w14:textId="77777777" w:rsidR="00E820E9" w:rsidRDefault="00000000">
            <w:r>
              <w:rPr>
                <w:sz w:val="14"/>
              </w:rPr>
              <w:t>2026-01-03</w:t>
            </w:r>
          </w:p>
        </w:tc>
        <w:tc>
          <w:tcPr>
            <w:tcW w:w="1296" w:type="dxa"/>
            <w:vAlign w:val="center"/>
          </w:tcPr>
          <w:p w14:paraId="7D61C03D" w14:textId="77777777" w:rsidR="00E820E9" w:rsidRDefault="00000000">
            <w:r>
              <w:rPr>
                <w:sz w:val="14"/>
              </w:rPr>
              <w:t>820</w:t>
            </w:r>
          </w:p>
        </w:tc>
        <w:tc>
          <w:tcPr>
            <w:tcW w:w="1296" w:type="dxa"/>
            <w:vAlign w:val="center"/>
          </w:tcPr>
          <w:p w14:paraId="2A18E424" w14:textId="77777777" w:rsidR="00E820E9" w:rsidRDefault="00000000">
            <w:r>
              <w:rPr>
                <w:sz w:val="14"/>
              </w:rPr>
              <w:t>1,595</w:t>
            </w:r>
          </w:p>
        </w:tc>
      </w:tr>
      <w:tr w:rsidR="00E820E9" w14:paraId="6308A8A8" w14:textId="77777777">
        <w:trPr>
          <w:jc w:val="center"/>
        </w:trPr>
        <w:tc>
          <w:tcPr>
            <w:tcW w:w="1080" w:type="dxa"/>
            <w:vAlign w:val="center"/>
          </w:tcPr>
          <w:p w14:paraId="2B884539" w14:textId="77777777" w:rsidR="00E820E9" w:rsidRDefault="00000000">
            <w:r>
              <w:rPr>
                <w:sz w:val="14"/>
              </w:rPr>
              <w:t>46337</w:t>
            </w:r>
          </w:p>
        </w:tc>
        <w:tc>
          <w:tcPr>
            <w:tcW w:w="864" w:type="dxa"/>
            <w:vAlign w:val="center"/>
          </w:tcPr>
          <w:p w14:paraId="25D468CF" w14:textId="77777777" w:rsidR="00E820E9" w:rsidRDefault="00000000">
            <w:r>
              <w:rPr>
                <w:sz w:val="14"/>
              </w:rPr>
              <w:t>2721</w:t>
            </w:r>
          </w:p>
        </w:tc>
        <w:tc>
          <w:tcPr>
            <w:tcW w:w="3744" w:type="dxa"/>
            <w:vAlign w:val="center"/>
          </w:tcPr>
          <w:p w14:paraId="60C5A384" w14:textId="77777777" w:rsidR="00E820E9" w:rsidRDefault="00000000">
            <w:r>
              <w:rPr>
                <w:sz w:val="14"/>
              </w:rPr>
              <w:t>BALARESIA, INES</w:t>
            </w:r>
          </w:p>
        </w:tc>
        <w:tc>
          <w:tcPr>
            <w:tcW w:w="1584" w:type="dxa"/>
            <w:vAlign w:val="center"/>
          </w:tcPr>
          <w:p w14:paraId="191EE26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0DFA4DD" w14:textId="77777777" w:rsidR="00E820E9" w:rsidRDefault="00000000">
            <w:r>
              <w:rPr>
                <w:sz w:val="14"/>
              </w:rPr>
              <w:t>2026-01-04</w:t>
            </w:r>
          </w:p>
        </w:tc>
        <w:tc>
          <w:tcPr>
            <w:tcW w:w="1296" w:type="dxa"/>
            <w:vAlign w:val="center"/>
          </w:tcPr>
          <w:p w14:paraId="2EC49544" w14:textId="77777777" w:rsidR="00E820E9" w:rsidRDefault="00000000">
            <w:r>
              <w:rPr>
                <w:sz w:val="14"/>
              </w:rPr>
              <w:t>3,240</w:t>
            </w:r>
          </w:p>
        </w:tc>
        <w:tc>
          <w:tcPr>
            <w:tcW w:w="1296" w:type="dxa"/>
            <w:vAlign w:val="center"/>
          </w:tcPr>
          <w:p w14:paraId="469F2985" w14:textId="77777777" w:rsidR="00E820E9" w:rsidRDefault="00000000">
            <w:r>
              <w:rPr>
                <w:sz w:val="14"/>
              </w:rPr>
              <w:t>3,200</w:t>
            </w:r>
          </w:p>
        </w:tc>
      </w:tr>
      <w:tr w:rsidR="00E820E9" w14:paraId="5DBB8EB6" w14:textId="77777777">
        <w:trPr>
          <w:jc w:val="center"/>
        </w:trPr>
        <w:tc>
          <w:tcPr>
            <w:tcW w:w="1080" w:type="dxa"/>
            <w:vAlign w:val="center"/>
          </w:tcPr>
          <w:p w14:paraId="5E3B30F6" w14:textId="77777777" w:rsidR="00E820E9" w:rsidRDefault="00000000">
            <w:r>
              <w:rPr>
                <w:sz w:val="14"/>
              </w:rPr>
              <w:t>45617</w:t>
            </w:r>
          </w:p>
        </w:tc>
        <w:tc>
          <w:tcPr>
            <w:tcW w:w="864" w:type="dxa"/>
            <w:vAlign w:val="center"/>
          </w:tcPr>
          <w:p w14:paraId="1FD237D8" w14:textId="77777777" w:rsidR="00E820E9" w:rsidRDefault="00000000">
            <w:r>
              <w:rPr>
                <w:sz w:val="14"/>
              </w:rPr>
              <w:t>1640</w:t>
            </w:r>
          </w:p>
        </w:tc>
        <w:tc>
          <w:tcPr>
            <w:tcW w:w="3744" w:type="dxa"/>
            <w:vAlign w:val="center"/>
          </w:tcPr>
          <w:p w14:paraId="5EB51137" w14:textId="77777777" w:rsidR="00E820E9" w:rsidRDefault="00000000">
            <w:r>
              <w:rPr>
                <w:sz w:val="14"/>
              </w:rPr>
              <w:t>GOZO, ALBOR</w:t>
            </w:r>
          </w:p>
        </w:tc>
        <w:tc>
          <w:tcPr>
            <w:tcW w:w="1584" w:type="dxa"/>
            <w:vAlign w:val="center"/>
          </w:tcPr>
          <w:p w14:paraId="63624A3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CC5F4A6" w14:textId="77777777" w:rsidR="00E820E9" w:rsidRDefault="00000000">
            <w:r>
              <w:rPr>
                <w:sz w:val="14"/>
              </w:rPr>
              <w:t>2026-01-04</w:t>
            </w:r>
          </w:p>
        </w:tc>
        <w:tc>
          <w:tcPr>
            <w:tcW w:w="1296" w:type="dxa"/>
            <w:vAlign w:val="center"/>
          </w:tcPr>
          <w:p w14:paraId="614767E2" w14:textId="77777777" w:rsidR="00E820E9" w:rsidRDefault="00000000">
            <w:r>
              <w:rPr>
                <w:sz w:val="14"/>
              </w:rPr>
              <w:t>13,000</w:t>
            </w:r>
          </w:p>
        </w:tc>
        <w:tc>
          <w:tcPr>
            <w:tcW w:w="1296" w:type="dxa"/>
            <w:vAlign w:val="center"/>
          </w:tcPr>
          <w:p w14:paraId="0B69324E" w14:textId="77777777" w:rsidR="00E820E9" w:rsidRDefault="00000000">
            <w:r>
              <w:rPr>
                <w:sz w:val="14"/>
              </w:rPr>
              <w:t>16,900</w:t>
            </w:r>
          </w:p>
        </w:tc>
      </w:tr>
      <w:tr w:rsidR="00E820E9" w14:paraId="14A4A44B" w14:textId="77777777">
        <w:trPr>
          <w:jc w:val="center"/>
        </w:trPr>
        <w:tc>
          <w:tcPr>
            <w:tcW w:w="1080" w:type="dxa"/>
            <w:vAlign w:val="center"/>
          </w:tcPr>
          <w:p w14:paraId="7F5EB4AE" w14:textId="77777777" w:rsidR="00E820E9" w:rsidRDefault="00000000">
            <w:r>
              <w:rPr>
                <w:sz w:val="14"/>
              </w:rPr>
              <w:t>45618</w:t>
            </w:r>
          </w:p>
        </w:tc>
        <w:tc>
          <w:tcPr>
            <w:tcW w:w="864" w:type="dxa"/>
            <w:vAlign w:val="center"/>
          </w:tcPr>
          <w:p w14:paraId="6F466BDF" w14:textId="77777777" w:rsidR="00E820E9" w:rsidRDefault="00000000">
            <w:r>
              <w:rPr>
                <w:sz w:val="14"/>
              </w:rPr>
              <w:t>3477</w:t>
            </w:r>
          </w:p>
        </w:tc>
        <w:tc>
          <w:tcPr>
            <w:tcW w:w="3744" w:type="dxa"/>
            <w:vAlign w:val="center"/>
          </w:tcPr>
          <w:p w14:paraId="7BA5432B" w14:textId="77777777" w:rsidR="00E820E9" w:rsidRDefault="00000000">
            <w:r>
              <w:rPr>
                <w:sz w:val="14"/>
              </w:rPr>
              <w:t>LOBRIO, ELVA</w:t>
            </w:r>
          </w:p>
        </w:tc>
        <w:tc>
          <w:tcPr>
            <w:tcW w:w="1584" w:type="dxa"/>
            <w:vAlign w:val="center"/>
          </w:tcPr>
          <w:p w14:paraId="0E0EBDE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6976B47" w14:textId="77777777" w:rsidR="00E820E9" w:rsidRDefault="00000000">
            <w:r>
              <w:rPr>
                <w:sz w:val="14"/>
              </w:rPr>
              <w:t>2026-01-04</w:t>
            </w:r>
          </w:p>
        </w:tc>
        <w:tc>
          <w:tcPr>
            <w:tcW w:w="1296" w:type="dxa"/>
            <w:vAlign w:val="center"/>
          </w:tcPr>
          <w:p w14:paraId="59FB7D60" w14:textId="77777777" w:rsidR="00E820E9" w:rsidRDefault="00000000">
            <w:r>
              <w:rPr>
                <w:sz w:val="14"/>
              </w:rPr>
              <w:t>500</w:t>
            </w:r>
          </w:p>
        </w:tc>
        <w:tc>
          <w:tcPr>
            <w:tcW w:w="1296" w:type="dxa"/>
            <w:vAlign w:val="center"/>
          </w:tcPr>
          <w:p w14:paraId="2005AC03" w14:textId="77777777" w:rsidR="00E820E9" w:rsidRDefault="00000000">
            <w:r>
              <w:rPr>
                <w:sz w:val="14"/>
              </w:rPr>
              <w:t>5,250</w:t>
            </w:r>
          </w:p>
        </w:tc>
      </w:tr>
      <w:tr w:rsidR="00E820E9" w14:paraId="208C17AC" w14:textId="77777777">
        <w:trPr>
          <w:jc w:val="center"/>
        </w:trPr>
        <w:tc>
          <w:tcPr>
            <w:tcW w:w="1080" w:type="dxa"/>
            <w:vAlign w:val="center"/>
          </w:tcPr>
          <w:p w14:paraId="0B3F8360" w14:textId="77777777" w:rsidR="00E820E9" w:rsidRDefault="00000000">
            <w:r>
              <w:rPr>
                <w:sz w:val="14"/>
              </w:rPr>
              <w:t>46348</w:t>
            </w:r>
          </w:p>
        </w:tc>
        <w:tc>
          <w:tcPr>
            <w:tcW w:w="864" w:type="dxa"/>
            <w:vAlign w:val="center"/>
          </w:tcPr>
          <w:p w14:paraId="1E9FC136" w14:textId="77777777" w:rsidR="00E820E9" w:rsidRDefault="00000000">
            <w:r>
              <w:rPr>
                <w:sz w:val="14"/>
              </w:rPr>
              <w:t>2313</w:t>
            </w:r>
          </w:p>
        </w:tc>
        <w:tc>
          <w:tcPr>
            <w:tcW w:w="3744" w:type="dxa"/>
            <w:vAlign w:val="center"/>
          </w:tcPr>
          <w:p w14:paraId="71C3E518" w14:textId="77777777" w:rsidR="00E820E9" w:rsidRDefault="00000000">
            <w:r>
              <w:rPr>
                <w:sz w:val="14"/>
              </w:rPr>
              <w:t>PIGAO, VANGILYN</w:t>
            </w:r>
          </w:p>
        </w:tc>
        <w:tc>
          <w:tcPr>
            <w:tcW w:w="1584" w:type="dxa"/>
            <w:vAlign w:val="center"/>
          </w:tcPr>
          <w:p w14:paraId="0338B79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1E6F43E" w14:textId="77777777" w:rsidR="00E820E9" w:rsidRDefault="00000000">
            <w:r>
              <w:rPr>
                <w:sz w:val="14"/>
              </w:rPr>
              <w:t>2026-01-04</w:t>
            </w:r>
          </w:p>
        </w:tc>
        <w:tc>
          <w:tcPr>
            <w:tcW w:w="1296" w:type="dxa"/>
            <w:vAlign w:val="center"/>
          </w:tcPr>
          <w:p w14:paraId="0434BBB5" w14:textId="77777777" w:rsidR="00E820E9" w:rsidRDefault="00000000">
            <w:r>
              <w:rPr>
                <w:sz w:val="14"/>
              </w:rPr>
              <w:t>1,400</w:t>
            </w:r>
          </w:p>
        </w:tc>
        <w:tc>
          <w:tcPr>
            <w:tcW w:w="1296" w:type="dxa"/>
            <w:vAlign w:val="center"/>
          </w:tcPr>
          <w:p w14:paraId="7611B650" w14:textId="77777777" w:rsidR="00E820E9" w:rsidRDefault="00000000">
            <w:r>
              <w:rPr>
                <w:sz w:val="14"/>
              </w:rPr>
              <w:t>2,970</w:t>
            </w:r>
          </w:p>
        </w:tc>
      </w:tr>
      <w:tr w:rsidR="00E820E9" w14:paraId="0D71E0D2" w14:textId="77777777">
        <w:trPr>
          <w:jc w:val="center"/>
        </w:trPr>
        <w:tc>
          <w:tcPr>
            <w:tcW w:w="1080" w:type="dxa"/>
            <w:vAlign w:val="center"/>
          </w:tcPr>
          <w:p w14:paraId="3974D7A9" w14:textId="77777777" w:rsidR="00E820E9" w:rsidRDefault="00000000">
            <w:r>
              <w:rPr>
                <w:sz w:val="14"/>
              </w:rPr>
              <w:t>46366</w:t>
            </w:r>
          </w:p>
        </w:tc>
        <w:tc>
          <w:tcPr>
            <w:tcW w:w="864" w:type="dxa"/>
            <w:vAlign w:val="center"/>
          </w:tcPr>
          <w:p w14:paraId="52822E62" w14:textId="77777777" w:rsidR="00E820E9" w:rsidRDefault="00000000">
            <w:r>
              <w:rPr>
                <w:sz w:val="14"/>
              </w:rPr>
              <w:t>3463</w:t>
            </w:r>
          </w:p>
        </w:tc>
        <w:tc>
          <w:tcPr>
            <w:tcW w:w="3744" w:type="dxa"/>
            <w:vAlign w:val="center"/>
          </w:tcPr>
          <w:p w14:paraId="673A4416" w14:textId="77777777" w:rsidR="00E820E9" w:rsidRDefault="00000000">
            <w:r>
              <w:rPr>
                <w:sz w:val="14"/>
              </w:rPr>
              <w:t>LEOCADIO, MARY SWEET</w:t>
            </w:r>
          </w:p>
        </w:tc>
        <w:tc>
          <w:tcPr>
            <w:tcW w:w="1584" w:type="dxa"/>
            <w:vAlign w:val="center"/>
          </w:tcPr>
          <w:p w14:paraId="4152DBB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2C36ED2" w14:textId="77777777" w:rsidR="00E820E9" w:rsidRDefault="00000000">
            <w:r>
              <w:rPr>
                <w:sz w:val="14"/>
              </w:rPr>
              <w:t>2026-01-06</w:t>
            </w:r>
          </w:p>
        </w:tc>
        <w:tc>
          <w:tcPr>
            <w:tcW w:w="1296" w:type="dxa"/>
            <w:vAlign w:val="center"/>
          </w:tcPr>
          <w:p w14:paraId="3E7F2D61" w14:textId="77777777" w:rsidR="00E820E9" w:rsidRDefault="00000000">
            <w:r>
              <w:rPr>
                <w:sz w:val="14"/>
              </w:rPr>
              <w:t>955</w:t>
            </w:r>
          </w:p>
        </w:tc>
        <w:tc>
          <w:tcPr>
            <w:tcW w:w="1296" w:type="dxa"/>
            <w:vAlign w:val="center"/>
          </w:tcPr>
          <w:p w14:paraId="2FFCB9D5" w14:textId="77777777" w:rsidR="00E820E9" w:rsidRDefault="00000000">
            <w:r>
              <w:rPr>
                <w:sz w:val="14"/>
              </w:rPr>
              <w:t>1,000</w:t>
            </w:r>
          </w:p>
        </w:tc>
      </w:tr>
      <w:tr w:rsidR="00E820E9" w14:paraId="1051D3EC" w14:textId="77777777">
        <w:trPr>
          <w:jc w:val="center"/>
        </w:trPr>
        <w:tc>
          <w:tcPr>
            <w:tcW w:w="1080" w:type="dxa"/>
            <w:vAlign w:val="center"/>
          </w:tcPr>
          <w:p w14:paraId="64CA93DB" w14:textId="77777777" w:rsidR="00E820E9" w:rsidRDefault="00000000">
            <w:r>
              <w:rPr>
                <w:sz w:val="14"/>
              </w:rPr>
              <w:t>46414</w:t>
            </w:r>
          </w:p>
        </w:tc>
        <w:tc>
          <w:tcPr>
            <w:tcW w:w="864" w:type="dxa"/>
            <w:vAlign w:val="center"/>
          </w:tcPr>
          <w:p w14:paraId="4A9721E8" w14:textId="77777777" w:rsidR="00E820E9" w:rsidRDefault="00000000">
            <w:r>
              <w:rPr>
                <w:sz w:val="14"/>
              </w:rPr>
              <w:t>3648</w:t>
            </w:r>
          </w:p>
        </w:tc>
        <w:tc>
          <w:tcPr>
            <w:tcW w:w="3744" w:type="dxa"/>
            <w:vAlign w:val="center"/>
          </w:tcPr>
          <w:p w14:paraId="22FCA9F5" w14:textId="77777777" w:rsidR="00E820E9" w:rsidRDefault="00000000">
            <w:r>
              <w:rPr>
                <w:sz w:val="14"/>
              </w:rPr>
              <w:t>WAHING, ESTER</w:t>
            </w:r>
          </w:p>
        </w:tc>
        <w:tc>
          <w:tcPr>
            <w:tcW w:w="1584" w:type="dxa"/>
            <w:vAlign w:val="center"/>
          </w:tcPr>
          <w:p w14:paraId="5210EC5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E472190" w14:textId="77777777" w:rsidR="00E820E9" w:rsidRDefault="00000000">
            <w:r>
              <w:rPr>
                <w:sz w:val="14"/>
              </w:rPr>
              <w:t>2026-01-09</w:t>
            </w:r>
          </w:p>
        </w:tc>
        <w:tc>
          <w:tcPr>
            <w:tcW w:w="1296" w:type="dxa"/>
            <w:vAlign w:val="center"/>
          </w:tcPr>
          <w:p w14:paraId="39DF835B" w14:textId="77777777" w:rsidR="00E820E9" w:rsidRDefault="00000000">
            <w:r>
              <w:rPr>
                <w:sz w:val="14"/>
              </w:rPr>
              <w:t>911</w:t>
            </w:r>
          </w:p>
        </w:tc>
        <w:tc>
          <w:tcPr>
            <w:tcW w:w="1296" w:type="dxa"/>
            <w:vAlign w:val="center"/>
          </w:tcPr>
          <w:p w14:paraId="4EBEFF38" w14:textId="77777777" w:rsidR="00E820E9" w:rsidRDefault="00000000">
            <w:r>
              <w:rPr>
                <w:sz w:val="14"/>
              </w:rPr>
              <w:t>2,769</w:t>
            </w:r>
          </w:p>
        </w:tc>
      </w:tr>
      <w:tr w:rsidR="00E820E9" w14:paraId="57EB92A8" w14:textId="77777777">
        <w:trPr>
          <w:jc w:val="center"/>
        </w:trPr>
        <w:tc>
          <w:tcPr>
            <w:tcW w:w="1080" w:type="dxa"/>
            <w:vAlign w:val="center"/>
          </w:tcPr>
          <w:p w14:paraId="2E3BD0A3" w14:textId="77777777" w:rsidR="00E820E9" w:rsidRDefault="00000000">
            <w:r>
              <w:rPr>
                <w:sz w:val="14"/>
              </w:rPr>
              <w:t>46444</w:t>
            </w:r>
          </w:p>
        </w:tc>
        <w:tc>
          <w:tcPr>
            <w:tcW w:w="864" w:type="dxa"/>
            <w:vAlign w:val="center"/>
          </w:tcPr>
          <w:p w14:paraId="47BFD721" w14:textId="77777777" w:rsidR="00E820E9" w:rsidRDefault="00000000">
            <w:r>
              <w:rPr>
                <w:sz w:val="14"/>
              </w:rPr>
              <w:t>3824</w:t>
            </w:r>
          </w:p>
        </w:tc>
        <w:tc>
          <w:tcPr>
            <w:tcW w:w="3744" w:type="dxa"/>
            <w:vAlign w:val="center"/>
          </w:tcPr>
          <w:p w14:paraId="25ACE5A1" w14:textId="77777777" w:rsidR="00E820E9" w:rsidRDefault="00000000">
            <w:r>
              <w:rPr>
                <w:sz w:val="14"/>
              </w:rPr>
              <w:t>MOLLARE, EMMA</w:t>
            </w:r>
          </w:p>
        </w:tc>
        <w:tc>
          <w:tcPr>
            <w:tcW w:w="1584" w:type="dxa"/>
            <w:vAlign w:val="center"/>
          </w:tcPr>
          <w:p w14:paraId="74F226C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8C5AF14" w14:textId="77777777" w:rsidR="00E820E9" w:rsidRDefault="00000000">
            <w:r>
              <w:rPr>
                <w:sz w:val="14"/>
              </w:rPr>
              <w:t>2026-01-11</w:t>
            </w:r>
          </w:p>
        </w:tc>
        <w:tc>
          <w:tcPr>
            <w:tcW w:w="1296" w:type="dxa"/>
            <w:vAlign w:val="center"/>
          </w:tcPr>
          <w:p w14:paraId="22DA5A93" w14:textId="77777777" w:rsidR="00E820E9" w:rsidRDefault="00000000">
            <w:r>
              <w:rPr>
                <w:sz w:val="14"/>
              </w:rPr>
              <w:t>450</w:t>
            </w:r>
          </w:p>
        </w:tc>
        <w:tc>
          <w:tcPr>
            <w:tcW w:w="1296" w:type="dxa"/>
            <w:vAlign w:val="center"/>
          </w:tcPr>
          <w:p w14:paraId="2DD177BE" w14:textId="77777777" w:rsidR="00E820E9" w:rsidRDefault="00000000">
            <w:r>
              <w:rPr>
                <w:sz w:val="14"/>
              </w:rPr>
              <w:t>1,045</w:t>
            </w:r>
          </w:p>
        </w:tc>
      </w:tr>
      <w:tr w:rsidR="00E820E9" w14:paraId="03C98CC9" w14:textId="77777777">
        <w:trPr>
          <w:jc w:val="center"/>
        </w:trPr>
        <w:tc>
          <w:tcPr>
            <w:tcW w:w="1080" w:type="dxa"/>
            <w:vAlign w:val="center"/>
          </w:tcPr>
          <w:p w14:paraId="036620AF" w14:textId="77777777" w:rsidR="00E820E9" w:rsidRDefault="00000000">
            <w:r>
              <w:rPr>
                <w:sz w:val="14"/>
              </w:rPr>
              <w:t>47451</w:t>
            </w:r>
          </w:p>
        </w:tc>
        <w:tc>
          <w:tcPr>
            <w:tcW w:w="864" w:type="dxa"/>
            <w:vAlign w:val="center"/>
          </w:tcPr>
          <w:p w14:paraId="00009166" w14:textId="77777777" w:rsidR="00E820E9" w:rsidRDefault="00000000">
            <w:r>
              <w:rPr>
                <w:sz w:val="14"/>
              </w:rPr>
              <w:t>3952</w:t>
            </w:r>
          </w:p>
        </w:tc>
        <w:tc>
          <w:tcPr>
            <w:tcW w:w="3744" w:type="dxa"/>
            <w:vAlign w:val="center"/>
          </w:tcPr>
          <w:p w14:paraId="30D6B5E5" w14:textId="77777777" w:rsidR="00E820E9" w:rsidRDefault="00000000">
            <w:r>
              <w:rPr>
                <w:sz w:val="14"/>
              </w:rPr>
              <w:t>BUENAFE, JO ANN</w:t>
            </w:r>
          </w:p>
        </w:tc>
        <w:tc>
          <w:tcPr>
            <w:tcW w:w="1584" w:type="dxa"/>
            <w:vAlign w:val="center"/>
          </w:tcPr>
          <w:p w14:paraId="380CE2B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1635E66" w14:textId="77777777" w:rsidR="00E820E9" w:rsidRDefault="00000000">
            <w:r>
              <w:rPr>
                <w:sz w:val="14"/>
              </w:rPr>
              <w:t>2026-01-12</w:t>
            </w:r>
          </w:p>
        </w:tc>
        <w:tc>
          <w:tcPr>
            <w:tcW w:w="1296" w:type="dxa"/>
            <w:vAlign w:val="center"/>
          </w:tcPr>
          <w:p w14:paraId="3C2964EB" w14:textId="77777777" w:rsidR="00E820E9" w:rsidRDefault="00000000">
            <w:r>
              <w:rPr>
                <w:sz w:val="14"/>
              </w:rPr>
              <w:t>1,900</w:t>
            </w:r>
          </w:p>
        </w:tc>
        <w:tc>
          <w:tcPr>
            <w:tcW w:w="1296" w:type="dxa"/>
            <w:vAlign w:val="center"/>
          </w:tcPr>
          <w:p w14:paraId="1B115A7F" w14:textId="77777777" w:rsidR="00E820E9" w:rsidRDefault="00000000">
            <w:r>
              <w:rPr>
                <w:sz w:val="14"/>
              </w:rPr>
              <w:t>6,950</w:t>
            </w:r>
          </w:p>
        </w:tc>
      </w:tr>
      <w:tr w:rsidR="00E820E9" w14:paraId="79BF980E" w14:textId="77777777">
        <w:trPr>
          <w:jc w:val="center"/>
        </w:trPr>
        <w:tc>
          <w:tcPr>
            <w:tcW w:w="1080" w:type="dxa"/>
            <w:vAlign w:val="center"/>
          </w:tcPr>
          <w:p w14:paraId="662ABBE8" w14:textId="77777777" w:rsidR="00E820E9" w:rsidRDefault="00000000">
            <w:r>
              <w:rPr>
                <w:sz w:val="14"/>
              </w:rPr>
              <w:t>47429</w:t>
            </w:r>
          </w:p>
        </w:tc>
        <w:tc>
          <w:tcPr>
            <w:tcW w:w="864" w:type="dxa"/>
            <w:vAlign w:val="center"/>
          </w:tcPr>
          <w:p w14:paraId="107798AA" w14:textId="77777777" w:rsidR="00E820E9" w:rsidRDefault="00000000">
            <w:r>
              <w:rPr>
                <w:sz w:val="14"/>
              </w:rPr>
              <w:t>4027</w:t>
            </w:r>
          </w:p>
        </w:tc>
        <w:tc>
          <w:tcPr>
            <w:tcW w:w="3744" w:type="dxa"/>
            <w:vAlign w:val="center"/>
          </w:tcPr>
          <w:p w14:paraId="57285C04" w14:textId="77777777" w:rsidR="00E820E9" w:rsidRDefault="00000000">
            <w:r>
              <w:rPr>
                <w:sz w:val="14"/>
              </w:rPr>
              <w:t>ALTERADO, JASMIN</w:t>
            </w:r>
          </w:p>
        </w:tc>
        <w:tc>
          <w:tcPr>
            <w:tcW w:w="1584" w:type="dxa"/>
            <w:vAlign w:val="center"/>
          </w:tcPr>
          <w:p w14:paraId="425EF06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F38746E" w14:textId="77777777" w:rsidR="00E820E9" w:rsidRDefault="00000000">
            <w:r>
              <w:rPr>
                <w:sz w:val="14"/>
              </w:rPr>
              <w:t>2026-01-16</w:t>
            </w:r>
          </w:p>
        </w:tc>
        <w:tc>
          <w:tcPr>
            <w:tcW w:w="1296" w:type="dxa"/>
            <w:vAlign w:val="center"/>
          </w:tcPr>
          <w:p w14:paraId="43D78CD5" w14:textId="77777777" w:rsidR="00E820E9" w:rsidRDefault="00000000">
            <w:r>
              <w:rPr>
                <w:sz w:val="14"/>
              </w:rPr>
              <w:t>1,810</w:t>
            </w:r>
          </w:p>
        </w:tc>
        <w:tc>
          <w:tcPr>
            <w:tcW w:w="1296" w:type="dxa"/>
            <w:vAlign w:val="center"/>
          </w:tcPr>
          <w:p w14:paraId="3F429E4C" w14:textId="77777777" w:rsidR="00E820E9" w:rsidRDefault="00000000">
            <w:r>
              <w:rPr>
                <w:sz w:val="14"/>
              </w:rPr>
              <w:t>4,400</w:t>
            </w:r>
          </w:p>
        </w:tc>
      </w:tr>
      <w:tr w:rsidR="00E820E9" w14:paraId="7075A6C9" w14:textId="77777777">
        <w:trPr>
          <w:jc w:val="center"/>
        </w:trPr>
        <w:tc>
          <w:tcPr>
            <w:tcW w:w="1080" w:type="dxa"/>
            <w:vAlign w:val="center"/>
          </w:tcPr>
          <w:p w14:paraId="4639581B" w14:textId="77777777" w:rsidR="00E820E9" w:rsidRDefault="00000000">
            <w:r>
              <w:rPr>
                <w:sz w:val="14"/>
              </w:rPr>
              <w:t>45872</w:t>
            </w:r>
          </w:p>
        </w:tc>
        <w:tc>
          <w:tcPr>
            <w:tcW w:w="864" w:type="dxa"/>
            <w:vAlign w:val="center"/>
          </w:tcPr>
          <w:p w14:paraId="20F5E9F0" w14:textId="77777777" w:rsidR="00E820E9" w:rsidRDefault="00000000">
            <w:r>
              <w:rPr>
                <w:sz w:val="14"/>
              </w:rPr>
              <w:t>2319</w:t>
            </w:r>
          </w:p>
        </w:tc>
        <w:tc>
          <w:tcPr>
            <w:tcW w:w="3744" w:type="dxa"/>
            <w:vAlign w:val="center"/>
          </w:tcPr>
          <w:p w14:paraId="151C65C5" w14:textId="77777777" w:rsidR="00E820E9" w:rsidRDefault="00000000">
            <w:r>
              <w:rPr>
                <w:sz w:val="14"/>
              </w:rPr>
              <w:t>CHING, JENNIFER</w:t>
            </w:r>
          </w:p>
        </w:tc>
        <w:tc>
          <w:tcPr>
            <w:tcW w:w="1584" w:type="dxa"/>
            <w:vAlign w:val="center"/>
          </w:tcPr>
          <w:p w14:paraId="7D78F84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4D9A119" w14:textId="77777777" w:rsidR="00E820E9" w:rsidRDefault="00000000">
            <w:r>
              <w:rPr>
                <w:sz w:val="14"/>
              </w:rPr>
              <w:t>2026-01-17</w:t>
            </w:r>
          </w:p>
        </w:tc>
        <w:tc>
          <w:tcPr>
            <w:tcW w:w="1296" w:type="dxa"/>
            <w:vAlign w:val="center"/>
          </w:tcPr>
          <w:p w14:paraId="4C0605BC" w14:textId="77777777" w:rsidR="00E820E9" w:rsidRDefault="00000000">
            <w:r>
              <w:rPr>
                <w:sz w:val="14"/>
              </w:rPr>
              <w:t>1,250</w:t>
            </w:r>
          </w:p>
        </w:tc>
        <w:tc>
          <w:tcPr>
            <w:tcW w:w="1296" w:type="dxa"/>
            <w:vAlign w:val="center"/>
          </w:tcPr>
          <w:p w14:paraId="1E16EC58" w14:textId="77777777" w:rsidR="00E820E9" w:rsidRDefault="00000000">
            <w:r>
              <w:rPr>
                <w:sz w:val="14"/>
              </w:rPr>
              <w:t>1,050</w:t>
            </w:r>
          </w:p>
        </w:tc>
      </w:tr>
      <w:tr w:rsidR="00E820E9" w14:paraId="45BD169E" w14:textId="77777777">
        <w:trPr>
          <w:jc w:val="center"/>
        </w:trPr>
        <w:tc>
          <w:tcPr>
            <w:tcW w:w="1080" w:type="dxa"/>
            <w:vAlign w:val="center"/>
          </w:tcPr>
          <w:p w14:paraId="6C8C5D69" w14:textId="77777777" w:rsidR="00E820E9" w:rsidRDefault="00000000">
            <w:r>
              <w:rPr>
                <w:sz w:val="14"/>
              </w:rPr>
              <w:t>46512</w:t>
            </w:r>
          </w:p>
        </w:tc>
        <w:tc>
          <w:tcPr>
            <w:tcW w:w="864" w:type="dxa"/>
            <w:vAlign w:val="center"/>
          </w:tcPr>
          <w:p w14:paraId="5FE870AA" w14:textId="77777777" w:rsidR="00E820E9" w:rsidRDefault="00000000">
            <w:r>
              <w:rPr>
                <w:sz w:val="14"/>
              </w:rPr>
              <w:t>3867</w:t>
            </w:r>
          </w:p>
        </w:tc>
        <w:tc>
          <w:tcPr>
            <w:tcW w:w="3744" w:type="dxa"/>
            <w:vAlign w:val="center"/>
          </w:tcPr>
          <w:p w14:paraId="73371CC5" w14:textId="77777777" w:rsidR="00E820E9" w:rsidRDefault="00000000">
            <w:r>
              <w:rPr>
                <w:sz w:val="14"/>
              </w:rPr>
              <w:t>VESERA, DANTE</w:t>
            </w:r>
          </w:p>
        </w:tc>
        <w:tc>
          <w:tcPr>
            <w:tcW w:w="1584" w:type="dxa"/>
            <w:vAlign w:val="center"/>
          </w:tcPr>
          <w:p w14:paraId="2457AAC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240506A" w14:textId="77777777" w:rsidR="00E820E9" w:rsidRDefault="00000000">
            <w:r>
              <w:rPr>
                <w:sz w:val="14"/>
              </w:rPr>
              <w:t>2026-01-17</w:t>
            </w:r>
          </w:p>
        </w:tc>
        <w:tc>
          <w:tcPr>
            <w:tcW w:w="1296" w:type="dxa"/>
            <w:vAlign w:val="center"/>
          </w:tcPr>
          <w:p w14:paraId="0859D977" w14:textId="77777777" w:rsidR="00E820E9" w:rsidRDefault="00000000">
            <w:r>
              <w:rPr>
                <w:sz w:val="14"/>
              </w:rPr>
              <w:t>2,478</w:t>
            </w:r>
          </w:p>
        </w:tc>
        <w:tc>
          <w:tcPr>
            <w:tcW w:w="1296" w:type="dxa"/>
            <w:vAlign w:val="center"/>
          </w:tcPr>
          <w:p w14:paraId="79F84D5E" w14:textId="77777777" w:rsidR="00E820E9" w:rsidRDefault="00000000">
            <w:r>
              <w:rPr>
                <w:sz w:val="14"/>
              </w:rPr>
              <w:t>972</w:t>
            </w:r>
          </w:p>
        </w:tc>
      </w:tr>
      <w:tr w:rsidR="00E820E9" w14:paraId="3944C256" w14:textId="77777777">
        <w:trPr>
          <w:jc w:val="center"/>
        </w:trPr>
        <w:tc>
          <w:tcPr>
            <w:tcW w:w="1080" w:type="dxa"/>
            <w:vAlign w:val="center"/>
          </w:tcPr>
          <w:p w14:paraId="021994D4" w14:textId="77777777" w:rsidR="00E820E9" w:rsidRDefault="00000000">
            <w:r>
              <w:rPr>
                <w:sz w:val="14"/>
              </w:rPr>
              <w:t>46536</w:t>
            </w:r>
          </w:p>
        </w:tc>
        <w:tc>
          <w:tcPr>
            <w:tcW w:w="864" w:type="dxa"/>
            <w:vAlign w:val="center"/>
          </w:tcPr>
          <w:p w14:paraId="2A6F2BEF" w14:textId="77777777" w:rsidR="00E820E9" w:rsidRDefault="00000000">
            <w:r>
              <w:rPr>
                <w:sz w:val="14"/>
              </w:rPr>
              <w:t>3580</w:t>
            </w:r>
          </w:p>
        </w:tc>
        <w:tc>
          <w:tcPr>
            <w:tcW w:w="3744" w:type="dxa"/>
            <w:vAlign w:val="center"/>
          </w:tcPr>
          <w:p w14:paraId="05F53C08" w14:textId="77777777" w:rsidR="00E820E9" w:rsidRDefault="00000000">
            <w:r>
              <w:rPr>
                <w:sz w:val="14"/>
              </w:rPr>
              <w:t>JUMAOAS, ALEJANDRA</w:t>
            </w:r>
          </w:p>
        </w:tc>
        <w:tc>
          <w:tcPr>
            <w:tcW w:w="1584" w:type="dxa"/>
            <w:vAlign w:val="center"/>
          </w:tcPr>
          <w:p w14:paraId="2C0CBEF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007158D" w14:textId="77777777" w:rsidR="00E820E9" w:rsidRDefault="00000000">
            <w:r>
              <w:rPr>
                <w:sz w:val="14"/>
              </w:rPr>
              <w:t>2026-01-18</w:t>
            </w:r>
          </w:p>
        </w:tc>
        <w:tc>
          <w:tcPr>
            <w:tcW w:w="1296" w:type="dxa"/>
            <w:vAlign w:val="center"/>
          </w:tcPr>
          <w:p w14:paraId="2AD27374" w14:textId="77777777" w:rsidR="00E820E9" w:rsidRDefault="00000000">
            <w:r>
              <w:rPr>
                <w:sz w:val="14"/>
              </w:rPr>
              <w:t>8,000</w:t>
            </w:r>
          </w:p>
        </w:tc>
        <w:tc>
          <w:tcPr>
            <w:tcW w:w="1296" w:type="dxa"/>
            <w:vAlign w:val="center"/>
          </w:tcPr>
          <w:p w14:paraId="66A3E994" w14:textId="77777777" w:rsidR="00E820E9" w:rsidRDefault="00000000">
            <w:r>
              <w:rPr>
                <w:sz w:val="14"/>
              </w:rPr>
              <w:t>13,735</w:t>
            </w:r>
          </w:p>
        </w:tc>
      </w:tr>
      <w:tr w:rsidR="00E820E9" w14:paraId="43FD76C7" w14:textId="77777777">
        <w:trPr>
          <w:jc w:val="center"/>
        </w:trPr>
        <w:tc>
          <w:tcPr>
            <w:tcW w:w="1080" w:type="dxa"/>
            <w:vAlign w:val="center"/>
          </w:tcPr>
          <w:p w14:paraId="1DE0227A" w14:textId="77777777" w:rsidR="00E820E9" w:rsidRDefault="00000000">
            <w:r>
              <w:rPr>
                <w:sz w:val="14"/>
              </w:rPr>
              <w:t>46538</w:t>
            </w:r>
          </w:p>
        </w:tc>
        <w:tc>
          <w:tcPr>
            <w:tcW w:w="864" w:type="dxa"/>
            <w:vAlign w:val="center"/>
          </w:tcPr>
          <w:p w14:paraId="3A9775DE" w14:textId="77777777" w:rsidR="00E820E9" w:rsidRDefault="00000000">
            <w:r>
              <w:rPr>
                <w:sz w:val="14"/>
              </w:rPr>
              <w:t>3846</w:t>
            </w:r>
          </w:p>
        </w:tc>
        <w:tc>
          <w:tcPr>
            <w:tcW w:w="3744" w:type="dxa"/>
            <w:vAlign w:val="center"/>
          </w:tcPr>
          <w:p w14:paraId="5F918D6E" w14:textId="77777777" w:rsidR="00E820E9" w:rsidRDefault="00000000">
            <w:r>
              <w:rPr>
                <w:sz w:val="14"/>
              </w:rPr>
              <w:t>YMAS, JOSEPHINE</w:t>
            </w:r>
          </w:p>
        </w:tc>
        <w:tc>
          <w:tcPr>
            <w:tcW w:w="1584" w:type="dxa"/>
            <w:vAlign w:val="center"/>
          </w:tcPr>
          <w:p w14:paraId="6DEB8F3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0E35F5F" w14:textId="77777777" w:rsidR="00E820E9" w:rsidRDefault="00000000">
            <w:r>
              <w:rPr>
                <w:sz w:val="14"/>
              </w:rPr>
              <w:t>2026-01-18</w:t>
            </w:r>
          </w:p>
        </w:tc>
        <w:tc>
          <w:tcPr>
            <w:tcW w:w="1296" w:type="dxa"/>
            <w:vAlign w:val="center"/>
          </w:tcPr>
          <w:p w14:paraId="2DCE802D" w14:textId="77777777" w:rsidR="00E820E9" w:rsidRDefault="00000000">
            <w:r>
              <w:rPr>
                <w:sz w:val="14"/>
              </w:rPr>
              <w:t>803</w:t>
            </w:r>
          </w:p>
        </w:tc>
        <w:tc>
          <w:tcPr>
            <w:tcW w:w="1296" w:type="dxa"/>
            <w:vAlign w:val="center"/>
          </w:tcPr>
          <w:p w14:paraId="66180ED2" w14:textId="77777777" w:rsidR="00E820E9" w:rsidRDefault="00000000">
            <w:r>
              <w:rPr>
                <w:sz w:val="14"/>
              </w:rPr>
              <w:t>2,647</w:t>
            </w:r>
          </w:p>
        </w:tc>
      </w:tr>
      <w:tr w:rsidR="00E820E9" w14:paraId="0236506E" w14:textId="77777777">
        <w:trPr>
          <w:jc w:val="center"/>
        </w:trPr>
        <w:tc>
          <w:tcPr>
            <w:tcW w:w="1080" w:type="dxa"/>
            <w:vAlign w:val="center"/>
          </w:tcPr>
          <w:p w14:paraId="6DC28269" w14:textId="77777777" w:rsidR="00E820E9" w:rsidRDefault="00000000">
            <w:r>
              <w:rPr>
                <w:sz w:val="14"/>
              </w:rPr>
              <w:lastRenderedPageBreak/>
              <w:t>46607</w:t>
            </w:r>
          </w:p>
        </w:tc>
        <w:tc>
          <w:tcPr>
            <w:tcW w:w="864" w:type="dxa"/>
            <w:vAlign w:val="center"/>
          </w:tcPr>
          <w:p w14:paraId="5A11F958" w14:textId="77777777" w:rsidR="00E820E9" w:rsidRDefault="00000000">
            <w:r>
              <w:rPr>
                <w:sz w:val="14"/>
              </w:rPr>
              <w:t>3655</w:t>
            </w:r>
          </w:p>
        </w:tc>
        <w:tc>
          <w:tcPr>
            <w:tcW w:w="3744" w:type="dxa"/>
            <w:vAlign w:val="center"/>
          </w:tcPr>
          <w:p w14:paraId="7E9780E7" w14:textId="77777777" w:rsidR="00E820E9" w:rsidRDefault="00000000">
            <w:r>
              <w:rPr>
                <w:sz w:val="14"/>
              </w:rPr>
              <w:t>FUNDA, BENJELYN</w:t>
            </w:r>
          </w:p>
        </w:tc>
        <w:tc>
          <w:tcPr>
            <w:tcW w:w="1584" w:type="dxa"/>
            <w:vAlign w:val="center"/>
          </w:tcPr>
          <w:p w14:paraId="1539194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A8A857D" w14:textId="77777777" w:rsidR="00E820E9" w:rsidRDefault="00000000">
            <w:r>
              <w:rPr>
                <w:sz w:val="14"/>
              </w:rPr>
              <w:t>2026-01-23</w:t>
            </w:r>
          </w:p>
        </w:tc>
        <w:tc>
          <w:tcPr>
            <w:tcW w:w="1296" w:type="dxa"/>
            <w:vAlign w:val="center"/>
          </w:tcPr>
          <w:p w14:paraId="3F2FF310" w14:textId="77777777" w:rsidR="00E820E9" w:rsidRDefault="00000000">
            <w:r>
              <w:rPr>
                <w:sz w:val="14"/>
              </w:rPr>
              <w:t>750</w:t>
            </w:r>
          </w:p>
        </w:tc>
        <w:tc>
          <w:tcPr>
            <w:tcW w:w="1296" w:type="dxa"/>
            <w:vAlign w:val="center"/>
          </w:tcPr>
          <w:p w14:paraId="2D8C80CF" w14:textId="77777777" w:rsidR="00E820E9" w:rsidRDefault="00000000">
            <w:r>
              <w:rPr>
                <w:sz w:val="14"/>
              </w:rPr>
              <w:t>4,080</w:t>
            </w:r>
          </w:p>
        </w:tc>
      </w:tr>
      <w:tr w:rsidR="00E820E9" w14:paraId="7F2C79D2" w14:textId="77777777">
        <w:trPr>
          <w:jc w:val="center"/>
        </w:trPr>
        <w:tc>
          <w:tcPr>
            <w:tcW w:w="1080" w:type="dxa"/>
            <w:vAlign w:val="center"/>
          </w:tcPr>
          <w:p w14:paraId="78B84D85" w14:textId="77777777" w:rsidR="00E820E9" w:rsidRDefault="00000000">
            <w:r>
              <w:rPr>
                <w:sz w:val="14"/>
              </w:rPr>
              <w:t>46612</w:t>
            </w:r>
          </w:p>
        </w:tc>
        <w:tc>
          <w:tcPr>
            <w:tcW w:w="864" w:type="dxa"/>
            <w:vAlign w:val="center"/>
          </w:tcPr>
          <w:p w14:paraId="5182E50C" w14:textId="77777777" w:rsidR="00E820E9" w:rsidRDefault="00000000">
            <w:r>
              <w:rPr>
                <w:sz w:val="14"/>
              </w:rPr>
              <w:t>3745</w:t>
            </w:r>
          </w:p>
        </w:tc>
        <w:tc>
          <w:tcPr>
            <w:tcW w:w="3744" w:type="dxa"/>
            <w:vAlign w:val="center"/>
          </w:tcPr>
          <w:p w14:paraId="2599E656" w14:textId="77777777" w:rsidR="00E820E9" w:rsidRDefault="00000000">
            <w:r>
              <w:rPr>
                <w:sz w:val="14"/>
              </w:rPr>
              <w:t>MARENTES, JOBELLE</w:t>
            </w:r>
          </w:p>
        </w:tc>
        <w:tc>
          <w:tcPr>
            <w:tcW w:w="1584" w:type="dxa"/>
            <w:vAlign w:val="center"/>
          </w:tcPr>
          <w:p w14:paraId="1C26371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11BB8D6" w14:textId="77777777" w:rsidR="00E820E9" w:rsidRDefault="00000000">
            <w:r>
              <w:rPr>
                <w:sz w:val="14"/>
              </w:rPr>
              <w:t>2026-01-23</w:t>
            </w:r>
          </w:p>
        </w:tc>
        <w:tc>
          <w:tcPr>
            <w:tcW w:w="1296" w:type="dxa"/>
            <w:vAlign w:val="center"/>
          </w:tcPr>
          <w:p w14:paraId="1F8E908F" w14:textId="77777777" w:rsidR="00E820E9" w:rsidRDefault="00000000">
            <w:r>
              <w:rPr>
                <w:sz w:val="14"/>
              </w:rPr>
              <w:t>1,358</w:t>
            </w:r>
          </w:p>
        </w:tc>
        <w:tc>
          <w:tcPr>
            <w:tcW w:w="1296" w:type="dxa"/>
            <w:vAlign w:val="center"/>
          </w:tcPr>
          <w:p w14:paraId="3B4C74E0" w14:textId="77777777" w:rsidR="00E820E9" w:rsidRDefault="00000000">
            <w:r>
              <w:rPr>
                <w:sz w:val="14"/>
              </w:rPr>
              <w:t>2,667</w:t>
            </w:r>
          </w:p>
        </w:tc>
      </w:tr>
      <w:tr w:rsidR="00E820E9" w14:paraId="5A0DA095" w14:textId="77777777">
        <w:trPr>
          <w:jc w:val="center"/>
        </w:trPr>
        <w:tc>
          <w:tcPr>
            <w:tcW w:w="1080" w:type="dxa"/>
            <w:vAlign w:val="center"/>
          </w:tcPr>
          <w:p w14:paraId="684A5789" w14:textId="77777777" w:rsidR="00E820E9" w:rsidRDefault="00000000">
            <w:r>
              <w:rPr>
                <w:sz w:val="14"/>
              </w:rPr>
              <w:t>46680</w:t>
            </w:r>
          </w:p>
        </w:tc>
        <w:tc>
          <w:tcPr>
            <w:tcW w:w="864" w:type="dxa"/>
            <w:vAlign w:val="center"/>
          </w:tcPr>
          <w:p w14:paraId="070D127E" w14:textId="77777777" w:rsidR="00E820E9" w:rsidRDefault="00000000">
            <w:r>
              <w:rPr>
                <w:sz w:val="14"/>
              </w:rPr>
              <w:t>3902</w:t>
            </w:r>
          </w:p>
        </w:tc>
        <w:tc>
          <w:tcPr>
            <w:tcW w:w="3744" w:type="dxa"/>
            <w:vAlign w:val="center"/>
          </w:tcPr>
          <w:p w14:paraId="1B8B1895" w14:textId="77777777" w:rsidR="00E820E9" w:rsidRDefault="00000000">
            <w:r>
              <w:rPr>
                <w:sz w:val="14"/>
              </w:rPr>
              <w:t>CALISO, DIOSDADO</w:t>
            </w:r>
          </w:p>
        </w:tc>
        <w:tc>
          <w:tcPr>
            <w:tcW w:w="1584" w:type="dxa"/>
            <w:vAlign w:val="center"/>
          </w:tcPr>
          <w:p w14:paraId="423AD76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66785DA" w14:textId="77777777" w:rsidR="00E820E9" w:rsidRDefault="00000000">
            <w:r>
              <w:rPr>
                <w:sz w:val="14"/>
              </w:rPr>
              <w:t>2026-01-27</w:t>
            </w:r>
          </w:p>
        </w:tc>
        <w:tc>
          <w:tcPr>
            <w:tcW w:w="1296" w:type="dxa"/>
            <w:vAlign w:val="center"/>
          </w:tcPr>
          <w:p w14:paraId="2C86F5CE" w14:textId="77777777" w:rsidR="00E820E9" w:rsidRDefault="00000000">
            <w:r>
              <w:rPr>
                <w:sz w:val="14"/>
              </w:rPr>
              <w:t>1,346</w:t>
            </w:r>
          </w:p>
        </w:tc>
        <w:tc>
          <w:tcPr>
            <w:tcW w:w="1296" w:type="dxa"/>
            <w:vAlign w:val="center"/>
          </w:tcPr>
          <w:p w14:paraId="5090B21B" w14:textId="77777777" w:rsidR="00E820E9" w:rsidRDefault="00000000">
            <w:r>
              <w:rPr>
                <w:sz w:val="14"/>
              </w:rPr>
              <w:t>4,404</w:t>
            </w:r>
          </w:p>
        </w:tc>
      </w:tr>
      <w:tr w:rsidR="00E820E9" w14:paraId="0E7F0A23" w14:textId="77777777">
        <w:trPr>
          <w:jc w:val="center"/>
        </w:trPr>
        <w:tc>
          <w:tcPr>
            <w:tcW w:w="1080" w:type="dxa"/>
            <w:vAlign w:val="center"/>
          </w:tcPr>
          <w:p w14:paraId="57D647BF" w14:textId="77777777" w:rsidR="00E820E9" w:rsidRDefault="00000000">
            <w:r>
              <w:rPr>
                <w:sz w:val="14"/>
              </w:rPr>
              <w:t>46693</w:t>
            </w:r>
          </w:p>
        </w:tc>
        <w:tc>
          <w:tcPr>
            <w:tcW w:w="864" w:type="dxa"/>
            <w:vAlign w:val="center"/>
          </w:tcPr>
          <w:p w14:paraId="528B5F80" w14:textId="77777777" w:rsidR="00E820E9" w:rsidRDefault="00000000">
            <w:r>
              <w:rPr>
                <w:sz w:val="14"/>
              </w:rPr>
              <w:t>3905</w:t>
            </w:r>
          </w:p>
        </w:tc>
        <w:tc>
          <w:tcPr>
            <w:tcW w:w="3744" w:type="dxa"/>
            <w:vAlign w:val="center"/>
          </w:tcPr>
          <w:p w14:paraId="47DB87AB" w14:textId="77777777" w:rsidR="00E820E9" w:rsidRDefault="00000000">
            <w:r>
              <w:rPr>
                <w:sz w:val="14"/>
              </w:rPr>
              <w:t>LABESTE, MIRA BLANCA</w:t>
            </w:r>
          </w:p>
        </w:tc>
        <w:tc>
          <w:tcPr>
            <w:tcW w:w="1584" w:type="dxa"/>
            <w:vAlign w:val="center"/>
          </w:tcPr>
          <w:p w14:paraId="4BF0809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482EA8A" w14:textId="77777777" w:rsidR="00E820E9" w:rsidRDefault="00000000">
            <w:r>
              <w:rPr>
                <w:sz w:val="14"/>
              </w:rPr>
              <w:t>2026-01-28</w:t>
            </w:r>
          </w:p>
        </w:tc>
        <w:tc>
          <w:tcPr>
            <w:tcW w:w="1296" w:type="dxa"/>
            <w:vAlign w:val="center"/>
          </w:tcPr>
          <w:p w14:paraId="0D6C925E" w14:textId="77777777" w:rsidR="00E820E9" w:rsidRDefault="00000000">
            <w:r>
              <w:rPr>
                <w:sz w:val="14"/>
              </w:rPr>
              <w:t>3,046</w:t>
            </w:r>
          </w:p>
        </w:tc>
        <w:tc>
          <w:tcPr>
            <w:tcW w:w="1296" w:type="dxa"/>
            <w:vAlign w:val="center"/>
          </w:tcPr>
          <w:p w14:paraId="1937D8A6" w14:textId="77777777" w:rsidR="00E820E9" w:rsidRDefault="00000000">
            <w:r>
              <w:rPr>
                <w:sz w:val="14"/>
              </w:rPr>
              <w:t>2,704</w:t>
            </w:r>
          </w:p>
        </w:tc>
      </w:tr>
      <w:tr w:rsidR="00E820E9" w14:paraId="766E2DA6" w14:textId="77777777">
        <w:trPr>
          <w:jc w:val="center"/>
        </w:trPr>
        <w:tc>
          <w:tcPr>
            <w:tcW w:w="1080" w:type="dxa"/>
            <w:vAlign w:val="center"/>
          </w:tcPr>
          <w:p w14:paraId="3AB48C2D" w14:textId="77777777" w:rsidR="00E820E9" w:rsidRDefault="00000000">
            <w:r>
              <w:rPr>
                <w:sz w:val="14"/>
              </w:rPr>
              <w:t>46723</w:t>
            </w:r>
          </w:p>
        </w:tc>
        <w:tc>
          <w:tcPr>
            <w:tcW w:w="864" w:type="dxa"/>
            <w:vAlign w:val="center"/>
          </w:tcPr>
          <w:p w14:paraId="3B725B50" w14:textId="77777777" w:rsidR="00E820E9" w:rsidRDefault="00000000">
            <w:r>
              <w:rPr>
                <w:sz w:val="14"/>
              </w:rPr>
              <w:t>3658</w:t>
            </w:r>
          </w:p>
        </w:tc>
        <w:tc>
          <w:tcPr>
            <w:tcW w:w="3744" w:type="dxa"/>
            <w:vAlign w:val="center"/>
          </w:tcPr>
          <w:p w14:paraId="2D25D20C" w14:textId="77777777" w:rsidR="00E820E9" w:rsidRDefault="00000000">
            <w:r>
              <w:rPr>
                <w:sz w:val="14"/>
              </w:rPr>
              <w:t>BARCELONA, ANNIELYN</w:t>
            </w:r>
          </w:p>
        </w:tc>
        <w:tc>
          <w:tcPr>
            <w:tcW w:w="1584" w:type="dxa"/>
            <w:vAlign w:val="center"/>
          </w:tcPr>
          <w:p w14:paraId="1EF7E2D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6C6FD39" w14:textId="77777777" w:rsidR="00E820E9" w:rsidRDefault="00000000">
            <w:r>
              <w:rPr>
                <w:sz w:val="14"/>
              </w:rPr>
              <w:t>2026-01-31</w:t>
            </w:r>
          </w:p>
        </w:tc>
        <w:tc>
          <w:tcPr>
            <w:tcW w:w="1296" w:type="dxa"/>
            <w:vAlign w:val="center"/>
          </w:tcPr>
          <w:p w14:paraId="3AED2B61" w14:textId="77777777" w:rsidR="00E820E9" w:rsidRDefault="00000000">
            <w:r>
              <w:rPr>
                <w:sz w:val="14"/>
              </w:rPr>
              <w:t>1,314</w:t>
            </w:r>
          </w:p>
        </w:tc>
        <w:tc>
          <w:tcPr>
            <w:tcW w:w="1296" w:type="dxa"/>
            <w:vAlign w:val="center"/>
          </w:tcPr>
          <w:p w14:paraId="37A60081" w14:textId="77777777" w:rsidR="00E820E9" w:rsidRDefault="00000000">
            <w:r>
              <w:rPr>
                <w:sz w:val="14"/>
              </w:rPr>
              <w:t>6,736</w:t>
            </w:r>
          </w:p>
        </w:tc>
      </w:tr>
      <w:tr w:rsidR="00E820E9" w14:paraId="6690DCEF" w14:textId="77777777">
        <w:trPr>
          <w:jc w:val="center"/>
        </w:trPr>
        <w:tc>
          <w:tcPr>
            <w:tcW w:w="1080" w:type="dxa"/>
            <w:vAlign w:val="center"/>
          </w:tcPr>
          <w:p w14:paraId="7BDA42DF" w14:textId="77777777" w:rsidR="00E820E9" w:rsidRDefault="00000000">
            <w:r>
              <w:rPr>
                <w:sz w:val="14"/>
              </w:rPr>
              <w:t>46757</w:t>
            </w:r>
          </w:p>
        </w:tc>
        <w:tc>
          <w:tcPr>
            <w:tcW w:w="864" w:type="dxa"/>
            <w:vAlign w:val="center"/>
          </w:tcPr>
          <w:p w14:paraId="7F4451BB" w14:textId="77777777" w:rsidR="00E820E9" w:rsidRDefault="00000000">
            <w:r>
              <w:rPr>
                <w:sz w:val="14"/>
              </w:rPr>
              <w:t>3878</w:t>
            </w:r>
          </w:p>
        </w:tc>
        <w:tc>
          <w:tcPr>
            <w:tcW w:w="3744" w:type="dxa"/>
            <w:vAlign w:val="center"/>
          </w:tcPr>
          <w:p w14:paraId="7B006259" w14:textId="77777777" w:rsidR="00E820E9" w:rsidRDefault="00000000">
            <w:r>
              <w:rPr>
                <w:sz w:val="14"/>
              </w:rPr>
              <w:t>LAURENTE, RONNEL</w:t>
            </w:r>
          </w:p>
        </w:tc>
        <w:tc>
          <w:tcPr>
            <w:tcW w:w="1584" w:type="dxa"/>
            <w:vAlign w:val="center"/>
          </w:tcPr>
          <w:p w14:paraId="58C9F46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6B302CA" w14:textId="77777777" w:rsidR="00E820E9" w:rsidRDefault="00000000">
            <w:r>
              <w:rPr>
                <w:sz w:val="14"/>
              </w:rPr>
              <w:t>2026-02-02</w:t>
            </w:r>
          </w:p>
        </w:tc>
        <w:tc>
          <w:tcPr>
            <w:tcW w:w="1296" w:type="dxa"/>
            <w:vAlign w:val="center"/>
          </w:tcPr>
          <w:p w14:paraId="2C7EEFA0" w14:textId="77777777" w:rsidR="00E820E9" w:rsidRDefault="00000000">
            <w:r>
              <w:rPr>
                <w:sz w:val="14"/>
              </w:rPr>
              <w:t>4,766</w:t>
            </w:r>
          </w:p>
        </w:tc>
        <w:tc>
          <w:tcPr>
            <w:tcW w:w="1296" w:type="dxa"/>
            <w:vAlign w:val="center"/>
          </w:tcPr>
          <w:p w14:paraId="1CBBAAB7" w14:textId="77777777" w:rsidR="00E820E9" w:rsidRDefault="00000000">
            <w:r>
              <w:rPr>
                <w:sz w:val="14"/>
              </w:rPr>
              <w:t>984</w:t>
            </w:r>
          </w:p>
        </w:tc>
      </w:tr>
      <w:tr w:rsidR="00E820E9" w14:paraId="06AC730E" w14:textId="77777777">
        <w:trPr>
          <w:jc w:val="center"/>
        </w:trPr>
        <w:tc>
          <w:tcPr>
            <w:tcW w:w="1080" w:type="dxa"/>
            <w:vAlign w:val="center"/>
          </w:tcPr>
          <w:p w14:paraId="5E78AE57" w14:textId="77777777" w:rsidR="00E820E9" w:rsidRDefault="00000000">
            <w:r>
              <w:rPr>
                <w:sz w:val="14"/>
              </w:rPr>
              <w:t>46868</w:t>
            </w:r>
          </w:p>
        </w:tc>
        <w:tc>
          <w:tcPr>
            <w:tcW w:w="864" w:type="dxa"/>
            <w:vAlign w:val="center"/>
          </w:tcPr>
          <w:p w14:paraId="56C52090" w14:textId="77777777" w:rsidR="00E820E9" w:rsidRDefault="00000000">
            <w:r>
              <w:rPr>
                <w:sz w:val="14"/>
              </w:rPr>
              <w:t>3810</w:t>
            </w:r>
          </w:p>
        </w:tc>
        <w:tc>
          <w:tcPr>
            <w:tcW w:w="3744" w:type="dxa"/>
            <w:vAlign w:val="center"/>
          </w:tcPr>
          <w:p w14:paraId="637F0FCC" w14:textId="77777777" w:rsidR="00E820E9" w:rsidRDefault="00000000">
            <w:r>
              <w:rPr>
                <w:sz w:val="14"/>
              </w:rPr>
              <w:t>MOLO, OFELIA</w:t>
            </w:r>
          </w:p>
        </w:tc>
        <w:tc>
          <w:tcPr>
            <w:tcW w:w="1584" w:type="dxa"/>
            <w:vAlign w:val="center"/>
          </w:tcPr>
          <w:p w14:paraId="1C8DFCF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E2F8E18" w14:textId="77777777" w:rsidR="00E820E9" w:rsidRDefault="00000000">
            <w:r>
              <w:rPr>
                <w:sz w:val="14"/>
              </w:rPr>
              <w:t>2026-02-14</w:t>
            </w:r>
          </w:p>
        </w:tc>
        <w:tc>
          <w:tcPr>
            <w:tcW w:w="1296" w:type="dxa"/>
            <w:vAlign w:val="center"/>
          </w:tcPr>
          <w:p w14:paraId="516ADED2" w14:textId="77777777" w:rsidR="00E820E9" w:rsidRDefault="00000000">
            <w:r>
              <w:rPr>
                <w:sz w:val="14"/>
              </w:rPr>
              <w:t>1,150</w:t>
            </w:r>
          </w:p>
        </w:tc>
        <w:tc>
          <w:tcPr>
            <w:tcW w:w="1296" w:type="dxa"/>
            <w:vAlign w:val="center"/>
          </w:tcPr>
          <w:p w14:paraId="0BF30FA9" w14:textId="77777777" w:rsidR="00E820E9" w:rsidRDefault="00000000">
            <w:r>
              <w:rPr>
                <w:sz w:val="14"/>
              </w:rPr>
              <w:t>2,645</w:t>
            </w:r>
          </w:p>
        </w:tc>
      </w:tr>
      <w:tr w:rsidR="00E820E9" w14:paraId="67C609A3" w14:textId="77777777">
        <w:trPr>
          <w:jc w:val="center"/>
        </w:trPr>
        <w:tc>
          <w:tcPr>
            <w:tcW w:w="1080" w:type="dxa"/>
            <w:vAlign w:val="center"/>
          </w:tcPr>
          <w:p w14:paraId="20C69D74" w14:textId="77777777" w:rsidR="00E820E9" w:rsidRDefault="00000000">
            <w:r>
              <w:rPr>
                <w:sz w:val="14"/>
              </w:rPr>
              <w:t>46895</w:t>
            </w:r>
          </w:p>
        </w:tc>
        <w:tc>
          <w:tcPr>
            <w:tcW w:w="864" w:type="dxa"/>
            <w:vAlign w:val="center"/>
          </w:tcPr>
          <w:p w14:paraId="7E933BE9" w14:textId="77777777" w:rsidR="00E820E9" w:rsidRDefault="00000000">
            <w:r>
              <w:rPr>
                <w:sz w:val="14"/>
              </w:rPr>
              <w:t>3656</w:t>
            </w:r>
          </w:p>
        </w:tc>
        <w:tc>
          <w:tcPr>
            <w:tcW w:w="3744" w:type="dxa"/>
            <w:vAlign w:val="center"/>
          </w:tcPr>
          <w:p w14:paraId="716E5280" w14:textId="77777777" w:rsidR="00E820E9" w:rsidRDefault="00000000">
            <w:r>
              <w:rPr>
                <w:sz w:val="14"/>
              </w:rPr>
              <w:t>CREBILLO, GEMMA</w:t>
            </w:r>
          </w:p>
        </w:tc>
        <w:tc>
          <w:tcPr>
            <w:tcW w:w="1584" w:type="dxa"/>
            <w:vAlign w:val="center"/>
          </w:tcPr>
          <w:p w14:paraId="305FF84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CC3A3E9" w14:textId="77777777" w:rsidR="00E820E9" w:rsidRDefault="00000000">
            <w:r>
              <w:rPr>
                <w:sz w:val="14"/>
              </w:rPr>
              <w:t>2026-02-15</w:t>
            </w:r>
          </w:p>
        </w:tc>
        <w:tc>
          <w:tcPr>
            <w:tcW w:w="1296" w:type="dxa"/>
            <w:vAlign w:val="center"/>
          </w:tcPr>
          <w:p w14:paraId="28741ABB" w14:textId="77777777" w:rsidR="00E820E9" w:rsidRDefault="00000000">
            <w:r>
              <w:rPr>
                <w:sz w:val="14"/>
              </w:rPr>
              <w:t>4,448</w:t>
            </w:r>
          </w:p>
        </w:tc>
        <w:tc>
          <w:tcPr>
            <w:tcW w:w="1296" w:type="dxa"/>
            <w:vAlign w:val="center"/>
          </w:tcPr>
          <w:p w14:paraId="09323FCB" w14:textId="77777777" w:rsidR="00E820E9" w:rsidRDefault="00000000">
            <w:r>
              <w:rPr>
                <w:sz w:val="14"/>
              </w:rPr>
              <w:t>1,302</w:t>
            </w:r>
          </w:p>
        </w:tc>
      </w:tr>
      <w:tr w:rsidR="00E820E9" w14:paraId="5C302041" w14:textId="77777777">
        <w:trPr>
          <w:jc w:val="center"/>
        </w:trPr>
        <w:tc>
          <w:tcPr>
            <w:tcW w:w="1080" w:type="dxa"/>
            <w:vAlign w:val="center"/>
          </w:tcPr>
          <w:p w14:paraId="336CA994" w14:textId="77777777" w:rsidR="00E820E9" w:rsidRDefault="00000000">
            <w:r>
              <w:rPr>
                <w:sz w:val="14"/>
              </w:rPr>
              <w:t>46910</w:t>
            </w:r>
          </w:p>
        </w:tc>
        <w:tc>
          <w:tcPr>
            <w:tcW w:w="864" w:type="dxa"/>
            <w:vAlign w:val="center"/>
          </w:tcPr>
          <w:p w14:paraId="6AB253CD" w14:textId="77777777" w:rsidR="00E820E9" w:rsidRDefault="00000000">
            <w:r>
              <w:rPr>
                <w:sz w:val="14"/>
              </w:rPr>
              <w:t>3696</w:t>
            </w:r>
          </w:p>
        </w:tc>
        <w:tc>
          <w:tcPr>
            <w:tcW w:w="3744" w:type="dxa"/>
            <w:vAlign w:val="center"/>
          </w:tcPr>
          <w:p w14:paraId="5645D2C9" w14:textId="77777777" w:rsidR="00E820E9" w:rsidRDefault="00000000">
            <w:r>
              <w:rPr>
                <w:sz w:val="14"/>
              </w:rPr>
              <w:t>LAGO, MA CONSOLACION</w:t>
            </w:r>
          </w:p>
        </w:tc>
        <w:tc>
          <w:tcPr>
            <w:tcW w:w="1584" w:type="dxa"/>
            <w:vAlign w:val="center"/>
          </w:tcPr>
          <w:p w14:paraId="4FB457C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497BF83" w14:textId="77777777" w:rsidR="00E820E9" w:rsidRDefault="00000000">
            <w:r>
              <w:rPr>
                <w:sz w:val="14"/>
              </w:rPr>
              <w:t>2026-02-18</w:t>
            </w:r>
          </w:p>
        </w:tc>
        <w:tc>
          <w:tcPr>
            <w:tcW w:w="1296" w:type="dxa"/>
            <w:vAlign w:val="center"/>
          </w:tcPr>
          <w:p w14:paraId="5C9ADF1A" w14:textId="77777777" w:rsidR="00E820E9" w:rsidRDefault="00000000">
            <w:r>
              <w:rPr>
                <w:sz w:val="14"/>
              </w:rPr>
              <w:t>100</w:t>
            </w:r>
          </w:p>
        </w:tc>
        <w:tc>
          <w:tcPr>
            <w:tcW w:w="1296" w:type="dxa"/>
            <w:vAlign w:val="center"/>
          </w:tcPr>
          <w:p w14:paraId="3C6DD278" w14:textId="77777777" w:rsidR="00E820E9" w:rsidRDefault="00000000">
            <w:r>
              <w:rPr>
                <w:sz w:val="14"/>
              </w:rPr>
              <w:t>1,395</w:t>
            </w:r>
          </w:p>
        </w:tc>
      </w:tr>
      <w:tr w:rsidR="00E820E9" w14:paraId="7401B169" w14:textId="77777777">
        <w:trPr>
          <w:jc w:val="center"/>
        </w:trPr>
        <w:tc>
          <w:tcPr>
            <w:tcW w:w="1080" w:type="dxa"/>
            <w:vAlign w:val="center"/>
          </w:tcPr>
          <w:p w14:paraId="3D525593" w14:textId="77777777" w:rsidR="00E820E9" w:rsidRDefault="00000000">
            <w:r>
              <w:rPr>
                <w:sz w:val="14"/>
              </w:rPr>
              <w:t>46919</w:t>
            </w:r>
          </w:p>
        </w:tc>
        <w:tc>
          <w:tcPr>
            <w:tcW w:w="864" w:type="dxa"/>
            <w:vAlign w:val="center"/>
          </w:tcPr>
          <w:p w14:paraId="1AA9BAD3" w14:textId="77777777" w:rsidR="00E820E9" w:rsidRDefault="00000000">
            <w:r>
              <w:rPr>
                <w:sz w:val="14"/>
              </w:rPr>
              <w:t>3845</w:t>
            </w:r>
          </w:p>
        </w:tc>
        <w:tc>
          <w:tcPr>
            <w:tcW w:w="3744" w:type="dxa"/>
            <w:vAlign w:val="center"/>
          </w:tcPr>
          <w:p w14:paraId="7C7102FF" w14:textId="77777777" w:rsidR="00E820E9" w:rsidRDefault="00000000">
            <w:r>
              <w:rPr>
                <w:sz w:val="14"/>
              </w:rPr>
              <w:t>MARAGANA, GILBERT</w:t>
            </w:r>
          </w:p>
        </w:tc>
        <w:tc>
          <w:tcPr>
            <w:tcW w:w="1584" w:type="dxa"/>
            <w:vAlign w:val="center"/>
          </w:tcPr>
          <w:p w14:paraId="168CE26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5D572E3" w14:textId="77777777" w:rsidR="00E820E9" w:rsidRDefault="00000000">
            <w:r>
              <w:rPr>
                <w:sz w:val="14"/>
              </w:rPr>
              <w:t>2026-02-18</w:t>
            </w:r>
          </w:p>
        </w:tc>
        <w:tc>
          <w:tcPr>
            <w:tcW w:w="1296" w:type="dxa"/>
            <w:vAlign w:val="center"/>
          </w:tcPr>
          <w:p w14:paraId="58A54B86" w14:textId="77777777" w:rsidR="00E820E9" w:rsidRDefault="00000000">
            <w:r>
              <w:rPr>
                <w:sz w:val="14"/>
              </w:rPr>
              <w:t>120</w:t>
            </w:r>
          </w:p>
        </w:tc>
        <w:tc>
          <w:tcPr>
            <w:tcW w:w="1296" w:type="dxa"/>
            <w:vAlign w:val="center"/>
          </w:tcPr>
          <w:p w14:paraId="584F4472" w14:textId="77777777" w:rsidR="00E820E9" w:rsidRDefault="00000000">
            <w:r>
              <w:rPr>
                <w:sz w:val="14"/>
              </w:rPr>
              <w:t>4,250</w:t>
            </w:r>
          </w:p>
        </w:tc>
      </w:tr>
      <w:tr w:rsidR="00E820E9" w14:paraId="1242363D" w14:textId="77777777">
        <w:trPr>
          <w:jc w:val="center"/>
        </w:trPr>
        <w:tc>
          <w:tcPr>
            <w:tcW w:w="1080" w:type="dxa"/>
            <w:vAlign w:val="center"/>
          </w:tcPr>
          <w:p w14:paraId="00000DD9" w14:textId="77777777" w:rsidR="00E820E9" w:rsidRDefault="00000000">
            <w:r>
              <w:rPr>
                <w:sz w:val="14"/>
              </w:rPr>
              <w:t>46905</w:t>
            </w:r>
          </w:p>
        </w:tc>
        <w:tc>
          <w:tcPr>
            <w:tcW w:w="864" w:type="dxa"/>
            <w:vAlign w:val="center"/>
          </w:tcPr>
          <w:p w14:paraId="1D1FE552" w14:textId="77777777" w:rsidR="00E820E9" w:rsidRDefault="00000000">
            <w:r>
              <w:rPr>
                <w:sz w:val="14"/>
              </w:rPr>
              <w:t>3718</w:t>
            </w:r>
          </w:p>
        </w:tc>
        <w:tc>
          <w:tcPr>
            <w:tcW w:w="3744" w:type="dxa"/>
            <w:vAlign w:val="center"/>
          </w:tcPr>
          <w:p w14:paraId="6BAD4A10" w14:textId="77777777" w:rsidR="00E820E9" w:rsidRDefault="00000000">
            <w:r>
              <w:rPr>
                <w:sz w:val="14"/>
              </w:rPr>
              <w:t>PIANO, JAY</w:t>
            </w:r>
          </w:p>
        </w:tc>
        <w:tc>
          <w:tcPr>
            <w:tcW w:w="1584" w:type="dxa"/>
            <w:vAlign w:val="center"/>
          </w:tcPr>
          <w:p w14:paraId="71FF362E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66CE71FA" w14:textId="77777777" w:rsidR="00E820E9" w:rsidRDefault="00000000">
            <w:r>
              <w:rPr>
                <w:sz w:val="14"/>
              </w:rPr>
              <w:t>2026-02-18</w:t>
            </w:r>
          </w:p>
        </w:tc>
        <w:tc>
          <w:tcPr>
            <w:tcW w:w="1296" w:type="dxa"/>
            <w:vAlign w:val="center"/>
          </w:tcPr>
          <w:p w14:paraId="18F779FC" w14:textId="77777777" w:rsidR="00E820E9" w:rsidRDefault="00000000">
            <w:r>
              <w:rPr>
                <w:sz w:val="14"/>
              </w:rPr>
              <w:t>770</w:t>
            </w:r>
          </w:p>
        </w:tc>
        <w:tc>
          <w:tcPr>
            <w:tcW w:w="1296" w:type="dxa"/>
            <w:vAlign w:val="center"/>
          </w:tcPr>
          <w:p w14:paraId="690F7D2E" w14:textId="77777777" w:rsidR="00E820E9" w:rsidRDefault="00000000">
            <w:r>
              <w:rPr>
                <w:sz w:val="14"/>
              </w:rPr>
              <w:t>265</w:t>
            </w:r>
          </w:p>
        </w:tc>
      </w:tr>
      <w:tr w:rsidR="00E820E9" w14:paraId="352C6C59" w14:textId="77777777">
        <w:trPr>
          <w:jc w:val="center"/>
        </w:trPr>
        <w:tc>
          <w:tcPr>
            <w:tcW w:w="1080" w:type="dxa"/>
            <w:vAlign w:val="center"/>
          </w:tcPr>
          <w:p w14:paraId="1127848D" w14:textId="77777777" w:rsidR="00E820E9" w:rsidRDefault="00000000">
            <w:r>
              <w:rPr>
                <w:sz w:val="14"/>
              </w:rPr>
              <w:t>46953</w:t>
            </w:r>
          </w:p>
        </w:tc>
        <w:tc>
          <w:tcPr>
            <w:tcW w:w="864" w:type="dxa"/>
            <w:vAlign w:val="center"/>
          </w:tcPr>
          <w:p w14:paraId="3414C627" w14:textId="77777777" w:rsidR="00E820E9" w:rsidRDefault="00000000">
            <w:r>
              <w:rPr>
                <w:sz w:val="14"/>
              </w:rPr>
              <w:t>3036</w:t>
            </w:r>
          </w:p>
        </w:tc>
        <w:tc>
          <w:tcPr>
            <w:tcW w:w="3744" w:type="dxa"/>
            <w:vAlign w:val="center"/>
          </w:tcPr>
          <w:p w14:paraId="1C029119" w14:textId="77777777" w:rsidR="00E820E9" w:rsidRDefault="00000000">
            <w:r>
              <w:rPr>
                <w:sz w:val="14"/>
              </w:rPr>
              <w:t>WALOHAN, MA. LOURDES</w:t>
            </w:r>
          </w:p>
        </w:tc>
        <w:tc>
          <w:tcPr>
            <w:tcW w:w="1584" w:type="dxa"/>
            <w:vAlign w:val="center"/>
          </w:tcPr>
          <w:p w14:paraId="2985382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6C75833" w14:textId="77777777" w:rsidR="00E820E9" w:rsidRDefault="00000000">
            <w:r>
              <w:rPr>
                <w:sz w:val="14"/>
              </w:rPr>
              <w:t>2026-02-21</w:t>
            </w:r>
          </w:p>
        </w:tc>
        <w:tc>
          <w:tcPr>
            <w:tcW w:w="1296" w:type="dxa"/>
            <w:vAlign w:val="center"/>
          </w:tcPr>
          <w:p w14:paraId="588F934A" w14:textId="77777777" w:rsidR="00E820E9" w:rsidRDefault="00000000">
            <w:r>
              <w:rPr>
                <w:sz w:val="14"/>
              </w:rPr>
              <w:t>1,600</w:t>
            </w:r>
          </w:p>
        </w:tc>
        <w:tc>
          <w:tcPr>
            <w:tcW w:w="1296" w:type="dxa"/>
            <w:vAlign w:val="center"/>
          </w:tcPr>
          <w:p w14:paraId="171253FA" w14:textId="77777777" w:rsidR="00E820E9" w:rsidRDefault="00000000">
            <w:r>
              <w:rPr>
                <w:sz w:val="14"/>
              </w:rPr>
              <w:t>1,160</w:t>
            </w:r>
          </w:p>
        </w:tc>
      </w:tr>
      <w:tr w:rsidR="00E820E9" w14:paraId="1C8EE99C" w14:textId="77777777">
        <w:trPr>
          <w:jc w:val="center"/>
        </w:trPr>
        <w:tc>
          <w:tcPr>
            <w:tcW w:w="1080" w:type="dxa"/>
            <w:vAlign w:val="center"/>
          </w:tcPr>
          <w:p w14:paraId="04455399" w14:textId="77777777" w:rsidR="00E820E9" w:rsidRDefault="00000000">
            <w:r>
              <w:rPr>
                <w:sz w:val="14"/>
              </w:rPr>
              <w:t>47024</w:t>
            </w:r>
          </w:p>
        </w:tc>
        <w:tc>
          <w:tcPr>
            <w:tcW w:w="864" w:type="dxa"/>
            <w:vAlign w:val="center"/>
          </w:tcPr>
          <w:p w14:paraId="72A4D013" w14:textId="77777777" w:rsidR="00E820E9" w:rsidRDefault="00000000">
            <w:r>
              <w:rPr>
                <w:sz w:val="14"/>
              </w:rPr>
              <w:t>2803</w:t>
            </w:r>
          </w:p>
        </w:tc>
        <w:tc>
          <w:tcPr>
            <w:tcW w:w="3744" w:type="dxa"/>
            <w:vAlign w:val="center"/>
          </w:tcPr>
          <w:p w14:paraId="37CF4B49" w14:textId="77777777" w:rsidR="00E820E9" w:rsidRDefault="00000000">
            <w:r>
              <w:rPr>
                <w:sz w:val="14"/>
              </w:rPr>
              <w:t>GARBO, JAY-MALYN</w:t>
            </w:r>
          </w:p>
        </w:tc>
        <w:tc>
          <w:tcPr>
            <w:tcW w:w="1584" w:type="dxa"/>
            <w:vAlign w:val="center"/>
          </w:tcPr>
          <w:p w14:paraId="2687F60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8F64176" w14:textId="77777777" w:rsidR="00E820E9" w:rsidRDefault="00000000">
            <w:r>
              <w:rPr>
                <w:sz w:val="14"/>
              </w:rPr>
              <w:t>2026-02-25</w:t>
            </w:r>
          </w:p>
        </w:tc>
        <w:tc>
          <w:tcPr>
            <w:tcW w:w="1296" w:type="dxa"/>
            <w:vAlign w:val="center"/>
          </w:tcPr>
          <w:p w14:paraId="2A3A1A52" w14:textId="77777777" w:rsidR="00E820E9" w:rsidRDefault="00000000">
            <w:r>
              <w:rPr>
                <w:sz w:val="14"/>
              </w:rPr>
              <w:t>2,150</w:t>
            </w:r>
          </w:p>
        </w:tc>
        <w:tc>
          <w:tcPr>
            <w:tcW w:w="1296" w:type="dxa"/>
            <w:vAlign w:val="center"/>
          </w:tcPr>
          <w:p w14:paraId="12107616" w14:textId="77777777" w:rsidR="00E820E9" w:rsidRDefault="00000000">
            <w:r>
              <w:rPr>
                <w:sz w:val="14"/>
              </w:rPr>
              <w:t>150</w:t>
            </w:r>
          </w:p>
        </w:tc>
      </w:tr>
      <w:tr w:rsidR="00E820E9" w14:paraId="6042B824" w14:textId="77777777">
        <w:trPr>
          <w:jc w:val="center"/>
        </w:trPr>
        <w:tc>
          <w:tcPr>
            <w:tcW w:w="1080" w:type="dxa"/>
            <w:vAlign w:val="center"/>
          </w:tcPr>
          <w:p w14:paraId="31A4C151" w14:textId="77777777" w:rsidR="00E820E9" w:rsidRDefault="00000000">
            <w:r>
              <w:rPr>
                <w:sz w:val="14"/>
              </w:rPr>
              <w:t>47056</w:t>
            </w:r>
          </w:p>
        </w:tc>
        <w:tc>
          <w:tcPr>
            <w:tcW w:w="864" w:type="dxa"/>
            <w:vAlign w:val="center"/>
          </w:tcPr>
          <w:p w14:paraId="18990A62" w14:textId="77777777" w:rsidR="00E820E9" w:rsidRDefault="00000000">
            <w:r>
              <w:rPr>
                <w:sz w:val="14"/>
              </w:rPr>
              <w:t>3851</w:t>
            </w:r>
          </w:p>
        </w:tc>
        <w:tc>
          <w:tcPr>
            <w:tcW w:w="3744" w:type="dxa"/>
            <w:vAlign w:val="center"/>
          </w:tcPr>
          <w:p w14:paraId="42300FCB" w14:textId="77777777" w:rsidR="00E820E9" w:rsidRDefault="00000000">
            <w:r>
              <w:rPr>
                <w:sz w:val="14"/>
              </w:rPr>
              <w:t>ALEGADO, ADRIAN</w:t>
            </w:r>
          </w:p>
        </w:tc>
        <w:tc>
          <w:tcPr>
            <w:tcW w:w="1584" w:type="dxa"/>
            <w:vAlign w:val="center"/>
          </w:tcPr>
          <w:p w14:paraId="48DAAF7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88973F2" w14:textId="77777777" w:rsidR="00E820E9" w:rsidRDefault="00000000">
            <w:r>
              <w:rPr>
                <w:sz w:val="14"/>
              </w:rPr>
              <w:t>2026-02-28</w:t>
            </w:r>
          </w:p>
        </w:tc>
        <w:tc>
          <w:tcPr>
            <w:tcW w:w="1296" w:type="dxa"/>
            <w:vAlign w:val="center"/>
          </w:tcPr>
          <w:p w14:paraId="1C31C1FD" w14:textId="77777777" w:rsidR="00E820E9" w:rsidRDefault="00000000">
            <w:r>
              <w:rPr>
                <w:sz w:val="14"/>
              </w:rPr>
              <w:t>3,480</w:t>
            </w:r>
          </w:p>
        </w:tc>
        <w:tc>
          <w:tcPr>
            <w:tcW w:w="1296" w:type="dxa"/>
            <w:vAlign w:val="center"/>
          </w:tcPr>
          <w:p w14:paraId="3BEBCDCB" w14:textId="77777777" w:rsidR="00E820E9" w:rsidRDefault="00000000">
            <w:r>
              <w:rPr>
                <w:sz w:val="14"/>
              </w:rPr>
              <w:t>1,120</w:t>
            </w:r>
          </w:p>
        </w:tc>
      </w:tr>
      <w:tr w:rsidR="00E820E9" w14:paraId="4E2A410E" w14:textId="77777777">
        <w:trPr>
          <w:jc w:val="center"/>
        </w:trPr>
        <w:tc>
          <w:tcPr>
            <w:tcW w:w="1080" w:type="dxa"/>
            <w:vAlign w:val="center"/>
          </w:tcPr>
          <w:p w14:paraId="7A9F1D48" w14:textId="77777777" w:rsidR="00E820E9" w:rsidRDefault="00000000">
            <w:r>
              <w:rPr>
                <w:sz w:val="14"/>
              </w:rPr>
              <w:t>47087</w:t>
            </w:r>
          </w:p>
        </w:tc>
        <w:tc>
          <w:tcPr>
            <w:tcW w:w="864" w:type="dxa"/>
            <w:vAlign w:val="center"/>
          </w:tcPr>
          <w:p w14:paraId="45335C0D" w14:textId="77777777" w:rsidR="00E820E9" w:rsidRDefault="00000000">
            <w:r>
              <w:rPr>
                <w:sz w:val="14"/>
              </w:rPr>
              <w:t>3595</w:t>
            </w:r>
          </w:p>
        </w:tc>
        <w:tc>
          <w:tcPr>
            <w:tcW w:w="3744" w:type="dxa"/>
            <w:vAlign w:val="center"/>
          </w:tcPr>
          <w:p w14:paraId="5E5F332A" w14:textId="77777777" w:rsidR="00E820E9" w:rsidRDefault="00000000">
            <w:r>
              <w:rPr>
                <w:sz w:val="14"/>
              </w:rPr>
              <w:t>OBEJERA, MICHELLE</w:t>
            </w:r>
          </w:p>
        </w:tc>
        <w:tc>
          <w:tcPr>
            <w:tcW w:w="1584" w:type="dxa"/>
            <w:vAlign w:val="center"/>
          </w:tcPr>
          <w:p w14:paraId="053AC74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AFC7DCF" w14:textId="77777777" w:rsidR="00E820E9" w:rsidRDefault="00000000">
            <w:r>
              <w:rPr>
                <w:sz w:val="14"/>
              </w:rPr>
              <w:t>2026-03-01</w:t>
            </w:r>
          </w:p>
        </w:tc>
        <w:tc>
          <w:tcPr>
            <w:tcW w:w="1296" w:type="dxa"/>
            <w:vAlign w:val="center"/>
          </w:tcPr>
          <w:p w14:paraId="037347D1" w14:textId="77777777" w:rsidR="00E820E9" w:rsidRDefault="00000000">
            <w:r>
              <w:rPr>
                <w:sz w:val="14"/>
              </w:rPr>
              <w:t>2,895</w:t>
            </w:r>
          </w:p>
        </w:tc>
        <w:tc>
          <w:tcPr>
            <w:tcW w:w="1296" w:type="dxa"/>
            <w:vAlign w:val="center"/>
          </w:tcPr>
          <w:p w14:paraId="7896D9B1" w14:textId="77777777" w:rsidR="00E820E9" w:rsidRDefault="00000000">
            <w:r>
              <w:rPr>
                <w:sz w:val="14"/>
              </w:rPr>
              <w:t>3,915</w:t>
            </w:r>
          </w:p>
        </w:tc>
      </w:tr>
      <w:tr w:rsidR="00E820E9" w14:paraId="40C2AF3B" w14:textId="77777777">
        <w:trPr>
          <w:jc w:val="center"/>
        </w:trPr>
        <w:tc>
          <w:tcPr>
            <w:tcW w:w="1080" w:type="dxa"/>
            <w:vAlign w:val="center"/>
          </w:tcPr>
          <w:p w14:paraId="460E8356" w14:textId="77777777" w:rsidR="00E820E9" w:rsidRDefault="00000000">
            <w:r>
              <w:rPr>
                <w:sz w:val="14"/>
              </w:rPr>
              <w:t>47529</w:t>
            </w:r>
          </w:p>
        </w:tc>
        <w:tc>
          <w:tcPr>
            <w:tcW w:w="864" w:type="dxa"/>
            <w:vAlign w:val="center"/>
          </w:tcPr>
          <w:p w14:paraId="35D15E7F" w14:textId="77777777" w:rsidR="00E820E9" w:rsidRDefault="00000000">
            <w:r>
              <w:rPr>
                <w:sz w:val="14"/>
              </w:rPr>
              <w:t>4000</w:t>
            </w:r>
          </w:p>
        </w:tc>
        <w:tc>
          <w:tcPr>
            <w:tcW w:w="3744" w:type="dxa"/>
            <w:vAlign w:val="center"/>
          </w:tcPr>
          <w:p w14:paraId="3C230953" w14:textId="77777777" w:rsidR="00E820E9" w:rsidRDefault="00000000">
            <w:r>
              <w:rPr>
                <w:sz w:val="14"/>
              </w:rPr>
              <w:t>RECOLA, ROSALITA</w:t>
            </w:r>
          </w:p>
        </w:tc>
        <w:tc>
          <w:tcPr>
            <w:tcW w:w="1584" w:type="dxa"/>
            <w:vAlign w:val="center"/>
          </w:tcPr>
          <w:p w14:paraId="2729912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0B2D433" w14:textId="77777777" w:rsidR="00E820E9" w:rsidRDefault="00000000">
            <w:r>
              <w:rPr>
                <w:sz w:val="14"/>
              </w:rPr>
              <w:t>2026-03-01</w:t>
            </w:r>
          </w:p>
        </w:tc>
        <w:tc>
          <w:tcPr>
            <w:tcW w:w="1296" w:type="dxa"/>
            <w:vAlign w:val="center"/>
          </w:tcPr>
          <w:p w14:paraId="67835721" w14:textId="77777777" w:rsidR="00E820E9" w:rsidRDefault="00000000">
            <w:r>
              <w:rPr>
                <w:sz w:val="14"/>
              </w:rPr>
              <w:t>180</w:t>
            </w:r>
          </w:p>
        </w:tc>
        <w:tc>
          <w:tcPr>
            <w:tcW w:w="1296" w:type="dxa"/>
            <w:vAlign w:val="center"/>
          </w:tcPr>
          <w:p w14:paraId="34B28C72" w14:textId="77777777" w:rsidR="00E820E9" w:rsidRDefault="00000000">
            <w:r>
              <w:rPr>
                <w:sz w:val="14"/>
              </w:rPr>
              <w:t>2,120</w:t>
            </w:r>
          </w:p>
        </w:tc>
      </w:tr>
      <w:tr w:rsidR="00E820E9" w14:paraId="74ECB7EA" w14:textId="77777777">
        <w:trPr>
          <w:jc w:val="center"/>
        </w:trPr>
        <w:tc>
          <w:tcPr>
            <w:tcW w:w="1080" w:type="dxa"/>
            <w:vAlign w:val="center"/>
          </w:tcPr>
          <w:p w14:paraId="07C93EA8" w14:textId="77777777" w:rsidR="00E820E9" w:rsidRDefault="00000000">
            <w:r>
              <w:rPr>
                <w:sz w:val="14"/>
              </w:rPr>
              <w:t>47548</w:t>
            </w:r>
          </w:p>
        </w:tc>
        <w:tc>
          <w:tcPr>
            <w:tcW w:w="864" w:type="dxa"/>
            <w:vAlign w:val="center"/>
          </w:tcPr>
          <w:p w14:paraId="4E756CCD" w14:textId="77777777" w:rsidR="00E820E9" w:rsidRDefault="00000000">
            <w:r>
              <w:rPr>
                <w:sz w:val="14"/>
              </w:rPr>
              <w:t>4041</w:t>
            </w:r>
          </w:p>
        </w:tc>
        <w:tc>
          <w:tcPr>
            <w:tcW w:w="3744" w:type="dxa"/>
            <w:vAlign w:val="center"/>
          </w:tcPr>
          <w:p w14:paraId="09DBD00A" w14:textId="77777777" w:rsidR="00E820E9" w:rsidRDefault="00000000">
            <w:r>
              <w:rPr>
                <w:sz w:val="14"/>
              </w:rPr>
              <w:t>TADO, MYRNA</w:t>
            </w:r>
          </w:p>
        </w:tc>
        <w:tc>
          <w:tcPr>
            <w:tcW w:w="1584" w:type="dxa"/>
            <w:vAlign w:val="center"/>
          </w:tcPr>
          <w:p w14:paraId="50C8C1C2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0BE1D2C" w14:textId="77777777" w:rsidR="00E820E9" w:rsidRDefault="00000000">
            <w:r>
              <w:rPr>
                <w:sz w:val="14"/>
              </w:rPr>
              <w:t>2026-03-03</w:t>
            </w:r>
          </w:p>
        </w:tc>
        <w:tc>
          <w:tcPr>
            <w:tcW w:w="1296" w:type="dxa"/>
            <w:vAlign w:val="center"/>
          </w:tcPr>
          <w:p w14:paraId="5871F7D3" w14:textId="77777777" w:rsidR="00E820E9" w:rsidRDefault="00000000">
            <w:r>
              <w:rPr>
                <w:sz w:val="14"/>
              </w:rPr>
              <w:t>4,180</w:t>
            </w:r>
          </w:p>
        </w:tc>
        <w:tc>
          <w:tcPr>
            <w:tcW w:w="1296" w:type="dxa"/>
            <w:vAlign w:val="center"/>
          </w:tcPr>
          <w:p w14:paraId="273D4780" w14:textId="77777777" w:rsidR="00E820E9" w:rsidRDefault="00000000">
            <w:r>
              <w:rPr>
                <w:sz w:val="14"/>
              </w:rPr>
              <w:t>420</w:t>
            </w:r>
          </w:p>
        </w:tc>
      </w:tr>
      <w:tr w:rsidR="00E820E9" w14:paraId="76BB8C21" w14:textId="77777777">
        <w:trPr>
          <w:jc w:val="center"/>
        </w:trPr>
        <w:tc>
          <w:tcPr>
            <w:tcW w:w="1080" w:type="dxa"/>
            <w:vAlign w:val="center"/>
          </w:tcPr>
          <w:p w14:paraId="3858719D" w14:textId="77777777" w:rsidR="00E820E9" w:rsidRDefault="00000000">
            <w:r>
              <w:rPr>
                <w:sz w:val="14"/>
              </w:rPr>
              <w:t>47469</w:t>
            </w:r>
          </w:p>
        </w:tc>
        <w:tc>
          <w:tcPr>
            <w:tcW w:w="864" w:type="dxa"/>
            <w:vAlign w:val="center"/>
          </w:tcPr>
          <w:p w14:paraId="340B5333" w14:textId="77777777" w:rsidR="00E820E9" w:rsidRDefault="00000000">
            <w:r>
              <w:rPr>
                <w:sz w:val="14"/>
              </w:rPr>
              <w:t>3992</w:t>
            </w:r>
          </w:p>
        </w:tc>
        <w:tc>
          <w:tcPr>
            <w:tcW w:w="3744" w:type="dxa"/>
            <w:vAlign w:val="center"/>
          </w:tcPr>
          <w:p w14:paraId="3183AA17" w14:textId="77777777" w:rsidR="00E820E9" w:rsidRDefault="00000000">
            <w:r>
              <w:rPr>
                <w:sz w:val="14"/>
              </w:rPr>
              <w:t>DEJITO, JOVY</w:t>
            </w:r>
          </w:p>
        </w:tc>
        <w:tc>
          <w:tcPr>
            <w:tcW w:w="1584" w:type="dxa"/>
            <w:vAlign w:val="center"/>
          </w:tcPr>
          <w:p w14:paraId="2320F0AD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1BDD8CA" w14:textId="77777777" w:rsidR="00E820E9" w:rsidRDefault="00000000">
            <w:r>
              <w:rPr>
                <w:sz w:val="14"/>
              </w:rPr>
              <w:t>2026-03-04</w:t>
            </w:r>
          </w:p>
        </w:tc>
        <w:tc>
          <w:tcPr>
            <w:tcW w:w="1296" w:type="dxa"/>
            <w:vAlign w:val="center"/>
          </w:tcPr>
          <w:p w14:paraId="2B32A336" w14:textId="77777777" w:rsidR="00E820E9" w:rsidRDefault="00000000">
            <w:r>
              <w:rPr>
                <w:sz w:val="14"/>
              </w:rPr>
              <w:t>1,450</w:t>
            </w:r>
          </w:p>
        </w:tc>
        <w:tc>
          <w:tcPr>
            <w:tcW w:w="1296" w:type="dxa"/>
            <w:vAlign w:val="center"/>
          </w:tcPr>
          <w:p w14:paraId="50AC22B0" w14:textId="77777777" w:rsidR="00E820E9" w:rsidRDefault="00000000">
            <w:r>
              <w:rPr>
                <w:sz w:val="14"/>
              </w:rPr>
              <w:t>6,600</w:t>
            </w:r>
          </w:p>
        </w:tc>
      </w:tr>
      <w:tr w:rsidR="00E820E9" w14:paraId="22DE0D5A" w14:textId="77777777">
        <w:trPr>
          <w:jc w:val="center"/>
        </w:trPr>
        <w:tc>
          <w:tcPr>
            <w:tcW w:w="1080" w:type="dxa"/>
            <w:vAlign w:val="center"/>
          </w:tcPr>
          <w:p w14:paraId="13FBD829" w14:textId="77777777" w:rsidR="00E820E9" w:rsidRDefault="00000000">
            <w:r>
              <w:rPr>
                <w:sz w:val="14"/>
              </w:rPr>
              <w:t>47156</w:t>
            </w:r>
          </w:p>
        </w:tc>
        <w:tc>
          <w:tcPr>
            <w:tcW w:w="864" w:type="dxa"/>
            <w:vAlign w:val="center"/>
          </w:tcPr>
          <w:p w14:paraId="3FA04E46" w14:textId="77777777" w:rsidR="00E820E9" w:rsidRDefault="00000000">
            <w:r>
              <w:rPr>
                <w:sz w:val="14"/>
              </w:rPr>
              <w:t>3805</w:t>
            </w:r>
          </w:p>
        </w:tc>
        <w:tc>
          <w:tcPr>
            <w:tcW w:w="3744" w:type="dxa"/>
            <w:vAlign w:val="center"/>
          </w:tcPr>
          <w:p w14:paraId="03E7A1CF" w14:textId="77777777" w:rsidR="00E820E9" w:rsidRDefault="00000000">
            <w:r>
              <w:rPr>
                <w:sz w:val="14"/>
              </w:rPr>
              <w:t>CABALTERA, NANETTE</w:t>
            </w:r>
          </w:p>
        </w:tc>
        <w:tc>
          <w:tcPr>
            <w:tcW w:w="1584" w:type="dxa"/>
            <w:vAlign w:val="center"/>
          </w:tcPr>
          <w:p w14:paraId="6837358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90D3FC8" w14:textId="77777777" w:rsidR="00E820E9" w:rsidRDefault="00000000">
            <w:r>
              <w:rPr>
                <w:sz w:val="14"/>
              </w:rPr>
              <w:t>2026-03-08</w:t>
            </w:r>
          </w:p>
        </w:tc>
        <w:tc>
          <w:tcPr>
            <w:tcW w:w="1296" w:type="dxa"/>
            <w:vAlign w:val="center"/>
          </w:tcPr>
          <w:p w14:paraId="7C5496EC" w14:textId="77777777" w:rsidR="00E820E9" w:rsidRDefault="00000000">
            <w:r>
              <w:rPr>
                <w:sz w:val="14"/>
              </w:rPr>
              <w:t>1,230</w:t>
            </w:r>
          </w:p>
        </w:tc>
        <w:tc>
          <w:tcPr>
            <w:tcW w:w="1296" w:type="dxa"/>
            <w:vAlign w:val="center"/>
          </w:tcPr>
          <w:p w14:paraId="542ECF93" w14:textId="77777777" w:rsidR="00E820E9" w:rsidRDefault="00000000">
            <w:r>
              <w:rPr>
                <w:sz w:val="14"/>
              </w:rPr>
              <w:t>2,105</w:t>
            </w:r>
          </w:p>
        </w:tc>
      </w:tr>
      <w:tr w:rsidR="00E820E9" w14:paraId="0A418A39" w14:textId="77777777">
        <w:trPr>
          <w:jc w:val="center"/>
        </w:trPr>
        <w:tc>
          <w:tcPr>
            <w:tcW w:w="1080" w:type="dxa"/>
            <w:vAlign w:val="center"/>
          </w:tcPr>
          <w:p w14:paraId="3BB2EC18" w14:textId="77777777" w:rsidR="00E820E9" w:rsidRDefault="00000000">
            <w:r>
              <w:rPr>
                <w:sz w:val="14"/>
              </w:rPr>
              <w:t>47197</w:t>
            </w:r>
          </w:p>
        </w:tc>
        <w:tc>
          <w:tcPr>
            <w:tcW w:w="864" w:type="dxa"/>
            <w:vAlign w:val="center"/>
          </w:tcPr>
          <w:p w14:paraId="5A18299C" w14:textId="77777777" w:rsidR="00E820E9" w:rsidRDefault="00000000">
            <w:r>
              <w:rPr>
                <w:sz w:val="14"/>
              </w:rPr>
              <w:t>3676</w:t>
            </w:r>
          </w:p>
        </w:tc>
        <w:tc>
          <w:tcPr>
            <w:tcW w:w="3744" w:type="dxa"/>
            <w:vAlign w:val="center"/>
          </w:tcPr>
          <w:p w14:paraId="6C013E27" w14:textId="77777777" w:rsidR="00E820E9" w:rsidRDefault="00000000">
            <w:r>
              <w:rPr>
                <w:sz w:val="14"/>
              </w:rPr>
              <w:t>MAJADAS, GEMMA</w:t>
            </w:r>
          </w:p>
        </w:tc>
        <w:tc>
          <w:tcPr>
            <w:tcW w:w="1584" w:type="dxa"/>
            <w:vAlign w:val="center"/>
          </w:tcPr>
          <w:p w14:paraId="06BA615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7362F16" w14:textId="77777777" w:rsidR="00E820E9" w:rsidRDefault="00000000">
            <w:r>
              <w:rPr>
                <w:sz w:val="14"/>
              </w:rPr>
              <w:t>2026-03-10</w:t>
            </w:r>
          </w:p>
        </w:tc>
        <w:tc>
          <w:tcPr>
            <w:tcW w:w="1296" w:type="dxa"/>
            <w:vAlign w:val="center"/>
          </w:tcPr>
          <w:p w14:paraId="34B933F6" w14:textId="77777777" w:rsidR="00E820E9" w:rsidRDefault="00000000">
            <w:r>
              <w:rPr>
                <w:sz w:val="14"/>
              </w:rPr>
              <w:t>800</w:t>
            </w:r>
          </w:p>
        </w:tc>
        <w:tc>
          <w:tcPr>
            <w:tcW w:w="1296" w:type="dxa"/>
            <w:vAlign w:val="center"/>
          </w:tcPr>
          <w:p w14:paraId="400B3D75" w14:textId="77777777" w:rsidR="00E820E9" w:rsidRDefault="00000000">
            <w:r>
              <w:rPr>
                <w:sz w:val="14"/>
              </w:rPr>
              <w:t>3,800</w:t>
            </w:r>
          </w:p>
        </w:tc>
      </w:tr>
      <w:tr w:rsidR="00E820E9" w14:paraId="619D072B" w14:textId="77777777">
        <w:trPr>
          <w:jc w:val="center"/>
        </w:trPr>
        <w:tc>
          <w:tcPr>
            <w:tcW w:w="1080" w:type="dxa"/>
            <w:vAlign w:val="center"/>
          </w:tcPr>
          <w:p w14:paraId="0F606295" w14:textId="77777777" w:rsidR="00E820E9" w:rsidRDefault="00000000">
            <w:r>
              <w:rPr>
                <w:sz w:val="14"/>
              </w:rPr>
              <w:t>47211</w:t>
            </w:r>
          </w:p>
        </w:tc>
        <w:tc>
          <w:tcPr>
            <w:tcW w:w="864" w:type="dxa"/>
            <w:vAlign w:val="center"/>
          </w:tcPr>
          <w:p w14:paraId="7FB2B89B" w14:textId="77777777" w:rsidR="00E820E9" w:rsidRDefault="00000000">
            <w:r>
              <w:rPr>
                <w:sz w:val="14"/>
              </w:rPr>
              <w:t>3855</w:t>
            </w:r>
          </w:p>
        </w:tc>
        <w:tc>
          <w:tcPr>
            <w:tcW w:w="3744" w:type="dxa"/>
            <w:vAlign w:val="center"/>
          </w:tcPr>
          <w:p w14:paraId="06610148" w14:textId="77777777" w:rsidR="00E820E9" w:rsidRDefault="00000000">
            <w:r>
              <w:rPr>
                <w:sz w:val="14"/>
              </w:rPr>
              <w:t>MONTAJES, GENITA</w:t>
            </w:r>
          </w:p>
        </w:tc>
        <w:tc>
          <w:tcPr>
            <w:tcW w:w="1584" w:type="dxa"/>
            <w:vAlign w:val="center"/>
          </w:tcPr>
          <w:p w14:paraId="527ADB15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E3389BF" w14:textId="77777777" w:rsidR="00E820E9" w:rsidRDefault="00000000">
            <w:r>
              <w:rPr>
                <w:sz w:val="14"/>
              </w:rPr>
              <w:t>2026-03-10</w:t>
            </w:r>
          </w:p>
        </w:tc>
        <w:tc>
          <w:tcPr>
            <w:tcW w:w="1296" w:type="dxa"/>
            <w:vAlign w:val="center"/>
          </w:tcPr>
          <w:p w14:paraId="2A384B6A" w14:textId="77777777" w:rsidR="00E820E9" w:rsidRDefault="00000000">
            <w:r>
              <w:rPr>
                <w:sz w:val="14"/>
              </w:rPr>
              <w:t>1,219</w:t>
            </w:r>
          </w:p>
        </w:tc>
        <w:tc>
          <w:tcPr>
            <w:tcW w:w="1296" w:type="dxa"/>
            <w:vAlign w:val="center"/>
          </w:tcPr>
          <w:p w14:paraId="4CB1F1FB" w14:textId="77777777" w:rsidR="00E820E9" w:rsidRDefault="00000000">
            <w:r>
              <w:rPr>
                <w:sz w:val="14"/>
              </w:rPr>
              <w:t>2,806</w:t>
            </w:r>
          </w:p>
        </w:tc>
      </w:tr>
      <w:tr w:rsidR="00E820E9" w14:paraId="6C830FB4" w14:textId="77777777">
        <w:trPr>
          <w:jc w:val="center"/>
        </w:trPr>
        <w:tc>
          <w:tcPr>
            <w:tcW w:w="1080" w:type="dxa"/>
            <w:vAlign w:val="center"/>
          </w:tcPr>
          <w:p w14:paraId="6028E66B" w14:textId="77777777" w:rsidR="00E820E9" w:rsidRDefault="00000000">
            <w:r>
              <w:rPr>
                <w:sz w:val="14"/>
              </w:rPr>
              <w:t>47198</w:t>
            </w:r>
          </w:p>
        </w:tc>
        <w:tc>
          <w:tcPr>
            <w:tcW w:w="864" w:type="dxa"/>
            <w:vAlign w:val="center"/>
          </w:tcPr>
          <w:p w14:paraId="1C1C82FF" w14:textId="77777777" w:rsidR="00E820E9" w:rsidRDefault="00000000">
            <w:r>
              <w:rPr>
                <w:sz w:val="14"/>
              </w:rPr>
              <w:t>3868</w:t>
            </w:r>
          </w:p>
        </w:tc>
        <w:tc>
          <w:tcPr>
            <w:tcW w:w="3744" w:type="dxa"/>
            <w:vAlign w:val="center"/>
          </w:tcPr>
          <w:p w14:paraId="0CDA283D" w14:textId="77777777" w:rsidR="00E820E9" w:rsidRDefault="00000000">
            <w:r>
              <w:rPr>
                <w:sz w:val="14"/>
              </w:rPr>
              <w:t>TUASOC, KEEN KEEN</w:t>
            </w:r>
          </w:p>
        </w:tc>
        <w:tc>
          <w:tcPr>
            <w:tcW w:w="1584" w:type="dxa"/>
            <w:vAlign w:val="center"/>
          </w:tcPr>
          <w:p w14:paraId="28465719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D8810A2" w14:textId="77777777" w:rsidR="00E820E9" w:rsidRDefault="00000000">
            <w:r>
              <w:rPr>
                <w:sz w:val="14"/>
              </w:rPr>
              <w:t>2026-03-10</w:t>
            </w:r>
          </w:p>
        </w:tc>
        <w:tc>
          <w:tcPr>
            <w:tcW w:w="1296" w:type="dxa"/>
            <w:vAlign w:val="center"/>
          </w:tcPr>
          <w:p w14:paraId="57F2D351" w14:textId="77777777" w:rsidR="00E820E9" w:rsidRDefault="00000000">
            <w:r>
              <w:rPr>
                <w:sz w:val="14"/>
              </w:rPr>
              <w:t>3,300</w:t>
            </w:r>
          </w:p>
        </w:tc>
        <w:tc>
          <w:tcPr>
            <w:tcW w:w="1296" w:type="dxa"/>
            <w:vAlign w:val="center"/>
          </w:tcPr>
          <w:p w14:paraId="19A1BAAC" w14:textId="77777777" w:rsidR="00E820E9" w:rsidRDefault="00000000">
            <w:r>
              <w:rPr>
                <w:sz w:val="14"/>
              </w:rPr>
              <w:t>2,450</w:t>
            </w:r>
          </w:p>
        </w:tc>
      </w:tr>
      <w:tr w:rsidR="00E820E9" w14:paraId="3B9DFEEF" w14:textId="77777777">
        <w:trPr>
          <w:jc w:val="center"/>
        </w:trPr>
        <w:tc>
          <w:tcPr>
            <w:tcW w:w="1080" w:type="dxa"/>
            <w:vAlign w:val="center"/>
          </w:tcPr>
          <w:p w14:paraId="7AFE6792" w14:textId="77777777" w:rsidR="00E820E9" w:rsidRDefault="00000000">
            <w:r>
              <w:rPr>
                <w:sz w:val="14"/>
              </w:rPr>
              <w:t>47009</w:t>
            </w:r>
          </w:p>
        </w:tc>
        <w:tc>
          <w:tcPr>
            <w:tcW w:w="864" w:type="dxa"/>
            <w:vAlign w:val="center"/>
          </w:tcPr>
          <w:p w14:paraId="0CD83D8F" w14:textId="77777777" w:rsidR="00E820E9" w:rsidRDefault="00000000">
            <w:r>
              <w:rPr>
                <w:sz w:val="14"/>
              </w:rPr>
              <w:t>2629</w:t>
            </w:r>
          </w:p>
        </w:tc>
        <w:tc>
          <w:tcPr>
            <w:tcW w:w="3744" w:type="dxa"/>
            <w:vAlign w:val="center"/>
          </w:tcPr>
          <w:p w14:paraId="5EBE519E" w14:textId="77777777" w:rsidR="00E820E9" w:rsidRDefault="00000000">
            <w:r>
              <w:rPr>
                <w:sz w:val="14"/>
              </w:rPr>
              <w:t>AGCANG, MELANIE</w:t>
            </w:r>
          </w:p>
        </w:tc>
        <w:tc>
          <w:tcPr>
            <w:tcW w:w="1584" w:type="dxa"/>
            <w:vAlign w:val="center"/>
          </w:tcPr>
          <w:p w14:paraId="464DFCD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8EA2AF6" w14:textId="77777777" w:rsidR="00E820E9" w:rsidRDefault="00000000">
            <w:r>
              <w:rPr>
                <w:sz w:val="14"/>
              </w:rPr>
              <w:t>2026-03-12</w:t>
            </w:r>
          </w:p>
        </w:tc>
        <w:tc>
          <w:tcPr>
            <w:tcW w:w="1296" w:type="dxa"/>
            <w:vAlign w:val="center"/>
          </w:tcPr>
          <w:p w14:paraId="0A7EEB33" w14:textId="77777777" w:rsidR="00E820E9" w:rsidRDefault="00000000">
            <w:r>
              <w:rPr>
                <w:sz w:val="14"/>
              </w:rPr>
              <w:t>12,600</w:t>
            </w:r>
          </w:p>
        </w:tc>
        <w:tc>
          <w:tcPr>
            <w:tcW w:w="1296" w:type="dxa"/>
            <w:vAlign w:val="center"/>
          </w:tcPr>
          <w:p w14:paraId="4211B01C" w14:textId="77777777" w:rsidR="00E820E9" w:rsidRDefault="00000000">
            <w:r>
              <w:rPr>
                <w:sz w:val="14"/>
              </w:rPr>
              <w:t>11,000</w:t>
            </w:r>
          </w:p>
        </w:tc>
      </w:tr>
      <w:tr w:rsidR="00E820E9" w14:paraId="693ACC80" w14:textId="77777777">
        <w:trPr>
          <w:jc w:val="center"/>
        </w:trPr>
        <w:tc>
          <w:tcPr>
            <w:tcW w:w="1080" w:type="dxa"/>
            <w:vAlign w:val="center"/>
          </w:tcPr>
          <w:p w14:paraId="3749EBB8" w14:textId="77777777" w:rsidR="00E820E9" w:rsidRDefault="00000000">
            <w:r>
              <w:rPr>
                <w:sz w:val="14"/>
              </w:rPr>
              <w:t>47267</w:t>
            </w:r>
          </w:p>
        </w:tc>
        <w:tc>
          <w:tcPr>
            <w:tcW w:w="864" w:type="dxa"/>
            <w:vAlign w:val="center"/>
          </w:tcPr>
          <w:p w14:paraId="29E4C3F8" w14:textId="77777777" w:rsidR="00E820E9" w:rsidRDefault="00000000">
            <w:r>
              <w:rPr>
                <w:sz w:val="14"/>
              </w:rPr>
              <w:t>3233</w:t>
            </w:r>
          </w:p>
        </w:tc>
        <w:tc>
          <w:tcPr>
            <w:tcW w:w="3744" w:type="dxa"/>
            <w:vAlign w:val="center"/>
          </w:tcPr>
          <w:p w14:paraId="483EB791" w14:textId="77777777" w:rsidR="00E820E9" w:rsidRDefault="00000000">
            <w:r>
              <w:rPr>
                <w:sz w:val="14"/>
              </w:rPr>
              <w:t>PEDRA, ROLDAN</w:t>
            </w:r>
          </w:p>
        </w:tc>
        <w:tc>
          <w:tcPr>
            <w:tcW w:w="1584" w:type="dxa"/>
            <w:vAlign w:val="center"/>
          </w:tcPr>
          <w:p w14:paraId="2915118A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284EA923" w14:textId="77777777" w:rsidR="00E820E9" w:rsidRDefault="00000000">
            <w:r>
              <w:rPr>
                <w:sz w:val="14"/>
              </w:rPr>
              <w:t>2026-03-14</w:t>
            </w:r>
          </w:p>
        </w:tc>
        <w:tc>
          <w:tcPr>
            <w:tcW w:w="1296" w:type="dxa"/>
            <w:vAlign w:val="center"/>
          </w:tcPr>
          <w:p w14:paraId="6CBB5A8F" w14:textId="77777777" w:rsidR="00E820E9" w:rsidRDefault="00000000">
            <w:r>
              <w:rPr>
                <w:sz w:val="14"/>
              </w:rPr>
              <w:t>3,050</w:t>
            </w:r>
          </w:p>
        </w:tc>
        <w:tc>
          <w:tcPr>
            <w:tcW w:w="1296" w:type="dxa"/>
            <w:vAlign w:val="center"/>
          </w:tcPr>
          <w:p w14:paraId="6A8E1EA7" w14:textId="77777777" w:rsidR="00E820E9" w:rsidRDefault="00000000">
            <w:r>
              <w:rPr>
                <w:sz w:val="14"/>
              </w:rPr>
              <w:t>10,520</w:t>
            </w:r>
          </w:p>
        </w:tc>
      </w:tr>
      <w:tr w:rsidR="00E820E9" w14:paraId="152B5AD7" w14:textId="77777777">
        <w:trPr>
          <w:jc w:val="center"/>
        </w:trPr>
        <w:tc>
          <w:tcPr>
            <w:tcW w:w="1080" w:type="dxa"/>
            <w:vAlign w:val="center"/>
          </w:tcPr>
          <w:p w14:paraId="0FC4308E" w14:textId="77777777" w:rsidR="00E820E9" w:rsidRDefault="00000000">
            <w:r>
              <w:rPr>
                <w:sz w:val="14"/>
              </w:rPr>
              <w:t>47292</w:t>
            </w:r>
          </w:p>
        </w:tc>
        <w:tc>
          <w:tcPr>
            <w:tcW w:w="864" w:type="dxa"/>
            <w:vAlign w:val="center"/>
          </w:tcPr>
          <w:p w14:paraId="74877A32" w14:textId="77777777" w:rsidR="00E820E9" w:rsidRDefault="00000000">
            <w:r>
              <w:rPr>
                <w:sz w:val="14"/>
              </w:rPr>
              <w:t>1000</w:t>
            </w:r>
          </w:p>
        </w:tc>
        <w:tc>
          <w:tcPr>
            <w:tcW w:w="3744" w:type="dxa"/>
            <w:vAlign w:val="center"/>
          </w:tcPr>
          <w:p w14:paraId="0C67BC5D" w14:textId="77777777" w:rsidR="00E820E9" w:rsidRDefault="00000000">
            <w:r>
              <w:rPr>
                <w:sz w:val="14"/>
              </w:rPr>
              <w:t>EDUYAN, VERNIE</w:t>
            </w:r>
          </w:p>
        </w:tc>
        <w:tc>
          <w:tcPr>
            <w:tcW w:w="1584" w:type="dxa"/>
            <w:vAlign w:val="center"/>
          </w:tcPr>
          <w:p w14:paraId="02B1FA5B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0DE1BE0" w14:textId="77777777" w:rsidR="00E820E9" w:rsidRDefault="00000000">
            <w:r>
              <w:rPr>
                <w:sz w:val="14"/>
              </w:rPr>
              <w:t>2026-03-16</w:t>
            </w:r>
          </w:p>
        </w:tc>
        <w:tc>
          <w:tcPr>
            <w:tcW w:w="1296" w:type="dxa"/>
            <w:vAlign w:val="center"/>
          </w:tcPr>
          <w:p w14:paraId="63E0174C" w14:textId="77777777" w:rsidR="00E820E9" w:rsidRDefault="00000000">
            <w:r>
              <w:rPr>
                <w:sz w:val="14"/>
              </w:rPr>
              <w:t>2,737</w:t>
            </w:r>
          </w:p>
        </w:tc>
        <w:tc>
          <w:tcPr>
            <w:tcW w:w="1296" w:type="dxa"/>
            <w:vAlign w:val="center"/>
          </w:tcPr>
          <w:p w14:paraId="26EAB4EB" w14:textId="77777777" w:rsidR="00E820E9" w:rsidRDefault="00000000">
            <w:r>
              <w:rPr>
                <w:sz w:val="14"/>
              </w:rPr>
              <w:t>5,313</w:t>
            </w:r>
          </w:p>
        </w:tc>
      </w:tr>
      <w:tr w:rsidR="00E820E9" w14:paraId="334F128D" w14:textId="77777777">
        <w:trPr>
          <w:jc w:val="center"/>
        </w:trPr>
        <w:tc>
          <w:tcPr>
            <w:tcW w:w="1080" w:type="dxa"/>
            <w:vAlign w:val="center"/>
          </w:tcPr>
          <w:p w14:paraId="3B4897D0" w14:textId="77777777" w:rsidR="00E820E9" w:rsidRDefault="00000000">
            <w:r>
              <w:rPr>
                <w:sz w:val="14"/>
              </w:rPr>
              <w:lastRenderedPageBreak/>
              <w:t>47655</w:t>
            </w:r>
          </w:p>
        </w:tc>
        <w:tc>
          <w:tcPr>
            <w:tcW w:w="864" w:type="dxa"/>
            <w:vAlign w:val="center"/>
          </w:tcPr>
          <w:p w14:paraId="6AF4D8C2" w14:textId="77777777" w:rsidR="00E820E9" w:rsidRDefault="00000000">
            <w:r>
              <w:rPr>
                <w:sz w:val="14"/>
              </w:rPr>
              <w:t>3436</w:t>
            </w:r>
          </w:p>
        </w:tc>
        <w:tc>
          <w:tcPr>
            <w:tcW w:w="3744" w:type="dxa"/>
            <w:vAlign w:val="center"/>
          </w:tcPr>
          <w:p w14:paraId="4E2C6E48" w14:textId="77777777" w:rsidR="00E820E9" w:rsidRDefault="00000000">
            <w:r>
              <w:rPr>
                <w:sz w:val="14"/>
              </w:rPr>
              <w:t>LASDOSE, ANGELITO</w:t>
            </w:r>
          </w:p>
        </w:tc>
        <w:tc>
          <w:tcPr>
            <w:tcW w:w="1584" w:type="dxa"/>
            <w:vAlign w:val="center"/>
          </w:tcPr>
          <w:p w14:paraId="198F97E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4C320EE" w14:textId="77777777" w:rsidR="00E820E9" w:rsidRDefault="00000000">
            <w:r>
              <w:rPr>
                <w:sz w:val="14"/>
              </w:rPr>
              <w:t>2026-03-16</w:t>
            </w:r>
          </w:p>
        </w:tc>
        <w:tc>
          <w:tcPr>
            <w:tcW w:w="1296" w:type="dxa"/>
            <w:vAlign w:val="center"/>
          </w:tcPr>
          <w:p w14:paraId="3CD32427" w14:textId="77777777" w:rsidR="00E820E9" w:rsidRDefault="00000000">
            <w:r>
              <w:rPr>
                <w:sz w:val="14"/>
              </w:rPr>
              <w:t>3,100</w:t>
            </w:r>
          </w:p>
        </w:tc>
        <w:tc>
          <w:tcPr>
            <w:tcW w:w="1296" w:type="dxa"/>
            <w:vAlign w:val="center"/>
          </w:tcPr>
          <w:p w14:paraId="0B1EAFE8" w14:textId="77777777" w:rsidR="00E820E9" w:rsidRDefault="00000000">
            <w:r>
              <w:rPr>
                <w:sz w:val="14"/>
              </w:rPr>
              <w:t>6,710</w:t>
            </w:r>
          </w:p>
        </w:tc>
      </w:tr>
      <w:tr w:rsidR="00E820E9" w14:paraId="3BB04034" w14:textId="77777777">
        <w:trPr>
          <w:jc w:val="center"/>
        </w:trPr>
        <w:tc>
          <w:tcPr>
            <w:tcW w:w="1080" w:type="dxa"/>
            <w:vAlign w:val="center"/>
          </w:tcPr>
          <w:p w14:paraId="7B8778B2" w14:textId="77777777" w:rsidR="00E820E9" w:rsidRDefault="00000000">
            <w:r>
              <w:rPr>
                <w:sz w:val="14"/>
              </w:rPr>
              <w:t>47504</w:t>
            </w:r>
          </w:p>
        </w:tc>
        <w:tc>
          <w:tcPr>
            <w:tcW w:w="864" w:type="dxa"/>
            <w:vAlign w:val="center"/>
          </w:tcPr>
          <w:p w14:paraId="172E3DD3" w14:textId="77777777" w:rsidR="00E820E9" w:rsidRDefault="00000000">
            <w:r>
              <w:rPr>
                <w:sz w:val="14"/>
              </w:rPr>
              <w:t>3919</w:t>
            </w:r>
          </w:p>
        </w:tc>
        <w:tc>
          <w:tcPr>
            <w:tcW w:w="3744" w:type="dxa"/>
            <w:vAlign w:val="center"/>
          </w:tcPr>
          <w:p w14:paraId="6406968D" w14:textId="77777777" w:rsidR="00E820E9" w:rsidRDefault="00000000">
            <w:r>
              <w:rPr>
                <w:sz w:val="14"/>
              </w:rPr>
              <w:t>NADELA, BETTY</w:t>
            </w:r>
          </w:p>
        </w:tc>
        <w:tc>
          <w:tcPr>
            <w:tcW w:w="1584" w:type="dxa"/>
            <w:vAlign w:val="center"/>
          </w:tcPr>
          <w:p w14:paraId="6BCA8353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31CFAC4" w14:textId="77777777" w:rsidR="00E820E9" w:rsidRDefault="00000000">
            <w:r>
              <w:rPr>
                <w:sz w:val="14"/>
              </w:rPr>
              <w:t>2026-03-16</w:t>
            </w:r>
          </w:p>
        </w:tc>
        <w:tc>
          <w:tcPr>
            <w:tcW w:w="1296" w:type="dxa"/>
            <w:vAlign w:val="center"/>
          </w:tcPr>
          <w:p w14:paraId="19CD1589" w14:textId="77777777" w:rsidR="00E820E9" w:rsidRDefault="00000000">
            <w:r>
              <w:rPr>
                <w:sz w:val="14"/>
              </w:rPr>
              <w:t>1,150</w:t>
            </w:r>
          </w:p>
        </w:tc>
        <w:tc>
          <w:tcPr>
            <w:tcW w:w="1296" w:type="dxa"/>
            <w:vAlign w:val="center"/>
          </w:tcPr>
          <w:p w14:paraId="6BBFE48F" w14:textId="77777777" w:rsidR="00E820E9" w:rsidRDefault="00000000">
            <w:r>
              <w:rPr>
                <w:sz w:val="14"/>
              </w:rPr>
              <w:t>7,015</w:t>
            </w:r>
          </w:p>
        </w:tc>
      </w:tr>
      <w:tr w:rsidR="00E820E9" w14:paraId="39E49D35" w14:textId="77777777">
        <w:trPr>
          <w:jc w:val="center"/>
        </w:trPr>
        <w:tc>
          <w:tcPr>
            <w:tcW w:w="1080" w:type="dxa"/>
            <w:vAlign w:val="center"/>
          </w:tcPr>
          <w:p w14:paraId="739BE746" w14:textId="77777777" w:rsidR="00E820E9" w:rsidRDefault="00000000">
            <w:r>
              <w:rPr>
                <w:sz w:val="14"/>
              </w:rPr>
              <w:t>47317</w:t>
            </w:r>
          </w:p>
        </w:tc>
        <w:tc>
          <w:tcPr>
            <w:tcW w:w="864" w:type="dxa"/>
            <w:vAlign w:val="center"/>
          </w:tcPr>
          <w:p w14:paraId="3F046735" w14:textId="77777777" w:rsidR="00E820E9" w:rsidRDefault="00000000">
            <w:r>
              <w:rPr>
                <w:sz w:val="14"/>
              </w:rPr>
              <w:t>1920</w:t>
            </w:r>
          </w:p>
        </w:tc>
        <w:tc>
          <w:tcPr>
            <w:tcW w:w="3744" w:type="dxa"/>
            <w:vAlign w:val="center"/>
          </w:tcPr>
          <w:p w14:paraId="26F842FC" w14:textId="77777777" w:rsidR="00E820E9" w:rsidRDefault="00000000">
            <w:r>
              <w:rPr>
                <w:sz w:val="14"/>
              </w:rPr>
              <w:t>GABLINO, ROGELINA</w:t>
            </w:r>
          </w:p>
        </w:tc>
        <w:tc>
          <w:tcPr>
            <w:tcW w:w="1584" w:type="dxa"/>
            <w:vAlign w:val="center"/>
          </w:tcPr>
          <w:p w14:paraId="1D2E7226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19DDE2EA" w14:textId="77777777" w:rsidR="00E820E9" w:rsidRDefault="00000000">
            <w:r>
              <w:rPr>
                <w:sz w:val="14"/>
              </w:rPr>
              <w:t>2026-03-17</w:t>
            </w:r>
          </w:p>
        </w:tc>
        <w:tc>
          <w:tcPr>
            <w:tcW w:w="1296" w:type="dxa"/>
            <w:vAlign w:val="center"/>
          </w:tcPr>
          <w:p w14:paraId="7056ECF1" w14:textId="77777777" w:rsidR="00E820E9" w:rsidRDefault="00000000">
            <w:r>
              <w:rPr>
                <w:sz w:val="14"/>
              </w:rPr>
              <w:t>451</w:t>
            </w:r>
          </w:p>
        </w:tc>
        <w:tc>
          <w:tcPr>
            <w:tcW w:w="1296" w:type="dxa"/>
            <w:vAlign w:val="center"/>
          </w:tcPr>
          <w:p w14:paraId="51CCD3C2" w14:textId="77777777" w:rsidR="00E820E9" w:rsidRDefault="00000000">
            <w:r>
              <w:rPr>
                <w:sz w:val="14"/>
              </w:rPr>
              <w:t>814</w:t>
            </w:r>
          </w:p>
        </w:tc>
      </w:tr>
      <w:tr w:rsidR="00E820E9" w14:paraId="3AB9F9C6" w14:textId="77777777">
        <w:trPr>
          <w:jc w:val="center"/>
        </w:trPr>
        <w:tc>
          <w:tcPr>
            <w:tcW w:w="1080" w:type="dxa"/>
            <w:vAlign w:val="center"/>
          </w:tcPr>
          <w:p w14:paraId="126FCB08" w14:textId="77777777" w:rsidR="00E820E9" w:rsidRDefault="00000000">
            <w:r>
              <w:rPr>
                <w:sz w:val="14"/>
              </w:rPr>
              <w:t>47083</w:t>
            </w:r>
          </w:p>
        </w:tc>
        <w:tc>
          <w:tcPr>
            <w:tcW w:w="864" w:type="dxa"/>
            <w:vAlign w:val="center"/>
          </w:tcPr>
          <w:p w14:paraId="65CC9E09" w14:textId="77777777" w:rsidR="00E820E9" w:rsidRDefault="00000000">
            <w:r>
              <w:rPr>
                <w:sz w:val="14"/>
              </w:rPr>
              <w:t>3558</w:t>
            </w:r>
          </w:p>
        </w:tc>
        <w:tc>
          <w:tcPr>
            <w:tcW w:w="3744" w:type="dxa"/>
            <w:vAlign w:val="center"/>
          </w:tcPr>
          <w:p w14:paraId="75D7BEF2" w14:textId="77777777" w:rsidR="00E820E9" w:rsidRDefault="00000000">
            <w:r>
              <w:rPr>
                <w:sz w:val="14"/>
              </w:rPr>
              <w:t>OLIVEROS, MARICEL</w:t>
            </w:r>
          </w:p>
        </w:tc>
        <w:tc>
          <w:tcPr>
            <w:tcW w:w="1584" w:type="dxa"/>
            <w:vAlign w:val="center"/>
          </w:tcPr>
          <w:p w14:paraId="70C5378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58F052B8" w14:textId="77777777" w:rsidR="00E820E9" w:rsidRDefault="00000000">
            <w:r>
              <w:rPr>
                <w:sz w:val="14"/>
              </w:rPr>
              <w:t>2026-03-17</w:t>
            </w:r>
          </w:p>
        </w:tc>
        <w:tc>
          <w:tcPr>
            <w:tcW w:w="1296" w:type="dxa"/>
            <w:vAlign w:val="center"/>
          </w:tcPr>
          <w:p w14:paraId="16A22F7E" w14:textId="77777777" w:rsidR="00E820E9" w:rsidRDefault="00000000">
            <w:r>
              <w:rPr>
                <w:sz w:val="14"/>
              </w:rPr>
              <w:t>1,200</w:t>
            </w:r>
          </w:p>
        </w:tc>
        <w:tc>
          <w:tcPr>
            <w:tcW w:w="1296" w:type="dxa"/>
            <w:vAlign w:val="center"/>
          </w:tcPr>
          <w:p w14:paraId="6704B5A9" w14:textId="77777777" w:rsidR="00E820E9" w:rsidRDefault="00000000">
            <w:r>
              <w:rPr>
                <w:sz w:val="14"/>
              </w:rPr>
              <w:t>6,400</w:t>
            </w:r>
          </w:p>
        </w:tc>
      </w:tr>
      <w:tr w:rsidR="00E820E9" w14:paraId="09FF03B6" w14:textId="77777777">
        <w:trPr>
          <w:jc w:val="center"/>
        </w:trPr>
        <w:tc>
          <w:tcPr>
            <w:tcW w:w="1080" w:type="dxa"/>
            <w:vAlign w:val="center"/>
          </w:tcPr>
          <w:p w14:paraId="0BAFF18E" w14:textId="77777777" w:rsidR="00E820E9" w:rsidRDefault="00000000">
            <w:r>
              <w:rPr>
                <w:sz w:val="14"/>
              </w:rPr>
              <w:t>47358</w:t>
            </w:r>
          </w:p>
        </w:tc>
        <w:tc>
          <w:tcPr>
            <w:tcW w:w="864" w:type="dxa"/>
            <w:vAlign w:val="center"/>
          </w:tcPr>
          <w:p w14:paraId="77D29924" w14:textId="77777777" w:rsidR="00E820E9" w:rsidRDefault="00000000">
            <w:r>
              <w:rPr>
                <w:sz w:val="14"/>
              </w:rPr>
              <w:t>3707</w:t>
            </w:r>
          </w:p>
        </w:tc>
        <w:tc>
          <w:tcPr>
            <w:tcW w:w="3744" w:type="dxa"/>
            <w:vAlign w:val="center"/>
          </w:tcPr>
          <w:p w14:paraId="654A01FF" w14:textId="77777777" w:rsidR="00E820E9" w:rsidRDefault="00000000">
            <w:r>
              <w:rPr>
                <w:sz w:val="14"/>
              </w:rPr>
              <w:t>JURIAL, RENE</w:t>
            </w:r>
          </w:p>
        </w:tc>
        <w:tc>
          <w:tcPr>
            <w:tcW w:w="1584" w:type="dxa"/>
            <w:vAlign w:val="center"/>
          </w:tcPr>
          <w:p w14:paraId="633B80A8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CC391E2" w14:textId="77777777" w:rsidR="00E820E9" w:rsidRDefault="00000000">
            <w:r>
              <w:rPr>
                <w:sz w:val="14"/>
              </w:rPr>
              <w:t>2026-03-20</w:t>
            </w:r>
          </w:p>
        </w:tc>
        <w:tc>
          <w:tcPr>
            <w:tcW w:w="1296" w:type="dxa"/>
            <w:vAlign w:val="center"/>
          </w:tcPr>
          <w:p w14:paraId="75C077AB" w14:textId="77777777" w:rsidR="00E820E9" w:rsidRDefault="00000000">
            <w:r>
              <w:rPr>
                <w:sz w:val="14"/>
              </w:rPr>
              <w:t>3,220</w:t>
            </w:r>
          </w:p>
        </w:tc>
        <w:tc>
          <w:tcPr>
            <w:tcW w:w="1296" w:type="dxa"/>
            <w:vAlign w:val="center"/>
          </w:tcPr>
          <w:p w14:paraId="73BBE2F7" w14:textId="77777777" w:rsidR="00E820E9" w:rsidRDefault="00000000">
            <w:r>
              <w:rPr>
                <w:sz w:val="14"/>
              </w:rPr>
              <w:t>4,830</w:t>
            </w:r>
          </w:p>
        </w:tc>
      </w:tr>
      <w:tr w:rsidR="00E820E9" w14:paraId="3C29294F" w14:textId="77777777">
        <w:trPr>
          <w:jc w:val="center"/>
        </w:trPr>
        <w:tc>
          <w:tcPr>
            <w:tcW w:w="1080" w:type="dxa"/>
            <w:vAlign w:val="center"/>
          </w:tcPr>
          <w:p w14:paraId="173E18D6" w14:textId="77777777" w:rsidR="00E820E9" w:rsidRDefault="00000000">
            <w:r>
              <w:rPr>
                <w:sz w:val="14"/>
              </w:rPr>
              <w:t>47552</w:t>
            </w:r>
          </w:p>
        </w:tc>
        <w:tc>
          <w:tcPr>
            <w:tcW w:w="864" w:type="dxa"/>
            <w:vAlign w:val="center"/>
          </w:tcPr>
          <w:p w14:paraId="444B9AAA" w14:textId="77777777" w:rsidR="00E820E9" w:rsidRDefault="00000000">
            <w:r>
              <w:rPr>
                <w:sz w:val="14"/>
              </w:rPr>
              <w:t>4058</w:t>
            </w:r>
          </w:p>
        </w:tc>
        <w:tc>
          <w:tcPr>
            <w:tcW w:w="3744" w:type="dxa"/>
            <w:vAlign w:val="center"/>
          </w:tcPr>
          <w:p w14:paraId="23794C31" w14:textId="77777777" w:rsidR="00E820E9" w:rsidRDefault="00000000">
            <w:r>
              <w:rPr>
                <w:sz w:val="14"/>
              </w:rPr>
              <w:t>VALENZONA, CATTLEYA MELONEE</w:t>
            </w:r>
          </w:p>
        </w:tc>
        <w:tc>
          <w:tcPr>
            <w:tcW w:w="1584" w:type="dxa"/>
            <w:vAlign w:val="center"/>
          </w:tcPr>
          <w:p w14:paraId="7F6CC4DF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0AC98D62" w14:textId="77777777" w:rsidR="00E820E9" w:rsidRDefault="00000000">
            <w:r>
              <w:rPr>
                <w:sz w:val="14"/>
              </w:rPr>
              <w:t>2026-03-21</w:t>
            </w:r>
          </w:p>
        </w:tc>
        <w:tc>
          <w:tcPr>
            <w:tcW w:w="1296" w:type="dxa"/>
            <w:vAlign w:val="center"/>
          </w:tcPr>
          <w:p w14:paraId="7141B181" w14:textId="77777777" w:rsidR="00E820E9" w:rsidRDefault="00000000">
            <w:r>
              <w:rPr>
                <w:sz w:val="14"/>
              </w:rPr>
              <w:t>500</w:t>
            </w:r>
          </w:p>
        </w:tc>
        <w:tc>
          <w:tcPr>
            <w:tcW w:w="1296" w:type="dxa"/>
            <w:vAlign w:val="center"/>
          </w:tcPr>
          <w:p w14:paraId="004397F4" w14:textId="77777777" w:rsidR="00E820E9" w:rsidRDefault="00000000">
            <w:r>
              <w:rPr>
                <w:sz w:val="14"/>
              </w:rPr>
              <w:t>4,445</w:t>
            </w:r>
          </w:p>
        </w:tc>
      </w:tr>
      <w:tr w:rsidR="00E820E9" w14:paraId="2DD2E866" w14:textId="77777777">
        <w:trPr>
          <w:jc w:val="center"/>
        </w:trPr>
        <w:tc>
          <w:tcPr>
            <w:tcW w:w="1080" w:type="dxa"/>
            <w:vAlign w:val="center"/>
          </w:tcPr>
          <w:p w14:paraId="122281FD" w14:textId="77777777" w:rsidR="00E820E9" w:rsidRDefault="00000000">
            <w:r>
              <w:rPr>
                <w:sz w:val="14"/>
              </w:rPr>
              <w:t>47386</w:t>
            </w:r>
          </w:p>
        </w:tc>
        <w:tc>
          <w:tcPr>
            <w:tcW w:w="864" w:type="dxa"/>
            <w:vAlign w:val="center"/>
          </w:tcPr>
          <w:p w14:paraId="50E170F2" w14:textId="77777777" w:rsidR="00E820E9" w:rsidRDefault="00000000">
            <w:r>
              <w:rPr>
                <w:sz w:val="14"/>
              </w:rPr>
              <w:t>3848</w:t>
            </w:r>
          </w:p>
        </w:tc>
        <w:tc>
          <w:tcPr>
            <w:tcW w:w="3744" w:type="dxa"/>
            <w:vAlign w:val="center"/>
          </w:tcPr>
          <w:p w14:paraId="73B6C9EE" w14:textId="77777777" w:rsidR="00E820E9" w:rsidRDefault="00000000">
            <w:r>
              <w:rPr>
                <w:sz w:val="14"/>
              </w:rPr>
              <w:t>CAINDOC, GINA</w:t>
            </w:r>
          </w:p>
        </w:tc>
        <w:tc>
          <w:tcPr>
            <w:tcW w:w="1584" w:type="dxa"/>
            <w:vAlign w:val="center"/>
          </w:tcPr>
          <w:p w14:paraId="466D9D61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63B7E0F" w14:textId="77777777" w:rsidR="00E820E9" w:rsidRDefault="00000000">
            <w:r>
              <w:rPr>
                <w:sz w:val="14"/>
              </w:rPr>
              <w:t>2026-03-22</w:t>
            </w:r>
          </w:p>
        </w:tc>
        <w:tc>
          <w:tcPr>
            <w:tcW w:w="1296" w:type="dxa"/>
            <w:vAlign w:val="center"/>
          </w:tcPr>
          <w:p w14:paraId="635FEDE6" w14:textId="77777777" w:rsidR="00E820E9" w:rsidRDefault="00000000">
            <w:r>
              <w:rPr>
                <w:sz w:val="14"/>
              </w:rPr>
              <w:t>580</w:t>
            </w:r>
          </w:p>
        </w:tc>
        <w:tc>
          <w:tcPr>
            <w:tcW w:w="1296" w:type="dxa"/>
            <w:vAlign w:val="center"/>
          </w:tcPr>
          <w:p w14:paraId="7236727C" w14:textId="77777777" w:rsidR="00E820E9" w:rsidRDefault="00000000">
            <w:r>
              <w:rPr>
                <w:sz w:val="14"/>
              </w:rPr>
              <w:t>3,100</w:t>
            </w:r>
          </w:p>
        </w:tc>
      </w:tr>
      <w:tr w:rsidR="00E820E9" w14:paraId="53CCDD2F" w14:textId="77777777">
        <w:trPr>
          <w:jc w:val="center"/>
        </w:trPr>
        <w:tc>
          <w:tcPr>
            <w:tcW w:w="1080" w:type="dxa"/>
            <w:vAlign w:val="center"/>
          </w:tcPr>
          <w:p w14:paraId="0F2A5385" w14:textId="77777777" w:rsidR="00E820E9" w:rsidRDefault="00000000">
            <w:r>
              <w:rPr>
                <w:sz w:val="14"/>
              </w:rPr>
              <w:t>47413</w:t>
            </w:r>
          </w:p>
        </w:tc>
        <w:tc>
          <w:tcPr>
            <w:tcW w:w="864" w:type="dxa"/>
            <w:vAlign w:val="center"/>
          </w:tcPr>
          <w:p w14:paraId="65D2CD36" w14:textId="77777777" w:rsidR="00E820E9" w:rsidRDefault="00000000">
            <w:r>
              <w:rPr>
                <w:sz w:val="14"/>
              </w:rPr>
              <w:t>3796</w:t>
            </w:r>
          </w:p>
        </w:tc>
        <w:tc>
          <w:tcPr>
            <w:tcW w:w="3744" w:type="dxa"/>
            <w:vAlign w:val="center"/>
          </w:tcPr>
          <w:p w14:paraId="63177DC9" w14:textId="77777777" w:rsidR="00E820E9" w:rsidRDefault="00000000">
            <w:r>
              <w:rPr>
                <w:sz w:val="14"/>
              </w:rPr>
              <w:t>JARALVE, MIRAFLOR</w:t>
            </w:r>
          </w:p>
        </w:tc>
        <w:tc>
          <w:tcPr>
            <w:tcW w:w="1584" w:type="dxa"/>
            <w:vAlign w:val="center"/>
          </w:tcPr>
          <w:p w14:paraId="17417AD0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46113B87" w14:textId="77777777" w:rsidR="00E820E9" w:rsidRDefault="00000000">
            <w:r>
              <w:rPr>
                <w:sz w:val="14"/>
              </w:rPr>
              <w:t>2026-03-25</w:t>
            </w:r>
          </w:p>
        </w:tc>
        <w:tc>
          <w:tcPr>
            <w:tcW w:w="1296" w:type="dxa"/>
            <w:vAlign w:val="center"/>
          </w:tcPr>
          <w:p w14:paraId="1E258C34" w14:textId="77777777" w:rsidR="00E820E9" w:rsidRDefault="00000000">
            <w:r>
              <w:rPr>
                <w:sz w:val="14"/>
              </w:rPr>
              <w:t>1,998</w:t>
            </w:r>
          </w:p>
        </w:tc>
        <w:tc>
          <w:tcPr>
            <w:tcW w:w="1296" w:type="dxa"/>
            <w:vAlign w:val="center"/>
          </w:tcPr>
          <w:p w14:paraId="2180586C" w14:textId="77777777" w:rsidR="00E820E9" w:rsidRDefault="00000000">
            <w:r>
              <w:rPr>
                <w:sz w:val="14"/>
              </w:rPr>
              <w:t>3,752</w:t>
            </w:r>
          </w:p>
        </w:tc>
      </w:tr>
      <w:tr w:rsidR="00E820E9" w14:paraId="42760607" w14:textId="77777777">
        <w:trPr>
          <w:jc w:val="center"/>
        </w:trPr>
        <w:tc>
          <w:tcPr>
            <w:tcW w:w="1080" w:type="dxa"/>
            <w:vAlign w:val="center"/>
          </w:tcPr>
          <w:p w14:paraId="754E2585" w14:textId="77777777" w:rsidR="00E820E9" w:rsidRDefault="00000000">
            <w:r>
              <w:rPr>
                <w:sz w:val="14"/>
              </w:rPr>
              <w:t>47608</w:t>
            </w:r>
          </w:p>
        </w:tc>
        <w:tc>
          <w:tcPr>
            <w:tcW w:w="864" w:type="dxa"/>
            <w:vAlign w:val="center"/>
          </w:tcPr>
          <w:p w14:paraId="52024A2A" w14:textId="77777777" w:rsidR="00E820E9" w:rsidRDefault="00000000">
            <w:r>
              <w:rPr>
                <w:sz w:val="14"/>
              </w:rPr>
              <w:t>3958</w:t>
            </w:r>
          </w:p>
        </w:tc>
        <w:tc>
          <w:tcPr>
            <w:tcW w:w="3744" w:type="dxa"/>
            <w:vAlign w:val="center"/>
          </w:tcPr>
          <w:p w14:paraId="3CE407FF" w14:textId="77777777" w:rsidR="00E820E9" w:rsidRDefault="00000000">
            <w:r>
              <w:rPr>
                <w:sz w:val="14"/>
              </w:rPr>
              <w:t>CABONITA, CARREN</w:t>
            </w:r>
          </w:p>
        </w:tc>
        <w:tc>
          <w:tcPr>
            <w:tcW w:w="1584" w:type="dxa"/>
            <w:vAlign w:val="center"/>
          </w:tcPr>
          <w:p w14:paraId="13139A34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720F8B30" w14:textId="77777777" w:rsidR="00E820E9" w:rsidRDefault="00000000">
            <w:r>
              <w:rPr>
                <w:sz w:val="14"/>
              </w:rPr>
              <w:t>2026-03-28</w:t>
            </w:r>
          </w:p>
        </w:tc>
        <w:tc>
          <w:tcPr>
            <w:tcW w:w="1296" w:type="dxa"/>
            <w:vAlign w:val="center"/>
          </w:tcPr>
          <w:p w14:paraId="595BA985" w14:textId="77777777" w:rsidR="00E820E9" w:rsidRDefault="00000000">
            <w:r>
              <w:rPr>
                <w:sz w:val="14"/>
              </w:rPr>
              <w:t>642</w:t>
            </w:r>
          </w:p>
        </w:tc>
        <w:tc>
          <w:tcPr>
            <w:tcW w:w="1296" w:type="dxa"/>
            <w:vAlign w:val="center"/>
          </w:tcPr>
          <w:p w14:paraId="2C83418A" w14:textId="77777777" w:rsidR="00E820E9" w:rsidRDefault="00000000">
            <w:r>
              <w:rPr>
                <w:sz w:val="14"/>
              </w:rPr>
              <w:t>7,178</w:t>
            </w:r>
          </w:p>
        </w:tc>
      </w:tr>
      <w:tr w:rsidR="00E820E9" w14:paraId="1D3C6285" w14:textId="77777777">
        <w:trPr>
          <w:jc w:val="center"/>
        </w:trPr>
        <w:tc>
          <w:tcPr>
            <w:tcW w:w="1080" w:type="dxa"/>
            <w:vAlign w:val="center"/>
          </w:tcPr>
          <w:p w14:paraId="44D20B8A" w14:textId="77777777" w:rsidR="00E820E9" w:rsidRDefault="00000000">
            <w:r>
              <w:rPr>
                <w:sz w:val="14"/>
              </w:rPr>
              <w:t>47270</w:t>
            </w:r>
          </w:p>
        </w:tc>
        <w:tc>
          <w:tcPr>
            <w:tcW w:w="864" w:type="dxa"/>
            <w:vAlign w:val="center"/>
          </w:tcPr>
          <w:p w14:paraId="49119489" w14:textId="77777777" w:rsidR="00E820E9" w:rsidRDefault="00000000">
            <w:r>
              <w:rPr>
                <w:sz w:val="14"/>
              </w:rPr>
              <w:t>3444</w:t>
            </w:r>
          </w:p>
        </w:tc>
        <w:tc>
          <w:tcPr>
            <w:tcW w:w="3744" w:type="dxa"/>
            <w:vAlign w:val="center"/>
          </w:tcPr>
          <w:p w14:paraId="427C18B9" w14:textId="77777777" w:rsidR="00E820E9" w:rsidRDefault="00000000">
            <w:r>
              <w:rPr>
                <w:sz w:val="14"/>
              </w:rPr>
              <w:t>MANAGBANAG, ARLYN</w:t>
            </w:r>
          </w:p>
        </w:tc>
        <w:tc>
          <w:tcPr>
            <w:tcW w:w="1584" w:type="dxa"/>
            <w:vAlign w:val="center"/>
          </w:tcPr>
          <w:p w14:paraId="2DCD3997" w14:textId="77777777" w:rsidR="00E820E9" w:rsidRDefault="00000000">
            <w:r>
              <w:rPr>
                <w:sz w:val="14"/>
              </w:rPr>
              <w:t>Ormoc Branch</w:t>
            </w:r>
          </w:p>
        </w:tc>
        <w:tc>
          <w:tcPr>
            <w:tcW w:w="1224" w:type="dxa"/>
            <w:vAlign w:val="center"/>
          </w:tcPr>
          <w:p w14:paraId="35271B2A" w14:textId="77777777" w:rsidR="00E820E9" w:rsidRDefault="00000000">
            <w:r>
              <w:rPr>
                <w:sz w:val="14"/>
              </w:rPr>
              <w:t>2026-03-30</w:t>
            </w:r>
          </w:p>
        </w:tc>
        <w:tc>
          <w:tcPr>
            <w:tcW w:w="1296" w:type="dxa"/>
            <w:vAlign w:val="center"/>
          </w:tcPr>
          <w:p w14:paraId="3849F4C6" w14:textId="77777777" w:rsidR="00E820E9" w:rsidRDefault="00000000">
            <w:r>
              <w:rPr>
                <w:sz w:val="14"/>
              </w:rPr>
              <w:t>50</w:t>
            </w:r>
          </w:p>
        </w:tc>
        <w:tc>
          <w:tcPr>
            <w:tcW w:w="1296" w:type="dxa"/>
            <w:vAlign w:val="center"/>
          </w:tcPr>
          <w:p w14:paraId="08401398" w14:textId="77777777" w:rsidR="00E820E9" w:rsidRDefault="00000000">
            <w:r>
              <w:rPr>
                <w:sz w:val="14"/>
              </w:rPr>
              <w:t>4,250</w:t>
            </w:r>
          </w:p>
        </w:tc>
      </w:tr>
    </w:tbl>
    <w:p w14:paraId="309C59EA" w14:textId="77777777" w:rsidR="00E820E9" w:rsidRDefault="00E820E9"/>
    <w:sectPr w:rsidR="00E820E9" w:rsidSect="00034616">
      <w:footerReference w:type="default" r:id="rId8"/>
      <w:pgSz w:w="15840" w:h="12240" w:orient="landscape"/>
      <w:pgMar w:top="1008" w:right="792" w:bottom="100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D35F1" w14:textId="77777777" w:rsidR="00A4161F" w:rsidRDefault="00A4161F">
      <w:pPr>
        <w:spacing w:after="0" w:line="240" w:lineRule="auto"/>
      </w:pPr>
      <w:r>
        <w:separator/>
      </w:r>
    </w:p>
  </w:endnote>
  <w:endnote w:type="continuationSeparator" w:id="0">
    <w:p w14:paraId="29F9F958" w14:textId="77777777" w:rsidR="00A4161F" w:rsidRDefault="00A41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F7B87" w14:textId="77777777" w:rsidR="00E820E9" w:rsidRDefault="00000000">
    <w:pPr>
      <w:pStyle w:val="Footer"/>
      <w:jc w:val="center"/>
    </w:pPr>
    <w:r>
      <w:rPr>
        <w:sz w:val="16"/>
      </w:rPr>
      <w:t>Read-only comparison. No system/database records were modified for this report.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D813F" w14:textId="77777777" w:rsidR="00A4161F" w:rsidRDefault="00A4161F">
      <w:pPr>
        <w:spacing w:after="0" w:line="240" w:lineRule="auto"/>
      </w:pPr>
      <w:r>
        <w:separator/>
      </w:r>
    </w:p>
  </w:footnote>
  <w:footnote w:type="continuationSeparator" w:id="0">
    <w:p w14:paraId="0FA1DB44" w14:textId="77777777" w:rsidR="00A4161F" w:rsidRDefault="00A416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906991">
    <w:abstractNumId w:val="8"/>
  </w:num>
  <w:num w:numId="2" w16cid:durableId="1191141761">
    <w:abstractNumId w:val="6"/>
  </w:num>
  <w:num w:numId="3" w16cid:durableId="424814052">
    <w:abstractNumId w:val="5"/>
  </w:num>
  <w:num w:numId="4" w16cid:durableId="1958219923">
    <w:abstractNumId w:val="4"/>
  </w:num>
  <w:num w:numId="5" w16cid:durableId="1302230595">
    <w:abstractNumId w:val="7"/>
  </w:num>
  <w:num w:numId="6" w16cid:durableId="234633159">
    <w:abstractNumId w:val="3"/>
  </w:num>
  <w:num w:numId="7" w16cid:durableId="666713795">
    <w:abstractNumId w:val="2"/>
  </w:num>
  <w:num w:numId="8" w16cid:durableId="296842263">
    <w:abstractNumId w:val="1"/>
  </w:num>
  <w:num w:numId="9" w16cid:durableId="138008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53D"/>
    <w:rsid w:val="0006063C"/>
    <w:rsid w:val="00064D62"/>
    <w:rsid w:val="000D5EC6"/>
    <w:rsid w:val="000E64CF"/>
    <w:rsid w:val="0015074B"/>
    <w:rsid w:val="00196DBC"/>
    <w:rsid w:val="001F684C"/>
    <w:rsid w:val="0021074D"/>
    <w:rsid w:val="00221F01"/>
    <w:rsid w:val="00262BED"/>
    <w:rsid w:val="00280FFB"/>
    <w:rsid w:val="0029639D"/>
    <w:rsid w:val="002A6284"/>
    <w:rsid w:val="002F5CA0"/>
    <w:rsid w:val="003036FD"/>
    <w:rsid w:val="00326E7C"/>
    <w:rsid w:val="00326F90"/>
    <w:rsid w:val="00362B2B"/>
    <w:rsid w:val="00375DBA"/>
    <w:rsid w:val="003D0B23"/>
    <w:rsid w:val="00422CD4"/>
    <w:rsid w:val="0043424D"/>
    <w:rsid w:val="00532CE0"/>
    <w:rsid w:val="00572697"/>
    <w:rsid w:val="0057532F"/>
    <w:rsid w:val="00585548"/>
    <w:rsid w:val="00602BB0"/>
    <w:rsid w:val="0060449D"/>
    <w:rsid w:val="006348F3"/>
    <w:rsid w:val="00674A78"/>
    <w:rsid w:val="006D12E0"/>
    <w:rsid w:val="006D1DB0"/>
    <w:rsid w:val="006F0864"/>
    <w:rsid w:val="00780ABD"/>
    <w:rsid w:val="007928BC"/>
    <w:rsid w:val="007D3CF6"/>
    <w:rsid w:val="008609CE"/>
    <w:rsid w:val="008C3350"/>
    <w:rsid w:val="00950B5B"/>
    <w:rsid w:val="0097498D"/>
    <w:rsid w:val="009E6C41"/>
    <w:rsid w:val="00A03848"/>
    <w:rsid w:val="00A073FA"/>
    <w:rsid w:val="00A4161F"/>
    <w:rsid w:val="00A463AE"/>
    <w:rsid w:val="00A52B48"/>
    <w:rsid w:val="00A54A08"/>
    <w:rsid w:val="00A64FAA"/>
    <w:rsid w:val="00AA1D8D"/>
    <w:rsid w:val="00AC1704"/>
    <w:rsid w:val="00AD797F"/>
    <w:rsid w:val="00B25A2C"/>
    <w:rsid w:val="00B47730"/>
    <w:rsid w:val="00B6556F"/>
    <w:rsid w:val="00B94BED"/>
    <w:rsid w:val="00C2066C"/>
    <w:rsid w:val="00C40989"/>
    <w:rsid w:val="00C608D4"/>
    <w:rsid w:val="00C63655"/>
    <w:rsid w:val="00CB0664"/>
    <w:rsid w:val="00CD5350"/>
    <w:rsid w:val="00D75371"/>
    <w:rsid w:val="00D87E02"/>
    <w:rsid w:val="00D93C24"/>
    <w:rsid w:val="00DE0081"/>
    <w:rsid w:val="00DE48C5"/>
    <w:rsid w:val="00E265EB"/>
    <w:rsid w:val="00E53AC0"/>
    <w:rsid w:val="00E56F44"/>
    <w:rsid w:val="00E820E9"/>
    <w:rsid w:val="00EB559B"/>
    <w:rsid w:val="00ED4E95"/>
    <w:rsid w:val="00F557AB"/>
    <w:rsid w:val="00F60340"/>
    <w:rsid w:val="00FB4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09E6135-50B5-40C6-ADA2-2A074A116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48</Pages>
  <Words>12208</Words>
  <Characters>69586</Characters>
  <Application>Microsoft Office Word</Application>
  <DocSecurity>0</DocSecurity>
  <Lines>579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Romelito Rodriguez</cp:lastModifiedBy>
  <cp:revision>67</cp:revision>
  <dcterms:created xsi:type="dcterms:W3CDTF">2013-12-23T23:15:00Z</dcterms:created>
  <dcterms:modified xsi:type="dcterms:W3CDTF">2026-06-19T07:46:00Z</dcterms:modified>
  <cp:category/>
</cp:coreProperties>
</file>